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4487" w14:textId="77777777" w:rsidR="0056792B" w:rsidRPr="00E81ECA" w:rsidRDefault="00000000">
      <w:pPr>
        <w:pStyle w:val="Heading1"/>
        <w:rPr>
          <w:sz w:val="52"/>
          <w:szCs w:val="52"/>
        </w:rPr>
      </w:pPr>
      <w:r w:rsidRPr="00E81ECA">
        <w:rPr>
          <w:sz w:val="52"/>
          <w:szCs w:val="52"/>
        </w:rPr>
        <w:t>DATABASE SYSTEMS – PROJECT REPORT</w:t>
      </w:r>
    </w:p>
    <w:p w14:paraId="4D01E61B" w14:textId="77777777" w:rsidR="0056792B" w:rsidRDefault="0056792B"/>
    <w:p w14:paraId="5CE56569" w14:textId="77777777" w:rsidR="0056792B" w:rsidRPr="00E81ECA" w:rsidRDefault="00000000">
      <w:pPr>
        <w:rPr>
          <w:b/>
          <w:bCs/>
        </w:rPr>
      </w:pPr>
      <w:r w:rsidRPr="00E81ECA">
        <w:rPr>
          <w:b/>
          <w:bCs/>
        </w:rPr>
        <w:t xml:space="preserve">Project Title: </w:t>
      </w:r>
      <w:proofErr w:type="spellStart"/>
      <w:r w:rsidRPr="00E81ECA">
        <w:rPr>
          <w:b/>
          <w:bCs/>
        </w:rPr>
        <w:t>SporticsEventManager</w:t>
      </w:r>
      <w:proofErr w:type="spellEnd"/>
    </w:p>
    <w:p w14:paraId="6770518C" w14:textId="77777777" w:rsidR="0056792B" w:rsidRDefault="0056792B"/>
    <w:p w14:paraId="5AF550FC" w14:textId="77777777" w:rsidR="0056792B" w:rsidRDefault="00000000">
      <w:r>
        <w:t>Course: Database Systems</w:t>
      </w:r>
    </w:p>
    <w:p w14:paraId="1030A752" w14:textId="1CF5B7CD" w:rsidR="0056792B" w:rsidRDefault="00000000">
      <w:r>
        <w:t xml:space="preserve">Instructor: </w:t>
      </w:r>
      <w:r w:rsidR="00277F83">
        <w:t>Miss Fatima Gado</w:t>
      </w:r>
    </w:p>
    <w:p w14:paraId="358FAB1D" w14:textId="1F21E1B4" w:rsidR="0056792B" w:rsidRDefault="00000000">
      <w:r>
        <w:t xml:space="preserve">Semester / Section: </w:t>
      </w:r>
      <w:r w:rsidR="00277F83">
        <w:t>BCS-5D</w:t>
      </w:r>
    </w:p>
    <w:p w14:paraId="63A44575" w14:textId="77777777" w:rsidR="0056792B" w:rsidRDefault="0056792B"/>
    <w:p w14:paraId="3009961C" w14:textId="77777777" w:rsidR="0056792B" w:rsidRDefault="00000000">
      <w:r>
        <w:t>Group Members:</w:t>
      </w:r>
    </w:p>
    <w:p w14:paraId="7AD08CA1" w14:textId="77777777" w:rsidR="0056792B" w:rsidRDefault="00000000">
      <w:r>
        <w:t>- Syed Muhammad Shubair Haider – 23K0753</w:t>
      </w:r>
    </w:p>
    <w:p w14:paraId="2DB0023D" w14:textId="77777777" w:rsidR="0056792B" w:rsidRDefault="00000000">
      <w:r>
        <w:t>- Muhammad Ayesh – K23-0593</w:t>
      </w:r>
    </w:p>
    <w:p w14:paraId="54529A7A" w14:textId="77777777" w:rsidR="0056792B" w:rsidRDefault="00000000">
      <w:r>
        <w:t>- Muhammad Hammad – I23-0544</w:t>
      </w:r>
    </w:p>
    <w:p w14:paraId="7FFD1C9F" w14:textId="77777777" w:rsidR="0056792B" w:rsidRDefault="0056792B"/>
    <w:p w14:paraId="2C400BF4" w14:textId="23CF8B5F" w:rsidR="0056792B" w:rsidRDefault="00000000">
      <w:r>
        <w:t xml:space="preserve">Submission Date: </w:t>
      </w:r>
      <w:r w:rsidR="00277F83">
        <w:t>27-Nov-25</w:t>
      </w:r>
    </w:p>
    <w:p w14:paraId="301763C9" w14:textId="77777777" w:rsidR="0056792B" w:rsidRDefault="0056792B"/>
    <w:p w14:paraId="0C5BEF30" w14:textId="77777777" w:rsidR="0056792B" w:rsidRDefault="00000000">
      <w:r>
        <w:t>2. Abstract</w:t>
      </w:r>
    </w:p>
    <w:p w14:paraId="3DF3BDC2" w14:textId="77777777" w:rsidR="0056792B" w:rsidRDefault="00000000">
      <w:r>
        <w:t>SporticsEventManager is a comprehensive web-based application designed to streamline the management of sports events, specifically tailored for university-level competitions like "League of Glory" (LOG) and "Olympiad". The system facilitates user registration, team management, court bookings, and match scheduling. It features a role-based access control system (Admin, Captain, Player, General User) to ensure secure and organized operations. The backend is built with Django REST Framework, providing a robust API, while the frontend utilizes Next.js for a responsive and dynamic user interface. This project aims to digitize manual processes, improve data accuracy, and enhance the overall experience for participants and organizers.</w:t>
      </w:r>
    </w:p>
    <w:p w14:paraId="4AC39398" w14:textId="77777777" w:rsidR="0056792B" w:rsidRDefault="0056792B"/>
    <w:p w14:paraId="4C01F912" w14:textId="77777777" w:rsidR="0056792B" w:rsidRDefault="00000000">
      <w:r>
        <w:t>3. Introduction</w:t>
      </w:r>
    </w:p>
    <w:p w14:paraId="02BD12FE" w14:textId="77777777" w:rsidR="0056792B" w:rsidRDefault="00000000">
      <w:r>
        <w:lastRenderedPageBreak/>
        <w:t>Background: Managing large-scale sports events involves complex coordination between teams, players, and resources (courts/fields). Traditional manual methods are prone to errors and inefficiencies.</w:t>
      </w:r>
    </w:p>
    <w:p w14:paraId="2A8E3985" w14:textId="77777777" w:rsidR="0056792B" w:rsidRDefault="00000000">
      <w:r>
        <w:t>Motivation: The need for a centralized platform to handle registrations, scheduling, and real-time updates for university sports events drove the development of this system.</w:t>
      </w:r>
    </w:p>
    <w:p w14:paraId="2D417358" w14:textId="77777777" w:rsidR="0056792B" w:rsidRDefault="00000000">
      <w:r>
        <w:t>Objectives:</w:t>
      </w:r>
    </w:p>
    <w:p w14:paraId="42F2C126" w14:textId="77777777" w:rsidR="0056792B" w:rsidRDefault="00000000">
      <w:r>
        <w:t>- Provide a user-friendly interface for event registration and management.</w:t>
      </w:r>
    </w:p>
    <w:p w14:paraId="75E8A1E6" w14:textId="77777777" w:rsidR="0056792B" w:rsidRDefault="00000000">
      <w:r>
        <w:t>- Automate scheduling and scoring of matches.</w:t>
      </w:r>
    </w:p>
    <w:p w14:paraId="7897DF40" w14:textId="77777777" w:rsidR="0056792B" w:rsidRDefault="00000000">
      <w:r>
        <w:t>- Manage resources like sports courts effectively.</w:t>
      </w:r>
    </w:p>
    <w:p w14:paraId="755C8D43" w14:textId="77777777" w:rsidR="0056792B" w:rsidRDefault="00000000">
      <w:r>
        <w:t>- Maintain accurate records of players, teams, and match results.</w:t>
      </w:r>
    </w:p>
    <w:p w14:paraId="7AA43CA5" w14:textId="77777777" w:rsidR="0056792B" w:rsidRDefault="00000000">
      <w:r>
        <w:t>Scope: The system covers user authentication, two main event modules (LOG and Olympiad), court booking, and administrative controls.</w:t>
      </w:r>
    </w:p>
    <w:p w14:paraId="09B78925" w14:textId="77777777" w:rsidR="0056792B" w:rsidRDefault="00000000">
      <w:r>
        <w:t>Limitations: Currently limited to a specific set of sports and event types. Payment integration is simulated.</w:t>
      </w:r>
    </w:p>
    <w:p w14:paraId="61150603" w14:textId="77777777" w:rsidR="0056792B" w:rsidRDefault="0056792B"/>
    <w:p w14:paraId="7E949C6B" w14:textId="77777777" w:rsidR="0056792B" w:rsidRDefault="00000000">
      <w:r>
        <w:t>4. System Requirements &amp; Analysis</w:t>
      </w:r>
    </w:p>
    <w:p w14:paraId="2641B453" w14:textId="77777777" w:rsidR="0056792B" w:rsidRDefault="00000000">
      <w:r>
        <w:t>Functional Requirements:</w:t>
      </w:r>
    </w:p>
    <w:p w14:paraId="41AFACF1" w14:textId="77777777" w:rsidR="0056792B" w:rsidRDefault="00000000">
      <w:r>
        <w:t>- User Management: Registration, Login, Role assignment.</w:t>
      </w:r>
    </w:p>
    <w:p w14:paraId="0B8A7CC2" w14:textId="77777777" w:rsidR="0056792B" w:rsidRDefault="00000000">
      <w:r>
        <w:t>- Event Management: Create/Manage LOG and Olympiad events.</w:t>
      </w:r>
    </w:p>
    <w:p w14:paraId="5AE0E4D5" w14:textId="77777777" w:rsidR="0056792B" w:rsidRDefault="00000000">
      <w:r>
        <w:t>- Team Management: Create teams, draft players (LOG), register teams (Olympiad).</w:t>
      </w:r>
    </w:p>
    <w:p w14:paraId="00B7AEBA" w14:textId="77777777" w:rsidR="0056792B" w:rsidRDefault="00000000">
      <w:r>
        <w:t>- Court Booking: View availability, book slots.</w:t>
      </w:r>
    </w:p>
    <w:p w14:paraId="626D2F30" w14:textId="11B820E7" w:rsidR="00396FC8" w:rsidRDefault="00000000">
      <w:r>
        <w:t>- Match Management: Schedule matches, record scores, update leaderboards.</w:t>
      </w:r>
    </w:p>
    <w:p w14:paraId="7BD2E876" w14:textId="77777777" w:rsidR="0056792B" w:rsidRDefault="0056792B"/>
    <w:p w14:paraId="652CEF63" w14:textId="77777777" w:rsidR="0056792B" w:rsidRDefault="00000000">
      <w:r>
        <w:t>Non-Functional Requirements:</w:t>
      </w:r>
    </w:p>
    <w:p w14:paraId="07E89C95" w14:textId="77777777" w:rsidR="0056792B" w:rsidRDefault="00000000">
      <w:r>
        <w:t>- Security: JWT Authentication, Role-based access.</w:t>
      </w:r>
    </w:p>
    <w:p w14:paraId="01CBBE06" w14:textId="77777777" w:rsidR="0056792B" w:rsidRDefault="00000000">
      <w:r>
        <w:t>- Performance: Fast response times for API calls.</w:t>
      </w:r>
    </w:p>
    <w:p w14:paraId="0045A102" w14:textId="77777777" w:rsidR="0056792B" w:rsidRDefault="00000000">
      <w:r>
        <w:t>- Usability: Intuitive UI/UX.</w:t>
      </w:r>
    </w:p>
    <w:p w14:paraId="0A3E7F62" w14:textId="77777777" w:rsidR="0056792B" w:rsidRDefault="00000000">
      <w:r>
        <w:t>- Scalability: Modular architecture to support future expansions.</w:t>
      </w:r>
    </w:p>
    <w:p w14:paraId="1AA978D0" w14:textId="77777777" w:rsidR="0056792B" w:rsidRDefault="0056792B"/>
    <w:p w14:paraId="728C7F36" w14:textId="77777777" w:rsidR="0056792B" w:rsidRDefault="00000000">
      <w:r>
        <w:t>User Roles:</w:t>
      </w:r>
    </w:p>
    <w:p w14:paraId="12F93A30" w14:textId="77777777" w:rsidR="0056792B" w:rsidRDefault="00000000">
      <w:r>
        <w:t>- Admin: Full system access.</w:t>
      </w:r>
    </w:p>
    <w:p w14:paraId="7E39ED2B" w14:textId="77777777" w:rsidR="0056792B" w:rsidRDefault="00000000">
      <w:r>
        <w:t>- House Captain: Manages house teams and drafts players.</w:t>
      </w:r>
    </w:p>
    <w:p w14:paraId="0F4C917F" w14:textId="77777777" w:rsidR="0056792B" w:rsidRDefault="00000000">
      <w:r>
        <w:t>- Player: Registers for sports and joins teams.</w:t>
      </w:r>
    </w:p>
    <w:p w14:paraId="077666D1" w14:textId="77777777" w:rsidR="0056792B" w:rsidRDefault="00000000">
      <w:r>
        <w:t>- General User: Views info and books courts.</w:t>
      </w:r>
    </w:p>
    <w:p w14:paraId="6AF6FF21" w14:textId="1233C71F" w:rsidR="0056792B" w:rsidRDefault="00647800">
      <w:r>
        <w:t>5.</w:t>
      </w:r>
    </w:p>
    <w:p w14:paraId="30A1011C" w14:textId="3FEAE0E2" w:rsidR="00647800" w:rsidRPr="00647800" w:rsidRDefault="00647800" w:rsidP="00647800">
      <w:r>
        <w:t>6.</w:t>
      </w:r>
      <w:r w:rsidRPr="00647800">
        <w:t xml:space="preserve"> </w:t>
      </w:r>
      <w:r w:rsidRPr="00647800">
        <w:t>Database Implementation</w:t>
      </w:r>
    </w:p>
    <w:p w14:paraId="2BB45D2C" w14:textId="77777777" w:rsidR="00647800" w:rsidRPr="00647800" w:rsidRDefault="00647800" w:rsidP="00647800">
      <w:pPr>
        <w:rPr>
          <w:lang w:val="en-PK"/>
        </w:rPr>
      </w:pPr>
      <w:r w:rsidRPr="00647800">
        <w:rPr>
          <w:b/>
          <w:bCs/>
          <w:lang w:val="en-PK"/>
        </w:rPr>
        <w:t>## 6.1 SQL Table Creation Scripts</w:t>
      </w:r>
    </w:p>
    <w:p w14:paraId="41673E32" w14:textId="77777777" w:rsidR="00647800" w:rsidRPr="00647800" w:rsidRDefault="00647800" w:rsidP="00647800">
      <w:pPr>
        <w:rPr>
          <w:lang w:val="en-PK"/>
        </w:rPr>
      </w:pPr>
    </w:p>
    <w:p w14:paraId="30C9DC81" w14:textId="77777777" w:rsidR="00647800" w:rsidRPr="00647800" w:rsidRDefault="00647800" w:rsidP="00647800">
      <w:pPr>
        <w:rPr>
          <w:lang w:val="en-PK"/>
        </w:rPr>
      </w:pPr>
      <w:r w:rsidRPr="00647800">
        <w:rPr>
          <w:b/>
          <w:bCs/>
          <w:lang w:val="en-PK"/>
        </w:rPr>
        <w:t>### 6.1.1 User Management Tables</w:t>
      </w:r>
    </w:p>
    <w:p w14:paraId="4B1D209F" w14:textId="77777777" w:rsidR="00647800" w:rsidRPr="00647800" w:rsidRDefault="00647800" w:rsidP="00647800">
      <w:pPr>
        <w:rPr>
          <w:lang w:val="en-PK"/>
        </w:rPr>
      </w:pPr>
    </w:p>
    <w:p w14:paraId="377952D9"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446C1590" w14:textId="77777777" w:rsidR="00647800" w:rsidRPr="00647800" w:rsidRDefault="00647800" w:rsidP="00647800">
      <w:pPr>
        <w:rPr>
          <w:lang w:val="en-PK"/>
        </w:rPr>
      </w:pPr>
      <w:r w:rsidRPr="00647800">
        <w:rPr>
          <w:lang w:val="en-PK"/>
        </w:rPr>
        <w:t xml:space="preserve">-- Custom User Model (extends Django's </w:t>
      </w:r>
      <w:proofErr w:type="spellStart"/>
      <w:r w:rsidRPr="00647800">
        <w:rPr>
          <w:lang w:val="en-PK"/>
        </w:rPr>
        <w:t>AbstractUser</w:t>
      </w:r>
      <w:proofErr w:type="spellEnd"/>
      <w:r w:rsidRPr="00647800">
        <w:rPr>
          <w:lang w:val="en-PK"/>
        </w:rPr>
        <w:t>)</w:t>
      </w:r>
    </w:p>
    <w:p w14:paraId="01842123" w14:textId="77777777" w:rsidR="00647800" w:rsidRPr="00647800" w:rsidRDefault="00647800" w:rsidP="00647800">
      <w:pPr>
        <w:rPr>
          <w:lang w:val="en-PK"/>
        </w:rPr>
      </w:pPr>
      <w:r w:rsidRPr="00647800">
        <w:rPr>
          <w:lang w:val="en-PK"/>
        </w:rPr>
        <w:t>CREATE TABLE "</w:t>
      </w:r>
      <w:proofErr w:type="spellStart"/>
      <w:r w:rsidRPr="00647800">
        <w:rPr>
          <w:lang w:val="en-PK"/>
        </w:rPr>
        <w:t>core_user</w:t>
      </w:r>
      <w:proofErr w:type="spellEnd"/>
      <w:r w:rsidRPr="00647800">
        <w:rPr>
          <w:lang w:val="en-PK"/>
        </w:rPr>
        <w:t>" (</w:t>
      </w:r>
    </w:p>
    <w:p w14:paraId="44F7FDCD" w14:textId="77777777" w:rsidR="00647800" w:rsidRPr="00647800" w:rsidRDefault="00647800" w:rsidP="00647800">
      <w:pPr>
        <w:rPr>
          <w:lang w:val="en-PK"/>
        </w:rPr>
      </w:pPr>
      <w:r w:rsidRPr="00647800">
        <w:rPr>
          <w:lang w:val="en-PK"/>
        </w:rPr>
        <w:t>    "id" INTEGER NOT NULL PRIMARY KEY AUTOINCREMENT,</w:t>
      </w:r>
    </w:p>
    <w:p w14:paraId="78D08341" w14:textId="77777777" w:rsidR="00647800" w:rsidRPr="00647800" w:rsidRDefault="00647800" w:rsidP="00647800">
      <w:pPr>
        <w:rPr>
          <w:lang w:val="en-PK"/>
        </w:rPr>
      </w:pPr>
      <w:r w:rsidRPr="00647800">
        <w:rPr>
          <w:lang w:val="en-PK"/>
        </w:rPr>
        <w:t xml:space="preserve">    "password" </w:t>
      </w:r>
      <w:proofErr w:type="gramStart"/>
      <w:r w:rsidRPr="00647800">
        <w:rPr>
          <w:lang w:val="en-PK"/>
        </w:rPr>
        <w:t>VARCHAR(</w:t>
      </w:r>
      <w:proofErr w:type="gramEnd"/>
      <w:r w:rsidRPr="00647800">
        <w:rPr>
          <w:lang w:val="en-PK"/>
        </w:rPr>
        <w:t>128) NOT NULL,</w:t>
      </w:r>
    </w:p>
    <w:p w14:paraId="72483B7D" w14:textId="77777777" w:rsidR="00647800" w:rsidRPr="00647800" w:rsidRDefault="00647800" w:rsidP="00647800">
      <w:pPr>
        <w:rPr>
          <w:lang w:val="en-PK"/>
        </w:rPr>
      </w:pPr>
      <w:r w:rsidRPr="00647800">
        <w:rPr>
          <w:lang w:val="en-PK"/>
        </w:rPr>
        <w:t>    "</w:t>
      </w:r>
      <w:proofErr w:type="spellStart"/>
      <w:proofErr w:type="gramStart"/>
      <w:r w:rsidRPr="00647800">
        <w:rPr>
          <w:lang w:val="en-PK"/>
        </w:rPr>
        <w:t>last</w:t>
      </w:r>
      <w:proofErr w:type="gramEnd"/>
      <w:r w:rsidRPr="00647800">
        <w:rPr>
          <w:lang w:val="en-PK"/>
        </w:rPr>
        <w:t>_login</w:t>
      </w:r>
      <w:proofErr w:type="spellEnd"/>
      <w:r w:rsidRPr="00647800">
        <w:rPr>
          <w:lang w:val="en-PK"/>
        </w:rPr>
        <w:t>" DATETIME NULL,</w:t>
      </w:r>
    </w:p>
    <w:p w14:paraId="581F1362"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_superuser</w:t>
      </w:r>
      <w:proofErr w:type="spellEnd"/>
      <w:r w:rsidRPr="00647800">
        <w:rPr>
          <w:lang w:val="en-PK"/>
        </w:rPr>
        <w:t>" BOOLEAN NOT NULL,</w:t>
      </w:r>
    </w:p>
    <w:p w14:paraId="3B3782E0" w14:textId="77777777" w:rsidR="00647800" w:rsidRPr="00647800" w:rsidRDefault="00647800" w:rsidP="00647800">
      <w:pPr>
        <w:rPr>
          <w:lang w:val="en-PK"/>
        </w:rPr>
      </w:pPr>
      <w:r w:rsidRPr="00647800">
        <w:rPr>
          <w:lang w:val="en-PK"/>
        </w:rPr>
        <w:t xml:space="preserve">    "username" </w:t>
      </w:r>
      <w:proofErr w:type="gramStart"/>
      <w:r w:rsidRPr="00647800">
        <w:rPr>
          <w:lang w:val="en-PK"/>
        </w:rPr>
        <w:t>VARCHAR(</w:t>
      </w:r>
      <w:proofErr w:type="gramEnd"/>
      <w:r w:rsidRPr="00647800">
        <w:rPr>
          <w:lang w:val="en-PK"/>
        </w:rPr>
        <w:t>150) NOT NULL UNIQUE,</w:t>
      </w:r>
    </w:p>
    <w:p w14:paraId="5BA490E8" w14:textId="77777777" w:rsidR="00647800" w:rsidRPr="00647800" w:rsidRDefault="00647800" w:rsidP="00647800">
      <w:pPr>
        <w:rPr>
          <w:lang w:val="en-PK"/>
        </w:rPr>
      </w:pPr>
      <w:r w:rsidRPr="00647800">
        <w:rPr>
          <w:lang w:val="en-PK"/>
        </w:rPr>
        <w:t>    "</w:t>
      </w:r>
      <w:proofErr w:type="spellStart"/>
      <w:proofErr w:type="gramStart"/>
      <w:r w:rsidRPr="00647800">
        <w:rPr>
          <w:lang w:val="en-PK"/>
        </w:rPr>
        <w:t>first</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150) NOT NULL,</w:t>
      </w:r>
    </w:p>
    <w:p w14:paraId="535803B3" w14:textId="77777777" w:rsidR="00647800" w:rsidRPr="00647800" w:rsidRDefault="00647800" w:rsidP="00647800">
      <w:pPr>
        <w:rPr>
          <w:lang w:val="en-PK"/>
        </w:rPr>
      </w:pPr>
      <w:r w:rsidRPr="00647800">
        <w:rPr>
          <w:lang w:val="en-PK"/>
        </w:rPr>
        <w:t>    "</w:t>
      </w:r>
      <w:proofErr w:type="spellStart"/>
      <w:proofErr w:type="gramStart"/>
      <w:r w:rsidRPr="00647800">
        <w:rPr>
          <w:lang w:val="en-PK"/>
        </w:rPr>
        <w:t>last</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150) NOT NULL,</w:t>
      </w:r>
    </w:p>
    <w:p w14:paraId="7292C7AF" w14:textId="77777777" w:rsidR="00647800" w:rsidRPr="00647800" w:rsidRDefault="00647800" w:rsidP="00647800">
      <w:pPr>
        <w:rPr>
          <w:lang w:val="en-PK"/>
        </w:rPr>
      </w:pPr>
      <w:r w:rsidRPr="00647800">
        <w:rPr>
          <w:lang w:val="en-PK"/>
        </w:rPr>
        <w:t xml:space="preserve">    "email" </w:t>
      </w:r>
      <w:proofErr w:type="gramStart"/>
      <w:r w:rsidRPr="00647800">
        <w:rPr>
          <w:lang w:val="en-PK"/>
        </w:rPr>
        <w:t>VARCHAR(</w:t>
      </w:r>
      <w:proofErr w:type="gramEnd"/>
      <w:r w:rsidRPr="00647800">
        <w:rPr>
          <w:lang w:val="en-PK"/>
        </w:rPr>
        <w:t>254) NOT NULL,</w:t>
      </w:r>
    </w:p>
    <w:p w14:paraId="040386BB"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_staff</w:t>
      </w:r>
      <w:proofErr w:type="spellEnd"/>
      <w:r w:rsidRPr="00647800">
        <w:rPr>
          <w:lang w:val="en-PK"/>
        </w:rPr>
        <w:t>" BOOLEAN NOT NULL,</w:t>
      </w:r>
    </w:p>
    <w:p w14:paraId="165454AE"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_active</w:t>
      </w:r>
      <w:proofErr w:type="spellEnd"/>
      <w:r w:rsidRPr="00647800">
        <w:rPr>
          <w:lang w:val="en-PK"/>
        </w:rPr>
        <w:t>" BOOLEAN NOT NULL,</w:t>
      </w:r>
    </w:p>
    <w:p w14:paraId="3C415926" w14:textId="77777777" w:rsidR="00647800" w:rsidRPr="00647800" w:rsidRDefault="00647800" w:rsidP="00647800">
      <w:pPr>
        <w:rPr>
          <w:lang w:val="en-PK"/>
        </w:rPr>
      </w:pPr>
      <w:r w:rsidRPr="00647800">
        <w:rPr>
          <w:lang w:val="en-PK"/>
        </w:rPr>
        <w:t>    "</w:t>
      </w:r>
      <w:proofErr w:type="spellStart"/>
      <w:proofErr w:type="gramStart"/>
      <w:r w:rsidRPr="00647800">
        <w:rPr>
          <w:lang w:val="en-PK"/>
        </w:rPr>
        <w:t>date</w:t>
      </w:r>
      <w:proofErr w:type="gramEnd"/>
      <w:r w:rsidRPr="00647800">
        <w:rPr>
          <w:lang w:val="en-PK"/>
        </w:rPr>
        <w:t>_joined</w:t>
      </w:r>
      <w:proofErr w:type="spellEnd"/>
      <w:r w:rsidRPr="00647800">
        <w:rPr>
          <w:lang w:val="en-PK"/>
        </w:rPr>
        <w:t>" DATETIME NOT NULL,</w:t>
      </w:r>
    </w:p>
    <w:p w14:paraId="3205DAA7" w14:textId="77777777" w:rsidR="00647800" w:rsidRPr="00647800" w:rsidRDefault="00647800" w:rsidP="00647800">
      <w:pPr>
        <w:rPr>
          <w:lang w:val="en-PK"/>
        </w:rPr>
      </w:pPr>
      <w:r w:rsidRPr="00647800">
        <w:rPr>
          <w:lang w:val="en-PK"/>
        </w:rPr>
        <w:lastRenderedPageBreak/>
        <w:t xml:space="preserve">    "role" </w:t>
      </w:r>
      <w:proofErr w:type="gramStart"/>
      <w:r w:rsidRPr="00647800">
        <w:rPr>
          <w:lang w:val="en-PK"/>
        </w:rPr>
        <w:t>VARCHAR(</w:t>
      </w:r>
      <w:proofErr w:type="gramEnd"/>
      <w:r w:rsidRPr="00647800">
        <w:rPr>
          <w:lang w:val="en-PK"/>
        </w:rPr>
        <w:t>20) NOT NULL DEFAULT 'general',</w:t>
      </w:r>
    </w:p>
    <w:p w14:paraId="25A1F5F6" w14:textId="77777777" w:rsidR="00647800" w:rsidRPr="00647800" w:rsidRDefault="00647800" w:rsidP="00647800">
      <w:pPr>
        <w:rPr>
          <w:lang w:val="en-PK"/>
        </w:rPr>
      </w:pPr>
      <w:r w:rsidRPr="00647800">
        <w:rPr>
          <w:lang w:val="en-PK"/>
        </w:rPr>
        <w:t>    "</w:t>
      </w:r>
      <w:proofErr w:type="spellStart"/>
      <w:proofErr w:type="gramStart"/>
      <w:r w:rsidRPr="00647800">
        <w:rPr>
          <w:lang w:val="en-PK"/>
        </w:rPr>
        <w:t>contact</w:t>
      </w:r>
      <w:proofErr w:type="gramEnd"/>
      <w:r w:rsidRPr="00647800">
        <w:rPr>
          <w:lang w:val="en-PK"/>
        </w:rPr>
        <w:t>_no</w:t>
      </w:r>
      <w:proofErr w:type="spellEnd"/>
      <w:r w:rsidRPr="00647800">
        <w:rPr>
          <w:lang w:val="en-PK"/>
        </w:rPr>
        <w:t xml:space="preserve">" </w:t>
      </w:r>
      <w:proofErr w:type="gramStart"/>
      <w:r w:rsidRPr="00647800">
        <w:rPr>
          <w:lang w:val="en-PK"/>
        </w:rPr>
        <w:t>VARCHAR(</w:t>
      </w:r>
      <w:proofErr w:type="gramEnd"/>
      <w:r w:rsidRPr="00647800">
        <w:rPr>
          <w:lang w:val="en-PK"/>
        </w:rPr>
        <w:t>20) NULL,</w:t>
      </w:r>
    </w:p>
    <w:p w14:paraId="5165A82C" w14:textId="77777777" w:rsidR="00647800" w:rsidRPr="00647800" w:rsidRDefault="00647800" w:rsidP="00647800">
      <w:pPr>
        <w:rPr>
          <w:lang w:val="en-PK"/>
        </w:rPr>
      </w:pPr>
      <w:r w:rsidRPr="00647800">
        <w:rPr>
          <w:lang w:val="en-PK"/>
        </w:rPr>
        <w:t xml:space="preserve">    "department" </w:t>
      </w:r>
      <w:proofErr w:type="gramStart"/>
      <w:r w:rsidRPr="00647800">
        <w:rPr>
          <w:lang w:val="en-PK"/>
        </w:rPr>
        <w:t>VARCHAR(</w:t>
      </w:r>
      <w:proofErr w:type="gramEnd"/>
      <w:r w:rsidRPr="00647800">
        <w:rPr>
          <w:lang w:val="en-PK"/>
        </w:rPr>
        <w:t>50) NULL,</w:t>
      </w:r>
    </w:p>
    <w:p w14:paraId="43F1769A" w14:textId="77777777" w:rsidR="00647800" w:rsidRPr="00647800" w:rsidRDefault="00647800" w:rsidP="00647800">
      <w:pPr>
        <w:rPr>
          <w:lang w:val="en-PK"/>
        </w:rPr>
      </w:pPr>
      <w:r w:rsidRPr="00647800">
        <w:rPr>
          <w:lang w:val="en-PK"/>
        </w:rPr>
        <w:t>    "</w:t>
      </w:r>
      <w:proofErr w:type="spellStart"/>
      <w:proofErr w:type="gramStart"/>
      <w:r w:rsidRPr="00647800">
        <w:rPr>
          <w:lang w:val="en-PK"/>
        </w:rPr>
        <w:t>registration</w:t>
      </w:r>
      <w:proofErr w:type="gramEnd"/>
      <w:r w:rsidRPr="00647800">
        <w:rPr>
          <w:lang w:val="en-PK"/>
        </w:rPr>
        <w:t>_date</w:t>
      </w:r>
      <w:proofErr w:type="spellEnd"/>
      <w:r w:rsidRPr="00647800">
        <w:rPr>
          <w:lang w:val="en-PK"/>
        </w:rPr>
        <w:t>" DATETIME NOT NULL DEFAULT CURRENT_TIMESTAMP,</w:t>
      </w:r>
    </w:p>
    <w:p w14:paraId="215FCAE3" w14:textId="77777777" w:rsidR="00647800" w:rsidRPr="00647800" w:rsidRDefault="00647800" w:rsidP="00647800">
      <w:pPr>
        <w:rPr>
          <w:lang w:val="en-PK"/>
        </w:rPr>
      </w:pPr>
      <w:r w:rsidRPr="00647800">
        <w:rPr>
          <w:lang w:val="en-PK"/>
        </w:rPr>
        <w:t>    CHECK ("role" IN ('general', 'player', 'captain', 'admin'))</w:t>
      </w:r>
    </w:p>
    <w:p w14:paraId="72F7313E" w14:textId="77777777" w:rsidR="00647800" w:rsidRPr="00647800" w:rsidRDefault="00647800" w:rsidP="00647800">
      <w:pPr>
        <w:rPr>
          <w:lang w:val="en-PK"/>
        </w:rPr>
      </w:pPr>
      <w:proofErr w:type="gramStart"/>
      <w:r w:rsidRPr="00647800">
        <w:rPr>
          <w:lang w:val="en-PK"/>
        </w:rPr>
        <w:t>);</w:t>
      </w:r>
      <w:proofErr w:type="gramEnd"/>
    </w:p>
    <w:p w14:paraId="1028FC01" w14:textId="77777777" w:rsidR="00647800" w:rsidRPr="00647800" w:rsidRDefault="00647800" w:rsidP="00647800">
      <w:pPr>
        <w:rPr>
          <w:lang w:val="en-PK"/>
        </w:rPr>
      </w:pPr>
    </w:p>
    <w:p w14:paraId="0F587C2C" w14:textId="77777777" w:rsidR="00647800" w:rsidRPr="00647800" w:rsidRDefault="00647800" w:rsidP="00647800">
      <w:pPr>
        <w:rPr>
          <w:lang w:val="en-PK"/>
        </w:rPr>
      </w:pPr>
      <w:r w:rsidRPr="00647800">
        <w:rPr>
          <w:lang w:val="en-PK"/>
        </w:rPr>
        <w:t>-- User Groups (Many-to-Many)</w:t>
      </w:r>
    </w:p>
    <w:p w14:paraId="50A0543D" w14:textId="77777777" w:rsidR="00647800" w:rsidRPr="00647800" w:rsidRDefault="00647800" w:rsidP="00647800">
      <w:pPr>
        <w:rPr>
          <w:lang w:val="en-PK"/>
        </w:rPr>
      </w:pPr>
      <w:r w:rsidRPr="00647800">
        <w:rPr>
          <w:lang w:val="en-PK"/>
        </w:rPr>
        <w:t>CREATE TABLE "</w:t>
      </w:r>
      <w:proofErr w:type="spellStart"/>
      <w:r w:rsidRPr="00647800">
        <w:rPr>
          <w:lang w:val="en-PK"/>
        </w:rPr>
        <w:t>core_user_groups</w:t>
      </w:r>
      <w:proofErr w:type="spellEnd"/>
      <w:r w:rsidRPr="00647800">
        <w:rPr>
          <w:lang w:val="en-PK"/>
        </w:rPr>
        <w:t>" (</w:t>
      </w:r>
    </w:p>
    <w:p w14:paraId="31CC811A" w14:textId="77777777" w:rsidR="00647800" w:rsidRPr="00647800" w:rsidRDefault="00647800" w:rsidP="00647800">
      <w:pPr>
        <w:rPr>
          <w:lang w:val="en-PK"/>
        </w:rPr>
      </w:pPr>
      <w:r w:rsidRPr="00647800">
        <w:rPr>
          <w:lang w:val="en-PK"/>
        </w:rPr>
        <w:t>    "id" INTEGER NOT NULL PRIMARY KEY AUTOINCREMENT,</w:t>
      </w:r>
    </w:p>
    <w:p w14:paraId="0D818D3A" w14:textId="77777777" w:rsidR="00647800" w:rsidRPr="00647800" w:rsidRDefault="00647800" w:rsidP="00647800">
      <w:pPr>
        <w:rPr>
          <w:lang w:val="en-PK"/>
        </w:rPr>
      </w:pPr>
      <w:r w:rsidRPr="00647800">
        <w:rPr>
          <w:lang w:val="en-PK"/>
        </w:rPr>
        <w:t>    "</w:t>
      </w:r>
      <w:proofErr w:type="spellStart"/>
      <w:proofErr w:type="gramStart"/>
      <w:r w:rsidRPr="00647800">
        <w:rPr>
          <w:lang w:val="en-PK"/>
        </w:rPr>
        <w:t>user</w:t>
      </w:r>
      <w:proofErr w:type="gramEnd"/>
      <w:r w:rsidRPr="00647800">
        <w:rPr>
          <w:lang w:val="en-PK"/>
        </w:rPr>
        <w:t>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3E13A830" w14:textId="77777777" w:rsidR="00647800" w:rsidRPr="00647800" w:rsidRDefault="00647800" w:rsidP="00647800">
      <w:pPr>
        <w:rPr>
          <w:lang w:val="en-PK"/>
        </w:rPr>
      </w:pPr>
      <w:r w:rsidRPr="00647800">
        <w:rPr>
          <w:lang w:val="en-PK"/>
        </w:rPr>
        <w:t>    "</w:t>
      </w:r>
      <w:proofErr w:type="spellStart"/>
      <w:proofErr w:type="gramStart"/>
      <w:r w:rsidRPr="00647800">
        <w:rPr>
          <w:lang w:val="en-PK"/>
        </w:rPr>
        <w:t>group</w:t>
      </w:r>
      <w:proofErr w:type="gramEnd"/>
      <w:r w:rsidRPr="00647800">
        <w:rPr>
          <w:lang w:val="en-PK"/>
        </w:rPr>
        <w:t>_id</w:t>
      </w:r>
      <w:proofErr w:type="spellEnd"/>
      <w:r w:rsidRPr="00647800">
        <w:rPr>
          <w:lang w:val="en-PK"/>
        </w:rPr>
        <w:t>" INTEGER NOT NULL REFERENCES "</w:t>
      </w:r>
      <w:proofErr w:type="spellStart"/>
      <w:r w:rsidRPr="00647800">
        <w:rPr>
          <w:lang w:val="en-PK"/>
        </w:rPr>
        <w:t>auth_group</w:t>
      </w:r>
      <w:proofErr w:type="spellEnd"/>
      <w:r w:rsidRPr="00647800">
        <w:rPr>
          <w:lang w:val="en-PK"/>
        </w:rPr>
        <w:t>" ("id") ON DELETE CASCADE,</w:t>
      </w:r>
    </w:p>
    <w:p w14:paraId="1328032C" w14:textId="77777777" w:rsidR="00647800" w:rsidRPr="00647800" w:rsidRDefault="00647800" w:rsidP="00647800">
      <w:pPr>
        <w:rPr>
          <w:lang w:val="en-PK"/>
        </w:rPr>
      </w:pPr>
      <w:r w:rsidRPr="00647800">
        <w:rPr>
          <w:lang w:val="en-PK"/>
        </w:rPr>
        <w:t>    UNIQUE ("</w:t>
      </w:r>
      <w:proofErr w:type="spellStart"/>
      <w:r w:rsidRPr="00647800">
        <w:rPr>
          <w:lang w:val="en-PK"/>
        </w:rPr>
        <w:t>user_id</w:t>
      </w:r>
      <w:proofErr w:type="spellEnd"/>
      <w:r w:rsidRPr="00647800">
        <w:rPr>
          <w:lang w:val="en-PK"/>
        </w:rPr>
        <w:t>", "</w:t>
      </w:r>
      <w:proofErr w:type="spellStart"/>
      <w:r w:rsidRPr="00647800">
        <w:rPr>
          <w:lang w:val="en-PK"/>
        </w:rPr>
        <w:t>group_id</w:t>
      </w:r>
      <w:proofErr w:type="spellEnd"/>
      <w:r w:rsidRPr="00647800">
        <w:rPr>
          <w:lang w:val="en-PK"/>
        </w:rPr>
        <w:t>")</w:t>
      </w:r>
    </w:p>
    <w:p w14:paraId="010E5846" w14:textId="77777777" w:rsidR="00647800" w:rsidRPr="00647800" w:rsidRDefault="00647800" w:rsidP="00647800">
      <w:pPr>
        <w:rPr>
          <w:lang w:val="en-PK"/>
        </w:rPr>
      </w:pPr>
      <w:proofErr w:type="gramStart"/>
      <w:r w:rsidRPr="00647800">
        <w:rPr>
          <w:lang w:val="en-PK"/>
        </w:rPr>
        <w:t>);</w:t>
      </w:r>
      <w:proofErr w:type="gramEnd"/>
    </w:p>
    <w:p w14:paraId="1E5D2C21" w14:textId="77777777" w:rsidR="00647800" w:rsidRPr="00647800" w:rsidRDefault="00647800" w:rsidP="00647800">
      <w:pPr>
        <w:rPr>
          <w:lang w:val="en-PK"/>
        </w:rPr>
      </w:pPr>
    </w:p>
    <w:p w14:paraId="7772B864" w14:textId="77777777" w:rsidR="00647800" w:rsidRPr="00647800" w:rsidRDefault="00647800" w:rsidP="00647800">
      <w:pPr>
        <w:rPr>
          <w:lang w:val="en-PK"/>
        </w:rPr>
      </w:pPr>
      <w:r w:rsidRPr="00647800">
        <w:rPr>
          <w:lang w:val="en-PK"/>
        </w:rPr>
        <w:t>-- User Permissions (Many-to-Many)</w:t>
      </w:r>
    </w:p>
    <w:p w14:paraId="0718C7D5" w14:textId="77777777" w:rsidR="00647800" w:rsidRPr="00647800" w:rsidRDefault="00647800" w:rsidP="00647800">
      <w:pPr>
        <w:rPr>
          <w:lang w:val="en-PK"/>
        </w:rPr>
      </w:pPr>
      <w:r w:rsidRPr="00647800">
        <w:rPr>
          <w:lang w:val="en-PK"/>
        </w:rPr>
        <w:t>CREATE TABLE "</w:t>
      </w:r>
      <w:proofErr w:type="spellStart"/>
      <w:r w:rsidRPr="00647800">
        <w:rPr>
          <w:lang w:val="en-PK"/>
        </w:rPr>
        <w:t>core_user_user_permissions</w:t>
      </w:r>
      <w:proofErr w:type="spellEnd"/>
      <w:r w:rsidRPr="00647800">
        <w:rPr>
          <w:lang w:val="en-PK"/>
        </w:rPr>
        <w:t>" (</w:t>
      </w:r>
    </w:p>
    <w:p w14:paraId="5CB6FD09" w14:textId="77777777" w:rsidR="00647800" w:rsidRPr="00647800" w:rsidRDefault="00647800" w:rsidP="00647800">
      <w:pPr>
        <w:rPr>
          <w:lang w:val="en-PK"/>
        </w:rPr>
      </w:pPr>
      <w:r w:rsidRPr="00647800">
        <w:rPr>
          <w:lang w:val="en-PK"/>
        </w:rPr>
        <w:t>    "id" INTEGER NOT NULL PRIMARY KEY AUTOINCREMENT,</w:t>
      </w:r>
    </w:p>
    <w:p w14:paraId="7316271F" w14:textId="77777777" w:rsidR="00647800" w:rsidRPr="00647800" w:rsidRDefault="00647800" w:rsidP="00647800">
      <w:pPr>
        <w:rPr>
          <w:lang w:val="en-PK"/>
        </w:rPr>
      </w:pPr>
      <w:r w:rsidRPr="00647800">
        <w:rPr>
          <w:lang w:val="en-PK"/>
        </w:rPr>
        <w:t>    "</w:t>
      </w:r>
      <w:proofErr w:type="spellStart"/>
      <w:proofErr w:type="gramStart"/>
      <w:r w:rsidRPr="00647800">
        <w:rPr>
          <w:lang w:val="en-PK"/>
        </w:rPr>
        <w:t>user</w:t>
      </w:r>
      <w:proofErr w:type="gramEnd"/>
      <w:r w:rsidRPr="00647800">
        <w:rPr>
          <w:lang w:val="en-PK"/>
        </w:rPr>
        <w:t>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33E7BCD5" w14:textId="77777777" w:rsidR="00647800" w:rsidRPr="00647800" w:rsidRDefault="00647800" w:rsidP="00647800">
      <w:pPr>
        <w:rPr>
          <w:lang w:val="en-PK"/>
        </w:rPr>
      </w:pPr>
      <w:r w:rsidRPr="00647800">
        <w:rPr>
          <w:lang w:val="en-PK"/>
        </w:rPr>
        <w:t>    "</w:t>
      </w:r>
      <w:proofErr w:type="spellStart"/>
      <w:proofErr w:type="gramStart"/>
      <w:r w:rsidRPr="00647800">
        <w:rPr>
          <w:lang w:val="en-PK"/>
        </w:rPr>
        <w:t>permission</w:t>
      </w:r>
      <w:proofErr w:type="gramEnd"/>
      <w:r w:rsidRPr="00647800">
        <w:rPr>
          <w:lang w:val="en-PK"/>
        </w:rPr>
        <w:t>_id</w:t>
      </w:r>
      <w:proofErr w:type="spellEnd"/>
      <w:r w:rsidRPr="00647800">
        <w:rPr>
          <w:lang w:val="en-PK"/>
        </w:rPr>
        <w:t>" INTEGER NOT NULL REFERENCES "</w:t>
      </w:r>
      <w:proofErr w:type="spellStart"/>
      <w:r w:rsidRPr="00647800">
        <w:rPr>
          <w:lang w:val="en-PK"/>
        </w:rPr>
        <w:t>auth_permission</w:t>
      </w:r>
      <w:proofErr w:type="spellEnd"/>
      <w:r w:rsidRPr="00647800">
        <w:rPr>
          <w:lang w:val="en-PK"/>
        </w:rPr>
        <w:t>" ("id") ON DELETE CASCADE,</w:t>
      </w:r>
    </w:p>
    <w:p w14:paraId="5C4418DC" w14:textId="77777777" w:rsidR="00647800" w:rsidRPr="00647800" w:rsidRDefault="00647800" w:rsidP="00647800">
      <w:pPr>
        <w:rPr>
          <w:lang w:val="en-PK"/>
        </w:rPr>
      </w:pPr>
      <w:r w:rsidRPr="00647800">
        <w:rPr>
          <w:lang w:val="en-PK"/>
        </w:rPr>
        <w:t>    UNIQUE ("</w:t>
      </w:r>
      <w:proofErr w:type="spellStart"/>
      <w:r w:rsidRPr="00647800">
        <w:rPr>
          <w:lang w:val="en-PK"/>
        </w:rPr>
        <w:t>user_id</w:t>
      </w:r>
      <w:proofErr w:type="spellEnd"/>
      <w:r w:rsidRPr="00647800">
        <w:rPr>
          <w:lang w:val="en-PK"/>
        </w:rPr>
        <w:t>", "</w:t>
      </w:r>
      <w:proofErr w:type="spellStart"/>
      <w:r w:rsidRPr="00647800">
        <w:rPr>
          <w:lang w:val="en-PK"/>
        </w:rPr>
        <w:t>permission_id</w:t>
      </w:r>
      <w:proofErr w:type="spellEnd"/>
      <w:r w:rsidRPr="00647800">
        <w:rPr>
          <w:lang w:val="en-PK"/>
        </w:rPr>
        <w:t>")</w:t>
      </w:r>
    </w:p>
    <w:p w14:paraId="3B7A95D3" w14:textId="77777777" w:rsidR="00647800" w:rsidRPr="00647800" w:rsidRDefault="00647800" w:rsidP="00647800">
      <w:pPr>
        <w:rPr>
          <w:lang w:val="en-PK"/>
        </w:rPr>
      </w:pPr>
      <w:proofErr w:type="gramStart"/>
      <w:r w:rsidRPr="00647800">
        <w:rPr>
          <w:lang w:val="en-PK"/>
        </w:rPr>
        <w:t>);</w:t>
      </w:r>
      <w:proofErr w:type="gramEnd"/>
    </w:p>
    <w:p w14:paraId="68D29AB0" w14:textId="77777777" w:rsidR="00647800" w:rsidRPr="00647800" w:rsidRDefault="00647800" w:rsidP="00647800">
      <w:pPr>
        <w:rPr>
          <w:lang w:val="en-PK"/>
        </w:rPr>
      </w:pPr>
    </w:p>
    <w:p w14:paraId="72854660" w14:textId="77777777" w:rsidR="00647800" w:rsidRPr="00647800" w:rsidRDefault="00647800" w:rsidP="00647800">
      <w:pPr>
        <w:rPr>
          <w:lang w:val="en-PK"/>
        </w:rPr>
      </w:pPr>
      <w:r w:rsidRPr="00647800">
        <w:rPr>
          <w:lang w:val="en-PK"/>
        </w:rPr>
        <w:t>CREATE INDEX "</w:t>
      </w:r>
      <w:proofErr w:type="spellStart"/>
      <w:r w:rsidRPr="00647800">
        <w:rPr>
          <w:lang w:val="en-PK"/>
        </w:rPr>
        <w:t>idx_user_username</w:t>
      </w:r>
      <w:proofErr w:type="spellEnd"/>
      <w:r w:rsidRPr="00647800">
        <w:rPr>
          <w:lang w:val="en-PK"/>
        </w:rPr>
        <w:t>" ON "</w:t>
      </w:r>
      <w:proofErr w:type="spellStart"/>
      <w:r w:rsidRPr="00647800">
        <w:rPr>
          <w:lang w:val="en-PK"/>
        </w:rPr>
        <w:t>core_user</w:t>
      </w:r>
      <w:proofErr w:type="spellEnd"/>
      <w:r w:rsidRPr="00647800">
        <w:rPr>
          <w:lang w:val="en-PK"/>
        </w:rPr>
        <w:t>" ("username"</w:t>
      </w:r>
      <w:proofErr w:type="gramStart"/>
      <w:r w:rsidRPr="00647800">
        <w:rPr>
          <w:lang w:val="en-PK"/>
        </w:rPr>
        <w:t>);</w:t>
      </w:r>
      <w:proofErr w:type="gramEnd"/>
    </w:p>
    <w:p w14:paraId="7DE9B50D" w14:textId="77777777" w:rsidR="00647800" w:rsidRPr="00647800" w:rsidRDefault="00647800" w:rsidP="00647800">
      <w:pPr>
        <w:rPr>
          <w:lang w:val="en-PK"/>
        </w:rPr>
      </w:pPr>
      <w:r w:rsidRPr="00647800">
        <w:rPr>
          <w:lang w:val="en-PK"/>
        </w:rPr>
        <w:t>CREATE INDEX "</w:t>
      </w:r>
      <w:proofErr w:type="spellStart"/>
      <w:r w:rsidRPr="00647800">
        <w:rPr>
          <w:lang w:val="en-PK"/>
        </w:rPr>
        <w:t>idx_user_role</w:t>
      </w:r>
      <w:proofErr w:type="spellEnd"/>
      <w:r w:rsidRPr="00647800">
        <w:rPr>
          <w:lang w:val="en-PK"/>
        </w:rPr>
        <w:t>" ON "</w:t>
      </w:r>
      <w:proofErr w:type="spellStart"/>
      <w:r w:rsidRPr="00647800">
        <w:rPr>
          <w:lang w:val="en-PK"/>
        </w:rPr>
        <w:t>core_user</w:t>
      </w:r>
      <w:proofErr w:type="spellEnd"/>
      <w:r w:rsidRPr="00647800">
        <w:rPr>
          <w:lang w:val="en-PK"/>
        </w:rPr>
        <w:t>" ("role"</w:t>
      </w:r>
      <w:proofErr w:type="gramStart"/>
      <w:r w:rsidRPr="00647800">
        <w:rPr>
          <w:lang w:val="en-PK"/>
        </w:rPr>
        <w:t>);</w:t>
      </w:r>
      <w:proofErr w:type="gramEnd"/>
    </w:p>
    <w:p w14:paraId="09D3AE62" w14:textId="77777777" w:rsidR="00647800" w:rsidRPr="00647800" w:rsidRDefault="00647800" w:rsidP="00647800">
      <w:pPr>
        <w:rPr>
          <w:lang w:val="en-PK"/>
        </w:rPr>
      </w:pPr>
      <w:r w:rsidRPr="00647800">
        <w:rPr>
          <w:lang w:val="en-PK"/>
        </w:rPr>
        <w:lastRenderedPageBreak/>
        <w:t>CREATE INDEX "</w:t>
      </w:r>
      <w:proofErr w:type="spellStart"/>
      <w:r w:rsidRPr="00647800">
        <w:rPr>
          <w:lang w:val="en-PK"/>
        </w:rPr>
        <w:t>idx_user_groups_user</w:t>
      </w:r>
      <w:proofErr w:type="spellEnd"/>
      <w:r w:rsidRPr="00647800">
        <w:rPr>
          <w:lang w:val="en-PK"/>
        </w:rPr>
        <w:t>" ON "</w:t>
      </w:r>
      <w:proofErr w:type="spellStart"/>
      <w:r w:rsidRPr="00647800">
        <w:rPr>
          <w:lang w:val="en-PK"/>
        </w:rPr>
        <w:t>core_user_groups</w:t>
      </w:r>
      <w:proofErr w:type="spellEnd"/>
      <w:r w:rsidRPr="00647800">
        <w:rPr>
          <w:lang w:val="en-PK"/>
        </w:rPr>
        <w:t>" ("</w:t>
      </w:r>
      <w:proofErr w:type="spellStart"/>
      <w:r w:rsidRPr="00647800">
        <w:rPr>
          <w:lang w:val="en-PK"/>
        </w:rPr>
        <w:t>user_id</w:t>
      </w:r>
      <w:proofErr w:type="spellEnd"/>
      <w:r w:rsidRPr="00647800">
        <w:rPr>
          <w:lang w:val="en-PK"/>
        </w:rPr>
        <w:t>"</w:t>
      </w:r>
      <w:proofErr w:type="gramStart"/>
      <w:r w:rsidRPr="00647800">
        <w:rPr>
          <w:lang w:val="en-PK"/>
        </w:rPr>
        <w:t>);</w:t>
      </w:r>
      <w:proofErr w:type="gramEnd"/>
    </w:p>
    <w:p w14:paraId="18D5A66B" w14:textId="77777777" w:rsidR="00647800" w:rsidRPr="00647800" w:rsidRDefault="00647800" w:rsidP="00647800">
      <w:pPr>
        <w:rPr>
          <w:lang w:val="en-PK"/>
        </w:rPr>
      </w:pPr>
      <w:r w:rsidRPr="00647800">
        <w:rPr>
          <w:lang w:val="en-PK"/>
        </w:rPr>
        <w:t>CREATE INDEX "</w:t>
      </w:r>
      <w:proofErr w:type="spellStart"/>
      <w:r w:rsidRPr="00647800">
        <w:rPr>
          <w:lang w:val="en-PK"/>
        </w:rPr>
        <w:t>idx_user_permissions_user</w:t>
      </w:r>
      <w:proofErr w:type="spellEnd"/>
      <w:r w:rsidRPr="00647800">
        <w:rPr>
          <w:lang w:val="en-PK"/>
        </w:rPr>
        <w:t>" ON "</w:t>
      </w:r>
      <w:proofErr w:type="spellStart"/>
      <w:r w:rsidRPr="00647800">
        <w:rPr>
          <w:lang w:val="en-PK"/>
        </w:rPr>
        <w:t>core_user_user_permissions</w:t>
      </w:r>
      <w:proofErr w:type="spellEnd"/>
      <w:r w:rsidRPr="00647800">
        <w:rPr>
          <w:lang w:val="en-PK"/>
        </w:rPr>
        <w:t>" ("</w:t>
      </w:r>
      <w:proofErr w:type="spellStart"/>
      <w:r w:rsidRPr="00647800">
        <w:rPr>
          <w:lang w:val="en-PK"/>
        </w:rPr>
        <w:t>user_id</w:t>
      </w:r>
      <w:proofErr w:type="spellEnd"/>
      <w:r w:rsidRPr="00647800">
        <w:rPr>
          <w:lang w:val="en-PK"/>
        </w:rPr>
        <w:t>"</w:t>
      </w:r>
      <w:proofErr w:type="gramStart"/>
      <w:r w:rsidRPr="00647800">
        <w:rPr>
          <w:lang w:val="en-PK"/>
        </w:rPr>
        <w:t>);</w:t>
      </w:r>
      <w:proofErr w:type="gramEnd"/>
    </w:p>
    <w:p w14:paraId="575E0EEB" w14:textId="77777777" w:rsidR="00647800" w:rsidRPr="00647800" w:rsidRDefault="00647800" w:rsidP="00647800">
      <w:pPr>
        <w:rPr>
          <w:lang w:val="en-PK"/>
        </w:rPr>
      </w:pPr>
      <w:r w:rsidRPr="00647800">
        <w:rPr>
          <w:lang w:val="en-PK"/>
        </w:rPr>
        <w:t>```</w:t>
      </w:r>
    </w:p>
    <w:p w14:paraId="4E6F221D" w14:textId="77777777" w:rsidR="00647800" w:rsidRPr="00647800" w:rsidRDefault="00647800" w:rsidP="00647800">
      <w:pPr>
        <w:rPr>
          <w:lang w:val="en-PK"/>
        </w:rPr>
      </w:pPr>
    </w:p>
    <w:p w14:paraId="187C9D16" w14:textId="77777777" w:rsidR="00647800" w:rsidRPr="00647800" w:rsidRDefault="00647800" w:rsidP="00647800">
      <w:pPr>
        <w:rPr>
          <w:lang w:val="en-PK"/>
        </w:rPr>
      </w:pPr>
      <w:r w:rsidRPr="00647800">
        <w:rPr>
          <w:b/>
          <w:bCs/>
          <w:lang w:val="en-PK"/>
        </w:rPr>
        <w:t>### 6.1.2 Sport and House Tables</w:t>
      </w:r>
    </w:p>
    <w:p w14:paraId="7FA313B4" w14:textId="77777777" w:rsidR="00647800" w:rsidRPr="00647800" w:rsidRDefault="00647800" w:rsidP="00647800">
      <w:pPr>
        <w:rPr>
          <w:lang w:val="en-PK"/>
        </w:rPr>
      </w:pPr>
    </w:p>
    <w:p w14:paraId="2E37E1DE"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30E0D6B1" w14:textId="77777777" w:rsidR="00647800" w:rsidRPr="00647800" w:rsidRDefault="00647800" w:rsidP="00647800">
      <w:pPr>
        <w:rPr>
          <w:lang w:val="en-PK"/>
        </w:rPr>
      </w:pPr>
      <w:r w:rsidRPr="00647800">
        <w:rPr>
          <w:lang w:val="en-PK"/>
        </w:rPr>
        <w:t>-- Sports Table</w:t>
      </w:r>
    </w:p>
    <w:p w14:paraId="3C99245C" w14:textId="77777777" w:rsidR="00647800" w:rsidRPr="00647800" w:rsidRDefault="00647800" w:rsidP="00647800">
      <w:pPr>
        <w:rPr>
          <w:lang w:val="en-PK"/>
        </w:rPr>
      </w:pPr>
      <w:r w:rsidRPr="00647800">
        <w:rPr>
          <w:lang w:val="en-PK"/>
        </w:rPr>
        <w:t>CREATE TABLE "</w:t>
      </w:r>
      <w:proofErr w:type="spellStart"/>
      <w:r w:rsidRPr="00647800">
        <w:rPr>
          <w:lang w:val="en-PK"/>
        </w:rPr>
        <w:t>core_sport</w:t>
      </w:r>
      <w:proofErr w:type="spellEnd"/>
      <w:r w:rsidRPr="00647800">
        <w:rPr>
          <w:lang w:val="en-PK"/>
        </w:rPr>
        <w:t>" (</w:t>
      </w:r>
    </w:p>
    <w:p w14:paraId="5A14B204" w14:textId="77777777" w:rsidR="00647800" w:rsidRPr="00647800" w:rsidRDefault="00647800" w:rsidP="00647800">
      <w:pPr>
        <w:rPr>
          <w:lang w:val="en-PK"/>
        </w:rPr>
      </w:pPr>
      <w:r w:rsidRPr="00647800">
        <w:rPr>
          <w:lang w:val="en-PK"/>
        </w:rPr>
        <w:t>    "id" INTEGER NOT NULL PRIMARY KEY AUTOINCREMENT,</w:t>
      </w:r>
    </w:p>
    <w:p w14:paraId="66FE2010"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sports</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100) NOT NULL UNIQUE,</w:t>
      </w:r>
    </w:p>
    <w:p w14:paraId="3E20F322" w14:textId="77777777" w:rsidR="00647800" w:rsidRPr="00647800" w:rsidRDefault="00647800" w:rsidP="00647800">
      <w:pPr>
        <w:rPr>
          <w:lang w:val="en-PK"/>
        </w:rPr>
      </w:pPr>
      <w:r w:rsidRPr="00647800">
        <w:rPr>
          <w:lang w:val="en-PK"/>
        </w:rPr>
        <w:t>    "</w:t>
      </w:r>
      <w:proofErr w:type="spellStart"/>
      <w:proofErr w:type="gramStart"/>
      <w:r w:rsidRPr="00647800">
        <w:rPr>
          <w:lang w:val="en-PK"/>
        </w:rPr>
        <w:t>min</w:t>
      </w:r>
      <w:proofErr w:type="gramEnd"/>
      <w:r w:rsidRPr="00647800">
        <w:rPr>
          <w:lang w:val="en-PK"/>
        </w:rPr>
        <w:t>_players</w:t>
      </w:r>
      <w:proofErr w:type="spellEnd"/>
      <w:r w:rsidRPr="00647800">
        <w:rPr>
          <w:lang w:val="en-PK"/>
        </w:rPr>
        <w:t>" INTEGER NOT NULL DEFAULT 1,</w:t>
      </w:r>
    </w:p>
    <w:p w14:paraId="111C39B8" w14:textId="77777777" w:rsidR="00647800" w:rsidRPr="00647800" w:rsidRDefault="00647800" w:rsidP="00647800">
      <w:pPr>
        <w:rPr>
          <w:lang w:val="en-PK"/>
        </w:rPr>
      </w:pPr>
      <w:r w:rsidRPr="00647800">
        <w:rPr>
          <w:lang w:val="en-PK"/>
        </w:rPr>
        <w:t>    "</w:t>
      </w:r>
      <w:proofErr w:type="spellStart"/>
      <w:proofErr w:type="gramStart"/>
      <w:r w:rsidRPr="00647800">
        <w:rPr>
          <w:lang w:val="en-PK"/>
        </w:rPr>
        <w:t>max</w:t>
      </w:r>
      <w:proofErr w:type="gramEnd"/>
      <w:r w:rsidRPr="00647800">
        <w:rPr>
          <w:lang w:val="en-PK"/>
        </w:rPr>
        <w:t>_players</w:t>
      </w:r>
      <w:proofErr w:type="spellEnd"/>
      <w:r w:rsidRPr="00647800">
        <w:rPr>
          <w:lang w:val="en-PK"/>
        </w:rPr>
        <w:t>" INTEGER NOT NULL DEFAULT 11,</w:t>
      </w:r>
    </w:p>
    <w:p w14:paraId="02DEFD92"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_availableinLog</w:t>
      </w:r>
      <w:proofErr w:type="spellEnd"/>
      <w:r w:rsidRPr="00647800">
        <w:rPr>
          <w:lang w:val="en-PK"/>
        </w:rPr>
        <w:t>" BOOLEAN NOT NULL DEFAULT FALSE,</w:t>
      </w:r>
    </w:p>
    <w:p w14:paraId="3FB28695"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_availableinOlympiad</w:t>
      </w:r>
      <w:proofErr w:type="spellEnd"/>
      <w:r w:rsidRPr="00647800">
        <w:rPr>
          <w:lang w:val="en-PK"/>
        </w:rPr>
        <w:t>" BOOLEAN NOT NULL DEFAULT TRUE,</w:t>
      </w:r>
    </w:p>
    <w:p w14:paraId="3EE1D2FB"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'Sports',</w:t>
      </w:r>
    </w:p>
    <w:p w14:paraId="7867B149" w14:textId="77777777" w:rsidR="00647800" w:rsidRPr="00647800" w:rsidRDefault="00647800" w:rsidP="00647800">
      <w:pPr>
        <w:rPr>
          <w:lang w:val="en-PK"/>
        </w:rPr>
      </w:pPr>
      <w:r w:rsidRPr="00647800">
        <w:rPr>
          <w:lang w:val="en-PK"/>
        </w:rPr>
        <w:t>    CHECK ("status" IN ('General', 'Esports', 'Sports'))</w:t>
      </w:r>
    </w:p>
    <w:p w14:paraId="3D093003" w14:textId="77777777" w:rsidR="00647800" w:rsidRPr="00647800" w:rsidRDefault="00647800" w:rsidP="00647800">
      <w:pPr>
        <w:rPr>
          <w:lang w:val="en-PK"/>
        </w:rPr>
      </w:pPr>
      <w:proofErr w:type="gramStart"/>
      <w:r w:rsidRPr="00647800">
        <w:rPr>
          <w:lang w:val="en-PK"/>
        </w:rPr>
        <w:t>);</w:t>
      </w:r>
      <w:proofErr w:type="gramEnd"/>
    </w:p>
    <w:p w14:paraId="2483AB8C" w14:textId="77777777" w:rsidR="00647800" w:rsidRPr="00647800" w:rsidRDefault="00647800" w:rsidP="00647800">
      <w:pPr>
        <w:rPr>
          <w:lang w:val="en-PK"/>
        </w:rPr>
      </w:pPr>
    </w:p>
    <w:p w14:paraId="6A58E622" w14:textId="77777777" w:rsidR="00647800" w:rsidRPr="00647800" w:rsidRDefault="00647800" w:rsidP="00647800">
      <w:pPr>
        <w:rPr>
          <w:lang w:val="en-PK"/>
        </w:rPr>
      </w:pPr>
      <w:r w:rsidRPr="00647800">
        <w:rPr>
          <w:lang w:val="en-PK"/>
        </w:rPr>
        <w:t>-- Houses Table</w:t>
      </w:r>
    </w:p>
    <w:p w14:paraId="6F81A31B" w14:textId="77777777" w:rsidR="00647800" w:rsidRPr="00647800" w:rsidRDefault="00647800" w:rsidP="00647800">
      <w:pPr>
        <w:rPr>
          <w:lang w:val="en-PK"/>
        </w:rPr>
      </w:pPr>
      <w:r w:rsidRPr="00647800">
        <w:rPr>
          <w:lang w:val="en-PK"/>
        </w:rPr>
        <w:t>CREATE TABLE "</w:t>
      </w:r>
      <w:proofErr w:type="spellStart"/>
      <w:r w:rsidRPr="00647800">
        <w:rPr>
          <w:lang w:val="en-PK"/>
        </w:rPr>
        <w:t>core_house</w:t>
      </w:r>
      <w:proofErr w:type="spellEnd"/>
      <w:r w:rsidRPr="00647800">
        <w:rPr>
          <w:lang w:val="en-PK"/>
        </w:rPr>
        <w:t>" (</w:t>
      </w:r>
    </w:p>
    <w:p w14:paraId="5B5B2D35" w14:textId="77777777" w:rsidR="00647800" w:rsidRPr="00647800" w:rsidRDefault="00647800" w:rsidP="00647800">
      <w:pPr>
        <w:rPr>
          <w:lang w:val="en-PK"/>
        </w:rPr>
      </w:pPr>
      <w:r w:rsidRPr="00647800">
        <w:rPr>
          <w:lang w:val="en-PK"/>
        </w:rPr>
        <w:t>    "id" INTEGER NOT NULL PRIMARY KEY AUTOINCREMENT,</w:t>
      </w:r>
    </w:p>
    <w:p w14:paraId="53E22165"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100) NOT NULL,</w:t>
      </w:r>
    </w:p>
    <w:p w14:paraId="2528030C" w14:textId="77777777" w:rsidR="00647800" w:rsidRPr="00647800" w:rsidRDefault="00647800" w:rsidP="00647800">
      <w:pPr>
        <w:rPr>
          <w:lang w:val="en-PK"/>
        </w:rPr>
      </w:pPr>
      <w:r w:rsidRPr="00647800">
        <w:rPr>
          <w:lang w:val="en-PK"/>
        </w:rPr>
        <w:t>    "</w:t>
      </w:r>
      <w:proofErr w:type="spellStart"/>
      <w:proofErr w:type="gramStart"/>
      <w:r w:rsidRPr="00647800">
        <w:rPr>
          <w:lang w:val="en-PK"/>
        </w:rPr>
        <w:t>captain</w:t>
      </w:r>
      <w:proofErr w:type="gramEnd"/>
      <w:r w:rsidRPr="00647800">
        <w:rPr>
          <w:lang w:val="en-PK"/>
        </w:rPr>
        <w:t>_id</w:t>
      </w:r>
      <w:proofErr w:type="spellEnd"/>
      <w:r w:rsidRPr="00647800">
        <w:rPr>
          <w:lang w:val="en-PK"/>
        </w:rPr>
        <w:t>" BIGINT NULL REFERENCES "</w:t>
      </w:r>
      <w:proofErr w:type="spellStart"/>
      <w:r w:rsidRPr="00647800">
        <w:rPr>
          <w:lang w:val="en-PK"/>
        </w:rPr>
        <w:t>core_user</w:t>
      </w:r>
      <w:proofErr w:type="spellEnd"/>
      <w:r w:rsidRPr="00647800">
        <w:rPr>
          <w:lang w:val="en-PK"/>
        </w:rPr>
        <w:t>" ("id") ON DELETE SET NULL,</w:t>
      </w:r>
    </w:p>
    <w:p w14:paraId="0B09B7A8"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'pending',</w:t>
      </w:r>
    </w:p>
    <w:p w14:paraId="0ED768C6"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78DB2501" w14:textId="77777777" w:rsidR="00647800" w:rsidRPr="00647800" w:rsidRDefault="00647800" w:rsidP="00647800">
      <w:pPr>
        <w:rPr>
          <w:lang w:val="en-PK"/>
        </w:rPr>
      </w:pPr>
      <w:r w:rsidRPr="00647800">
        <w:rPr>
          <w:lang w:val="en-PK"/>
        </w:rPr>
        <w:lastRenderedPageBreak/>
        <w:t>    CHECK ("status" IN ('pending', 'active', 'inactive'))</w:t>
      </w:r>
    </w:p>
    <w:p w14:paraId="0A279698" w14:textId="77777777" w:rsidR="00647800" w:rsidRPr="00647800" w:rsidRDefault="00647800" w:rsidP="00647800">
      <w:pPr>
        <w:rPr>
          <w:lang w:val="en-PK"/>
        </w:rPr>
      </w:pPr>
      <w:proofErr w:type="gramStart"/>
      <w:r w:rsidRPr="00647800">
        <w:rPr>
          <w:lang w:val="en-PK"/>
        </w:rPr>
        <w:t>);</w:t>
      </w:r>
      <w:proofErr w:type="gramEnd"/>
    </w:p>
    <w:p w14:paraId="2BC9092E" w14:textId="77777777" w:rsidR="00647800" w:rsidRPr="00647800" w:rsidRDefault="00647800" w:rsidP="00647800">
      <w:pPr>
        <w:rPr>
          <w:lang w:val="en-PK"/>
        </w:rPr>
      </w:pPr>
    </w:p>
    <w:p w14:paraId="5A71F9E2" w14:textId="77777777" w:rsidR="00647800" w:rsidRPr="00647800" w:rsidRDefault="00647800" w:rsidP="00647800">
      <w:pPr>
        <w:rPr>
          <w:lang w:val="en-PK"/>
        </w:rPr>
      </w:pPr>
      <w:r w:rsidRPr="00647800">
        <w:rPr>
          <w:lang w:val="en-PK"/>
        </w:rPr>
        <w:t>-- House Captain Details</w:t>
      </w:r>
    </w:p>
    <w:p w14:paraId="618C3A93" w14:textId="77777777" w:rsidR="00647800" w:rsidRPr="00647800" w:rsidRDefault="00647800" w:rsidP="00647800">
      <w:pPr>
        <w:rPr>
          <w:lang w:val="en-PK"/>
        </w:rPr>
      </w:pPr>
      <w:r w:rsidRPr="00647800">
        <w:rPr>
          <w:lang w:val="en-PK"/>
        </w:rPr>
        <w:t>CREATE TABLE "</w:t>
      </w:r>
      <w:proofErr w:type="spellStart"/>
      <w:r w:rsidRPr="00647800">
        <w:rPr>
          <w:lang w:val="en-PK"/>
        </w:rPr>
        <w:t>core_housecaptain</w:t>
      </w:r>
      <w:proofErr w:type="spellEnd"/>
      <w:r w:rsidRPr="00647800">
        <w:rPr>
          <w:lang w:val="en-PK"/>
        </w:rPr>
        <w:t>" (</w:t>
      </w:r>
    </w:p>
    <w:p w14:paraId="5BB013AF" w14:textId="77777777" w:rsidR="00647800" w:rsidRPr="00647800" w:rsidRDefault="00647800" w:rsidP="00647800">
      <w:pPr>
        <w:rPr>
          <w:lang w:val="en-PK"/>
        </w:rPr>
      </w:pPr>
      <w:r w:rsidRPr="00647800">
        <w:rPr>
          <w:lang w:val="en-PK"/>
        </w:rPr>
        <w:t>    "id" INTEGER NOT NULL PRIMARY KEY AUTOINCREMENT,</w:t>
      </w:r>
    </w:p>
    <w:p w14:paraId="0CF00B33" w14:textId="77777777" w:rsidR="00647800" w:rsidRPr="00647800" w:rsidRDefault="00647800" w:rsidP="00647800">
      <w:pPr>
        <w:rPr>
          <w:lang w:val="en-PK"/>
        </w:rPr>
      </w:pPr>
      <w:r w:rsidRPr="00647800">
        <w:rPr>
          <w:lang w:val="en-PK"/>
        </w:rPr>
        <w:t>    "</w:t>
      </w:r>
      <w:proofErr w:type="spellStart"/>
      <w:proofErr w:type="gramStart"/>
      <w:r w:rsidRPr="00647800">
        <w:rPr>
          <w:lang w:val="en-PK"/>
        </w:rPr>
        <w:t>user</w:t>
      </w:r>
      <w:proofErr w:type="gramEnd"/>
      <w:r w:rsidRPr="00647800">
        <w:rPr>
          <w:lang w:val="en-PK"/>
        </w:rPr>
        <w:t>_id</w:t>
      </w:r>
      <w:proofErr w:type="spellEnd"/>
      <w:r w:rsidRPr="00647800">
        <w:rPr>
          <w:lang w:val="en-PK"/>
        </w:rPr>
        <w:t>" BIGINT NOT NULL UNIQUE REFERENCES "</w:t>
      </w:r>
      <w:proofErr w:type="spellStart"/>
      <w:r w:rsidRPr="00647800">
        <w:rPr>
          <w:lang w:val="en-PK"/>
        </w:rPr>
        <w:t>core_user</w:t>
      </w:r>
      <w:proofErr w:type="spellEnd"/>
      <w:r w:rsidRPr="00647800">
        <w:rPr>
          <w:lang w:val="en-PK"/>
        </w:rPr>
        <w:t>" ("id") ON DELETE CASCADE,</w:t>
      </w:r>
    </w:p>
    <w:p w14:paraId="6FEA6935"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_id</w:t>
      </w:r>
      <w:proofErr w:type="spellEnd"/>
      <w:r w:rsidRPr="00647800">
        <w:rPr>
          <w:lang w:val="en-PK"/>
        </w:rPr>
        <w:t>" BIGINT NOT NULL REFERENCES "</w:t>
      </w:r>
      <w:proofErr w:type="spellStart"/>
      <w:r w:rsidRPr="00647800">
        <w:rPr>
          <w:lang w:val="en-PK"/>
        </w:rPr>
        <w:t>core_house</w:t>
      </w:r>
      <w:proofErr w:type="spellEnd"/>
      <w:r w:rsidRPr="00647800">
        <w:rPr>
          <w:lang w:val="en-PK"/>
        </w:rPr>
        <w:t>" ("id") ON DELETE CASCADE</w:t>
      </w:r>
    </w:p>
    <w:p w14:paraId="0ED3139D" w14:textId="77777777" w:rsidR="00647800" w:rsidRPr="00647800" w:rsidRDefault="00647800" w:rsidP="00647800">
      <w:pPr>
        <w:rPr>
          <w:lang w:val="en-PK"/>
        </w:rPr>
      </w:pPr>
      <w:proofErr w:type="gramStart"/>
      <w:r w:rsidRPr="00647800">
        <w:rPr>
          <w:lang w:val="en-PK"/>
        </w:rPr>
        <w:t>);</w:t>
      </w:r>
      <w:proofErr w:type="gramEnd"/>
    </w:p>
    <w:p w14:paraId="52A41D2A" w14:textId="77777777" w:rsidR="00647800" w:rsidRPr="00647800" w:rsidRDefault="00647800" w:rsidP="00647800">
      <w:pPr>
        <w:rPr>
          <w:lang w:val="en-PK"/>
        </w:rPr>
      </w:pPr>
    </w:p>
    <w:p w14:paraId="7CFFB7C2" w14:textId="77777777" w:rsidR="00647800" w:rsidRPr="00647800" w:rsidRDefault="00647800" w:rsidP="00647800">
      <w:pPr>
        <w:rPr>
          <w:lang w:val="en-PK"/>
        </w:rPr>
      </w:pPr>
      <w:r w:rsidRPr="00647800">
        <w:rPr>
          <w:lang w:val="en-PK"/>
        </w:rPr>
        <w:t>-- House Proposal</w:t>
      </w:r>
    </w:p>
    <w:p w14:paraId="79399611" w14:textId="77777777" w:rsidR="00647800" w:rsidRPr="00647800" w:rsidRDefault="00647800" w:rsidP="00647800">
      <w:pPr>
        <w:rPr>
          <w:lang w:val="en-PK"/>
        </w:rPr>
      </w:pPr>
      <w:r w:rsidRPr="00647800">
        <w:rPr>
          <w:lang w:val="en-PK"/>
        </w:rPr>
        <w:t>CREATE TABLE "</w:t>
      </w:r>
      <w:proofErr w:type="spellStart"/>
      <w:r w:rsidRPr="00647800">
        <w:rPr>
          <w:lang w:val="en-PK"/>
        </w:rPr>
        <w:t>core_houseproposal</w:t>
      </w:r>
      <w:proofErr w:type="spellEnd"/>
      <w:r w:rsidRPr="00647800">
        <w:rPr>
          <w:lang w:val="en-PK"/>
        </w:rPr>
        <w:t>" (</w:t>
      </w:r>
    </w:p>
    <w:p w14:paraId="313F0F79" w14:textId="77777777" w:rsidR="00647800" w:rsidRPr="00647800" w:rsidRDefault="00647800" w:rsidP="00647800">
      <w:pPr>
        <w:rPr>
          <w:lang w:val="en-PK"/>
        </w:rPr>
      </w:pPr>
      <w:r w:rsidRPr="00647800">
        <w:rPr>
          <w:lang w:val="en-PK"/>
        </w:rPr>
        <w:t>    "id" INTEGER NOT NULL PRIMARY KEY AUTOINCREMENT,</w:t>
      </w:r>
    </w:p>
    <w:p w14:paraId="5B417431"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_id</w:t>
      </w:r>
      <w:proofErr w:type="spellEnd"/>
      <w:r w:rsidRPr="00647800">
        <w:rPr>
          <w:lang w:val="en-PK"/>
        </w:rPr>
        <w:t>" BIGINT NOT NULL UNIQUE REFERENCES "</w:t>
      </w:r>
      <w:proofErr w:type="spellStart"/>
      <w:r w:rsidRPr="00647800">
        <w:rPr>
          <w:lang w:val="en-PK"/>
        </w:rPr>
        <w:t>core_house</w:t>
      </w:r>
      <w:proofErr w:type="spellEnd"/>
      <w:r w:rsidRPr="00647800">
        <w:rPr>
          <w:lang w:val="en-PK"/>
        </w:rPr>
        <w:t>" ("id") ON DELETE CASCADE,</w:t>
      </w:r>
    </w:p>
    <w:p w14:paraId="79135077" w14:textId="77777777" w:rsidR="00647800" w:rsidRPr="00647800" w:rsidRDefault="00647800" w:rsidP="00647800">
      <w:pPr>
        <w:rPr>
          <w:lang w:val="en-PK"/>
        </w:rPr>
      </w:pPr>
      <w:r w:rsidRPr="00647800">
        <w:rPr>
          <w:lang w:val="en-PK"/>
        </w:rPr>
        <w:t>    "</w:t>
      </w:r>
      <w:proofErr w:type="spellStart"/>
      <w:proofErr w:type="gramStart"/>
      <w:r w:rsidRPr="00647800">
        <w:rPr>
          <w:lang w:val="en-PK"/>
        </w:rPr>
        <w:t>captain</w:t>
      </w:r>
      <w:proofErr w:type="gramEnd"/>
      <w:r w:rsidRPr="00647800">
        <w:rPr>
          <w:lang w:val="en-PK"/>
        </w:rPr>
        <w:t>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7502EF2C"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'pending',</w:t>
      </w:r>
    </w:p>
    <w:p w14:paraId="0C9E5443"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311349C2" w14:textId="77777777" w:rsidR="00647800" w:rsidRPr="00647800" w:rsidRDefault="00647800" w:rsidP="00647800">
      <w:pPr>
        <w:rPr>
          <w:lang w:val="en-PK"/>
        </w:rPr>
      </w:pPr>
      <w:r w:rsidRPr="00647800">
        <w:rPr>
          <w:lang w:val="en-PK"/>
        </w:rPr>
        <w:t>    CHECK ("status" IN ('pending', 'approved', 'rejected'))</w:t>
      </w:r>
    </w:p>
    <w:p w14:paraId="4C0172E3" w14:textId="77777777" w:rsidR="00647800" w:rsidRPr="00647800" w:rsidRDefault="00647800" w:rsidP="00647800">
      <w:pPr>
        <w:rPr>
          <w:lang w:val="en-PK"/>
        </w:rPr>
      </w:pPr>
      <w:proofErr w:type="gramStart"/>
      <w:r w:rsidRPr="00647800">
        <w:rPr>
          <w:lang w:val="en-PK"/>
        </w:rPr>
        <w:t>);</w:t>
      </w:r>
      <w:proofErr w:type="gramEnd"/>
    </w:p>
    <w:p w14:paraId="6EA15F61" w14:textId="77777777" w:rsidR="00647800" w:rsidRPr="00647800" w:rsidRDefault="00647800" w:rsidP="00647800">
      <w:pPr>
        <w:rPr>
          <w:lang w:val="en-PK"/>
        </w:rPr>
      </w:pPr>
    </w:p>
    <w:p w14:paraId="3FD5022D" w14:textId="77777777" w:rsidR="00647800" w:rsidRPr="00647800" w:rsidRDefault="00647800" w:rsidP="00647800">
      <w:pPr>
        <w:rPr>
          <w:lang w:val="en-PK"/>
        </w:rPr>
      </w:pPr>
      <w:r w:rsidRPr="00647800">
        <w:rPr>
          <w:lang w:val="en-PK"/>
        </w:rPr>
        <w:t>-- Sport Captain Details (for House Proposals)</w:t>
      </w:r>
    </w:p>
    <w:p w14:paraId="69C14E97" w14:textId="77777777" w:rsidR="00647800" w:rsidRPr="00647800" w:rsidRDefault="00647800" w:rsidP="00647800">
      <w:pPr>
        <w:rPr>
          <w:lang w:val="en-PK"/>
        </w:rPr>
      </w:pPr>
      <w:r w:rsidRPr="00647800">
        <w:rPr>
          <w:lang w:val="en-PK"/>
        </w:rPr>
        <w:t>CREATE TABLE "</w:t>
      </w:r>
      <w:proofErr w:type="spellStart"/>
      <w:r w:rsidRPr="00647800">
        <w:rPr>
          <w:lang w:val="en-PK"/>
        </w:rPr>
        <w:t>core_sportcaptaindetail</w:t>
      </w:r>
      <w:proofErr w:type="spellEnd"/>
      <w:r w:rsidRPr="00647800">
        <w:rPr>
          <w:lang w:val="en-PK"/>
        </w:rPr>
        <w:t>" (</w:t>
      </w:r>
    </w:p>
    <w:p w14:paraId="37F0D351" w14:textId="77777777" w:rsidR="00647800" w:rsidRPr="00647800" w:rsidRDefault="00647800" w:rsidP="00647800">
      <w:pPr>
        <w:rPr>
          <w:lang w:val="en-PK"/>
        </w:rPr>
      </w:pPr>
      <w:r w:rsidRPr="00647800">
        <w:rPr>
          <w:lang w:val="en-PK"/>
        </w:rPr>
        <w:t>    "id" INTEGER NOT NULL PRIMARY KEY AUTOINCREMENT,</w:t>
      </w:r>
    </w:p>
    <w:p w14:paraId="2CE7A9D0" w14:textId="77777777" w:rsidR="00647800" w:rsidRPr="00647800" w:rsidRDefault="00647800" w:rsidP="00647800">
      <w:pPr>
        <w:rPr>
          <w:lang w:val="en-PK"/>
        </w:rPr>
      </w:pPr>
      <w:r w:rsidRPr="00647800">
        <w:rPr>
          <w:lang w:val="en-PK"/>
        </w:rPr>
        <w:t>    "</w:t>
      </w:r>
      <w:proofErr w:type="spellStart"/>
      <w:proofErr w:type="gramStart"/>
      <w:r w:rsidRPr="00647800">
        <w:rPr>
          <w:lang w:val="en-PK"/>
        </w:rPr>
        <w:t>proposal</w:t>
      </w:r>
      <w:proofErr w:type="gramEnd"/>
      <w:r w:rsidRPr="00647800">
        <w:rPr>
          <w:lang w:val="en-PK"/>
        </w:rPr>
        <w:t>_id</w:t>
      </w:r>
      <w:proofErr w:type="spellEnd"/>
      <w:r w:rsidRPr="00647800">
        <w:rPr>
          <w:lang w:val="en-PK"/>
        </w:rPr>
        <w:t>" BIGINT NOT NULL REFERENCES "</w:t>
      </w:r>
      <w:proofErr w:type="spellStart"/>
      <w:r w:rsidRPr="00647800">
        <w:rPr>
          <w:lang w:val="en-PK"/>
        </w:rPr>
        <w:t>core_houseproposal</w:t>
      </w:r>
      <w:proofErr w:type="spellEnd"/>
      <w:r w:rsidRPr="00647800">
        <w:rPr>
          <w:lang w:val="en-PK"/>
        </w:rPr>
        <w:t>" ("id") ON DELETE CASCADE,</w:t>
      </w:r>
    </w:p>
    <w:p w14:paraId="4E6A4CCE" w14:textId="77777777" w:rsidR="00647800" w:rsidRPr="00647800" w:rsidRDefault="00647800" w:rsidP="00647800">
      <w:pPr>
        <w:rPr>
          <w:lang w:val="en-PK"/>
        </w:rPr>
      </w:pPr>
      <w:r w:rsidRPr="00647800">
        <w:rPr>
          <w:lang w:val="en-PK"/>
        </w:rPr>
        <w:lastRenderedPageBreak/>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5F11562C" w14:textId="77777777" w:rsidR="00647800" w:rsidRPr="00647800" w:rsidRDefault="00647800" w:rsidP="00647800">
      <w:pPr>
        <w:rPr>
          <w:lang w:val="en-PK"/>
        </w:rPr>
      </w:pPr>
      <w:r w:rsidRPr="00647800">
        <w:rPr>
          <w:lang w:val="en-PK"/>
        </w:rPr>
        <w:t xml:space="preserve">    "name" </w:t>
      </w:r>
      <w:proofErr w:type="gramStart"/>
      <w:r w:rsidRPr="00647800">
        <w:rPr>
          <w:lang w:val="en-PK"/>
        </w:rPr>
        <w:t>VARCHAR(</w:t>
      </w:r>
      <w:proofErr w:type="gramEnd"/>
      <w:r w:rsidRPr="00647800">
        <w:rPr>
          <w:lang w:val="en-PK"/>
        </w:rPr>
        <w:t>150) NOT NULL,</w:t>
      </w:r>
    </w:p>
    <w:p w14:paraId="3723BFEF" w14:textId="77777777" w:rsidR="00647800" w:rsidRPr="00647800" w:rsidRDefault="00647800" w:rsidP="00647800">
      <w:pPr>
        <w:rPr>
          <w:lang w:val="en-PK"/>
        </w:rPr>
      </w:pPr>
      <w:r w:rsidRPr="00647800">
        <w:rPr>
          <w:lang w:val="en-PK"/>
        </w:rPr>
        <w:t>    "</w:t>
      </w:r>
      <w:proofErr w:type="spellStart"/>
      <w:proofErr w:type="gramStart"/>
      <w:r w:rsidRPr="00647800">
        <w:rPr>
          <w:lang w:val="en-PK"/>
        </w:rPr>
        <w:t>roll</w:t>
      </w:r>
      <w:proofErr w:type="gramEnd"/>
      <w:r w:rsidRPr="00647800">
        <w:rPr>
          <w:lang w:val="en-PK"/>
        </w:rPr>
        <w:t>_no</w:t>
      </w:r>
      <w:proofErr w:type="spellEnd"/>
      <w:r w:rsidRPr="00647800">
        <w:rPr>
          <w:lang w:val="en-PK"/>
        </w:rPr>
        <w:t xml:space="preserve">" </w:t>
      </w:r>
      <w:proofErr w:type="gramStart"/>
      <w:r w:rsidRPr="00647800">
        <w:rPr>
          <w:lang w:val="en-PK"/>
        </w:rPr>
        <w:t>VARCHAR(</w:t>
      </w:r>
      <w:proofErr w:type="gramEnd"/>
      <w:r w:rsidRPr="00647800">
        <w:rPr>
          <w:lang w:val="en-PK"/>
        </w:rPr>
        <w:t>50) NOT NULL,</w:t>
      </w:r>
    </w:p>
    <w:p w14:paraId="71870784" w14:textId="77777777" w:rsidR="00647800" w:rsidRPr="00647800" w:rsidRDefault="00647800" w:rsidP="00647800">
      <w:pPr>
        <w:rPr>
          <w:lang w:val="en-PK"/>
        </w:rPr>
      </w:pPr>
      <w:r w:rsidRPr="00647800">
        <w:rPr>
          <w:lang w:val="en-PK"/>
        </w:rPr>
        <w:t xml:space="preserve">    "email" </w:t>
      </w:r>
      <w:proofErr w:type="gramStart"/>
      <w:r w:rsidRPr="00647800">
        <w:rPr>
          <w:lang w:val="en-PK"/>
        </w:rPr>
        <w:t>VARCHAR(</w:t>
      </w:r>
      <w:proofErr w:type="gramEnd"/>
      <w:r w:rsidRPr="00647800">
        <w:rPr>
          <w:lang w:val="en-PK"/>
        </w:rPr>
        <w:t>254) NOT NULL,</w:t>
      </w:r>
    </w:p>
    <w:p w14:paraId="64384F08" w14:textId="77777777" w:rsidR="00647800" w:rsidRPr="00647800" w:rsidRDefault="00647800" w:rsidP="00647800">
      <w:pPr>
        <w:rPr>
          <w:lang w:val="en-PK"/>
        </w:rPr>
      </w:pPr>
      <w:r w:rsidRPr="00647800">
        <w:rPr>
          <w:lang w:val="en-PK"/>
        </w:rPr>
        <w:t>    UNIQUE ("</w:t>
      </w:r>
      <w:proofErr w:type="spellStart"/>
      <w:r w:rsidRPr="00647800">
        <w:rPr>
          <w:lang w:val="en-PK"/>
        </w:rPr>
        <w:t>proposal_id</w:t>
      </w:r>
      <w:proofErr w:type="spellEnd"/>
      <w:r w:rsidRPr="00647800">
        <w:rPr>
          <w:lang w:val="en-PK"/>
        </w:rPr>
        <w:t>", "</w:t>
      </w:r>
      <w:proofErr w:type="spellStart"/>
      <w:r w:rsidRPr="00647800">
        <w:rPr>
          <w:lang w:val="en-PK"/>
        </w:rPr>
        <w:t>sport_id</w:t>
      </w:r>
      <w:proofErr w:type="spellEnd"/>
      <w:r w:rsidRPr="00647800">
        <w:rPr>
          <w:lang w:val="en-PK"/>
        </w:rPr>
        <w:t>")</w:t>
      </w:r>
    </w:p>
    <w:p w14:paraId="5F3CDE50" w14:textId="77777777" w:rsidR="00647800" w:rsidRPr="00647800" w:rsidRDefault="00647800" w:rsidP="00647800">
      <w:pPr>
        <w:rPr>
          <w:lang w:val="en-PK"/>
        </w:rPr>
      </w:pPr>
      <w:proofErr w:type="gramStart"/>
      <w:r w:rsidRPr="00647800">
        <w:rPr>
          <w:lang w:val="en-PK"/>
        </w:rPr>
        <w:t>);</w:t>
      </w:r>
      <w:proofErr w:type="gramEnd"/>
    </w:p>
    <w:p w14:paraId="3D299F4B" w14:textId="77777777" w:rsidR="00647800" w:rsidRPr="00647800" w:rsidRDefault="00647800" w:rsidP="00647800">
      <w:pPr>
        <w:rPr>
          <w:lang w:val="en-PK"/>
        </w:rPr>
      </w:pPr>
    </w:p>
    <w:p w14:paraId="00D0E03C" w14:textId="77777777" w:rsidR="00647800" w:rsidRPr="00647800" w:rsidRDefault="00647800" w:rsidP="00647800">
      <w:pPr>
        <w:rPr>
          <w:lang w:val="en-PK"/>
        </w:rPr>
      </w:pPr>
      <w:r w:rsidRPr="00647800">
        <w:rPr>
          <w:lang w:val="en-PK"/>
        </w:rPr>
        <w:t>CREATE INDEX "</w:t>
      </w:r>
      <w:proofErr w:type="spellStart"/>
      <w:r w:rsidRPr="00647800">
        <w:rPr>
          <w:lang w:val="en-PK"/>
        </w:rPr>
        <w:t>idx_house_captain</w:t>
      </w:r>
      <w:proofErr w:type="spellEnd"/>
      <w:r w:rsidRPr="00647800">
        <w:rPr>
          <w:lang w:val="en-PK"/>
        </w:rPr>
        <w:t>" ON "</w:t>
      </w:r>
      <w:proofErr w:type="spellStart"/>
      <w:r w:rsidRPr="00647800">
        <w:rPr>
          <w:lang w:val="en-PK"/>
        </w:rPr>
        <w:t>core_house</w:t>
      </w:r>
      <w:proofErr w:type="spellEnd"/>
      <w:r w:rsidRPr="00647800">
        <w:rPr>
          <w:lang w:val="en-PK"/>
        </w:rPr>
        <w:t>" ("</w:t>
      </w:r>
      <w:proofErr w:type="spellStart"/>
      <w:r w:rsidRPr="00647800">
        <w:rPr>
          <w:lang w:val="en-PK"/>
        </w:rPr>
        <w:t>captain_id</w:t>
      </w:r>
      <w:proofErr w:type="spellEnd"/>
      <w:r w:rsidRPr="00647800">
        <w:rPr>
          <w:lang w:val="en-PK"/>
        </w:rPr>
        <w:t>"</w:t>
      </w:r>
      <w:proofErr w:type="gramStart"/>
      <w:r w:rsidRPr="00647800">
        <w:rPr>
          <w:lang w:val="en-PK"/>
        </w:rPr>
        <w:t>);</w:t>
      </w:r>
      <w:proofErr w:type="gramEnd"/>
    </w:p>
    <w:p w14:paraId="6837050F" w14:textId="77777777" w:rsidR="00647800" w:rsidRPr="00647800" w:rsidRDefault="00647800" w:rsidP="00647800">
      <w:pPr>
        <w:rPr>
          <w:lang w:val="en-PK"/>
        </w:rPr>
      </w:pPr>
      <w:r w:rsidRPr="00647800">
        <w:rPr>
          <w:lang w:val="en-PK"/>
        </w:rPr>
        <w:t>CREATE INDEX "</w:t>
      </w:r>
      <w:proofErr w:type="spellStart"/>
      <w:r w:rsidRPr="00647800">
        <w:rPr>
          <w:lang w:val="en-PK"/>
        </w:rPr>
        <w:t>idx_house_status</w:t>
      </w:r>
      <w:proofErr w:type="spellEnd"/>
      <w:r w:rsidRPr="00647800">
        <w:rPr>
          <w:lang w:val="en-PK"/>
        </w:rPr>
        <w:t>" ON "</w:t>
      </w:r>
      <w:proofErr w:type="spellStart"/>
      <w:r w:rsidRPr="00647800">
        <w:rPr>
          <w:lang w:val="en-PK"/>
        </w:rPr>
        <w:t>core_house</w:t>
      </w:r>
      <w:proofErr w:type="spellEnd"/>
      <w:r w:rsidRPr="00647800">
        <w:rPr>
          <w:lang w:val="en-PK"/>
        </w:rPr>
        <w:t>" ("status"</w:t>
      </w:r>
      <w:proofErr w:type="gramStart"/>
      <w:r w:rsidRPr="00647800">
        <w:rPr>
          <w:lang w:val="en-PK"/>
        </w:rPr>
        <w:t>);</w:t>
      </w:r>
      <w:proofErr w:type="gramEnd"/>
    </w:p>
    <w:p w14:paraId="21C9F12F" w14:textId="77777777" w:rsidR="00647800" w:rsidRPr="00647800" w:rsidRDefault="00647800" w:rsidP="00647800">
      <w:pPr>
        <w:rPr>
          <w:lang w:val="en-PK"/>
        </w:rPr>
      </w:pPr>
      <w:r w:rsidRPr="00647800">
        <w:rPr>
          <w:lang w:val="en-PK"/>
        </w:rPr>
        <w:t>CREATE INDEX "</w:t>
      </w:r>
      <w:proofErr w:type="spellStart"/>
      <w:r w:rsidRPr="00647800">
        <w:rPr>
          <w:lang w:val="en-PK"/>
        </w:rPr>
        <w:t>idx_sport_name</w:t>
      </w:r>
      <w:proofErr w:type="spellEnd"/>
      <w:r w:rsidRPr="00647800">
        <w:rPr>
          <w:lang w:val="en-PK"/>
        </w:rPr>
        <w:t>" ON "</w:t>
      </w:r>
      <w:proofErr w:type="spellStart"/>
      <w:r w:rsidRPr="00647800">
        <w:rPr>
          <w:lang w:val="en-PK"/>
        </w:rPr>
        <w:t>core_sport</w:t>
      </w:r>
      <w:proofErr w:type="spellEnd"/>
      <w:r w:rsidRPr="00647800">
        <w:rPr>
          <w:lang w:val="en-PK"/>
        </w:rPr>
        <w:t>" ("</w:t>
      </w:r>
      <w:proofErr w:type="spellStart"/>
      <w:r w:rsidRPr="00647800">
        <w:rPr>
          <w:lang w:val="en-PK"/>
        </w:rPr>
        <w:t>sports_name</w:t>
      </w:r>
      <w:proofErr w:type="spellEnd"/>
      <w:r w:rsidRPr="00647800">
        <w:rPr>
          <w:lang w:val="en-PK"/>
        </w:rPr>
        <w:t>"</w:t>
      </w:r>
      <w:proofErr w:type="gramStart"/>
      <w:r w:rsidRPr="00647800">
        <w:rPr>
          <w:lang w:val="en-PK"/>
        </w:rPr>
        <w:t>);</w:t>
      </w:r>
      <w:proofErr w:type="gramEnd"/>
    </w:p>
    <w:p w14:paraId="5B366A1F" w14:textId="77777777" w:rsidR="00647800" w:rsidRPr="00647800" w:rsidRDefault="00647800" w:rsidP="00647800">
      <w:pPr>
        <w:rPr>
          <w:lang w:val="en-PK"/>
        </w:rPr>
      </w:pPr>
      <w:r w:rsidRPr="00647800">
        <w:rPr>
          <w:lang w:val="en-PK"/>
        </w:rPr>
        <w:t>```</w:t>
      </w:r>
    </w:p>
    <w:p w14:paraId="5191FD21" w14:textId="77777777" w:rsidR="00647800" w:rsidRPr="00647800" w:rsidRDefault="00647800" w:rsidP="00647800">
      <w:pPr>
        <w:rPr>
          <w:lang w:val="en-PK"/>
        </w:rPr>
      </w:pPr>
    </w:p>
    <w:p w14:paraId="68A8BAF8" w14:textId="77777777" w:rsidR="00647800" w:rsidRPr="00647800" w:rsidRDefault="00647800" w:rsidP="00647800">
      <w:pPr>
        <w:rPr>
          <w:lang w:val="en-PK"/>
        </w:rPr>
      </w:pPr>
      <w:r w:rsidRPr="00647800">
        <w:rPr>
          <w:b/>
          <w:bCs/>
          <w:lang w:val="en-PK"/>
        </w:rPr>
        <w:t>### 6.1.3 Player and Team Tables</w:t>
      </w:r>
    </w:p>
    <w:p w14:paraId="2C19B016" w14:textId="77777777" w:rsidR="00647800" w:rsidRPr="00647800" w:rsidRDefault="00647800" w:rsidP="00647800">
      <w:pPr>
        <w:rPr>
          <w:lang w:val="en-PK"/>
        </w:rPr>
      </w:pPr>
    </w:p>
    <w:p w14:paraId="7084F65C"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37EC145E" w14:textId="77777777" w:rsidR="00647800" w:rsidRPr="00647800" w:rsidRDefault="00647800" w:rsidP="00647800">
      <w:pPr>
        <w:rPr>
          <w:lang w:val="en-PK"/>
        </w:rPr>
      </w:pPr>
      <w:r w:rsidRPr="00647800">
        <w:rPr>
          <w:lang w:val="en-PK"/>
        </w:rPr>
        <w:t>-- Player Profile</w:t>
      </w:r>
    </w:p>
    <w:p w14:paraId="76D6382E" w14:textId="77777777" w:rsidR="00647800" w:rsidRPr="00647800" w:rsidRDefault="00647800" w:rsidP="00647800">
      <w:pPr>
        <w:rPr>
          <w:lang w:val="en-PK"/>
        </w:rPr>
      </w:pPr>
      <w:r w:rsidRPr="00647800">
        <w:rPr>
          <w:lang w:val="en-PK"/>
        </w:rPr>
        <w:t>CREATE TABLE "</w:t>
      </w:r>
      <w:proofErr w:type="spellStart"/>
      <w:r w:rsidRPr="00647800">
        <w:rPr>
          <w:lang w:val="en-PK"/>
        </w:rPr>
        <w:t>core_player</w:t>
      </w:r>
      <w:proofErr w:type="spellEnd"/>
      <w:r w:rsidRPr="00647800">
        <w:rPr>
          <w:lang w:val="en-PK"/>
        </w:rPr>
        <w:t>" (</w:t>
      </w:r>
    </w:p>
    <w:p w14:paraId="13363B58" w14:textId="77777777" w:rsidR="00647800" w:rsidRPr="00647800" w:rsidRDefault="00647800" w:rsidP="00647800">
      <w:pPr>
        <w:rPr>
          <w:lang w:val="en-PK"/>
        </w:rPr>
      </w:pPr>
      <w:r w:rsidRPr="00647800">
        <w:rPr>
          <w:lang w:val="en-PK"/>
        </w:rPr>
        <w:t>    "id" INTEGER NOT NULL PRIMARY KEY AUTOINCREMENT,</w:t>
      </w:r>
    </w:p>
    <w:p w14:paraId="228F518C" w14:textId="77777777" w:rsidR="00647800" w:rsidRPr="00647800" w:rsidRDefault="00647800" w:rsidP="00647800">
      <w:pPr>
        <w:rPr>
          <w:lang w:val="en-PK"/>
        </w:rPr>
      </w:pPr>
      <w:r w:rsidRPr="00647800">
        <w:rPr>
          <w:lang w:val="en-PK"/>
        </w:rPr>
        <w:t>    "</w:t>
      </w:r>
      <w:proofErr w:type="spellStart"/>
      <w:proofErr w:type="gramStart"/>
      <w:r w:rsidRPr="00647800">
        <w:rPr>
          <w:lang w:val="en-PK"/>
        </w:rPr>
        <w:t>user</w:t>
      </w:r>
      <w:proofErr w:type="gramEnd"/>
      <w:r w:rsidRPr="00647800">
        <w:rPr>
          <w:lang w:val="en-PK"/>
        </w:rPr>
        <w:t>_id</w:t>
      </w:r>
      <w:proofErr w:type="spellEnd"/>
      <w:r w:rsidRPr="00647800">
        <w:rPr>
          <w:lang w:val="en-PK"/>
        </w:rPr>
        <w:t>" BIGINT NOT NULL UNIQUE REFERENCES "</w:t>
      </w:r>
      <w:proofErr w:type="spellStart"/>
      <w:r w:rsidRPr="00647800">
        <w:rPr>
          <w:lang w:val="en-PK"/>
        </w:rPr>
        <w:t>core_user</w:t>
      </w:r>
      <w:proofErr w:type="spellEnd"/>
      <w:r w:rsidRPr="00647800">
        <w:rPr>
          <w:lang w:val="en-PK"/>
        </w:rPr>
        <w:t>" ("id") ON DELETE CASCADE,</w:t>
      </w:r>
    </w:p>
    <w:p w14:paraId="6F3832A3" w14:textId="77777777" w:rsidR="00647800" w:rsidRPr="00647800" w:rsidRDefault="00647800" w:rsidP="00647800">
      <w:pPr>
        <w:rPr>
          <w:lang w:val="en-PK"/>
        </w:rPr>
      </w:pPr>
      <w:r w:rsidRPr="00647800">
        <w:rPr>
          <w:lang w:val="en-PK"/>
        </w:rPr>
        <w:t>    "</w:t>
      </w:r>
      <w:proofErr w:type="spellStart"/>
      <w:proofErr w:type="gramStart"/>
      <w:r w:rsidRPr="00647800">
        <w:rPr>
          <w:lang w:val="en-PK"/>
        </w:rPr>
        <w:t>joined</w:t>
      </w:r>
      <w:proofErr w:type="gramEnd"/>
      <w:r w:rsidRPr="00647800">
        <w:rPr>
          <w:lang w:val="en-PK"/>
        </w:rPr>
        <w:t>_at</w:t>
      </w:r>
      <w:proofErr w:type="spellEnd"/>
      <w:r w:rsidRPr="00647800">
        <w:rPr>
          <w:lang w:val="en-PK"/>
        </w:rPr>
        <w:t>" DATETIME NOT NULL DEFAULT CURRENT_TIMESTAMP</w:t>
      </w:r>
    </w:p>
    <w:p w14:paraId="59FB7BB1" w14:textId="77777777" w:rsidR="00647800" w:rsidRPr="00647800" w:rsidRDefault="00647800" w:rsidP="00647800">
      <w:pPr>
        <w:rPr>
          <w:lang w:val="en-PK"/>
        </w:rPr>
      </w:pPr>
      <w:proofErr w:type="gramStart"/>
      <w:r w:rsidRPr="00647800">
        <w:rPr>
          <w:lang w:val="en-PK"/>
        </w:rPr>
        <w:t>);</w:t>
      </w:r>
      <w:proofErr w:type="gramEnd"/>
    </w:p>
    <w:p w14:paraId="1FC52579" w14:textId="77777777" w:rsidR="00647800" w:rsidRPr="00647800" w:rsidRDefault="00647800" w:rsidP="00647800">
      <w:pPr>
        <w:rPr>
          <w:lang w:val="en-PK"/>
        </w:rPr>
      </w:pPr>
    </w:p>
    <w:p w14:paraId="693B4335" w14:textId="77777777" w:rsidR="00647800" w:rsidRPr="00647800" w:rsidRDefault="00647800" w:rsidP="00647800">
      <w:pPr>
        <w:rPr>
          <w:lang w:val="en-PK"/>
        </w:rPr>
      </w:pPr>
      <w:r w:rsidRPr="00647800">
        <w:rPr>
          <w:lang w:val="en-PK"/>
        </w:rPr>
        <w:t>-- Player Registration for Sports</w:t>
      </w:r>
    </w:p>
    <w:p w14:paraId="218E478F" w14:textId="77777777" w:rsidR="00647800" w:rsidRPr="00647800" w:rsidRDefault="00647800" w:rsidP="00647800">
      <w:pPr>
        <w:rPr>
          <w:lang w:val="en-PK"/>
        </w:rPr>
      </w:pPr>
      <w:r w:rsidRPr="00647800">
        <w:rPr>
          <w:lang w:val="en-PK"/>
        </w:rPr>
        <w:t>CREATE TABLE "</w:t>
      </w:r>
      <w:proofErr w:type="spellStart"/>
      <w:r w:rsidRPr="00647800">
        <w:rPr>
          <w:lang w:val="en-PK"/>
        </w:rPr>
        <w:t>core_playerregistration</w:t>
      </w:r>
      <w:proofErr w:type="spellEnd"/>
      <w:r w:rsidRPr="00647800">
        <w:rPr>
          <w:lang w:val="en-PK"/>
        </w:rPr>
        <w:t>" (</w:t>
      </w:r>
    </w:p>
    <w:p w14:paraId="6A5C03BA" w14:textId="77777777" w:rsidR="00647800" w:rsidRPr="00647800" w:rsidRDefault="00647800" w:rsidP="00647800">
      <w:pPr>
        <w:rPr>
          <w:lang w:val="en-PK"/>
        </w:rPr>
      </w:pPr>
      <w:r w:rsidRPr="00647800">
        <w:rPr>
          <w:lang w:val="en-PK"/>
        </w:rPr>
        <w:t>    "id" INTEGER NOT NULL PRIMARY KEY AUTOINCREMENT,</w:t>
      </w:r>
    </w:p>
    <w:p w14:paraId="6707DB0C" w14:textId="77777777" w:rsidR="00647800" w:rsidRPr="00647800" w:rsidRDefault="00647800" w:rsidP="00647800">
      <w:pPr>
        <w:rPr>
          <w:lang w:val="en-PK"/>
        </w:rPr>
      </w:pPr>
      <w:r w:rsidRPr="00647800">
        <w:rPr>
          <w:lang w:val="en-PK"/>
        </w:rPr>
        <w:lastRenderedPageBreak/>
        <w:t>    "</w:t>
      </w:r>
      <w:proofErr w:type="spellStart"/>
      <w:proofErr w:type="gramStart"/>
      <w:r w:rsidRPr="00647800">
        <w:rPr>
          <w:lang w:val="en-PK"/>
        </w:rPr>
        <w:t>user</w:t>
      </w:r>
      <w:proofErr w:type="gramEnd"/>
      <w:r w:rsidRPr="00647800">
        <w:rPr>
          <w:lang w:val="en-PK"/>
        </w:rPr>
        <w:t>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336B4B74"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363A70CA"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10) NOT NULL DEFAULT 'pending',</w:t>
      </w:r>
    </w:p>
    <w:p w14:paraId="7B05D271" w14:textId="77777777" w:rsidR="00647800" w:rsidRPr="00647800" w:rsidRDefault="00647800" w:rsidP="00647800">
      <w:pPr>
        <w:rPr>
          <w:lang w:val="en-PK"/>
        </w:rPr>
      </w:pPr>
      <w:r w:rsidRPr="00647800">
        <w:rPr>
          <w:lang w:val="en-PK"/>
        </w:rPr>
        <w:t>    CHECK ("status" IN ('pending', 'approved', 'rejected'))</w:t>
      </w:r>
    </w:p>
    <w:p w14:paraId="296729D2" w14:textId="77777777" w:rsidR="00647800" w:rsidRPr="00647800" w:rsidRDefault="00647800" w:rsidP="00647800">
      <w:pPr>
        <w:rPr>
          <w:lang w:val="en-PK"/>
        </w:rPr>
      </w:pPr>
      <w:proofErr w:type="gramStart"/>
      <w:r w:rsidRPr="00647800">
        <w:rPr>
          <w:lang w:val="en-PK"/>
        </w:rPr>
        <w:t>);</w:t>
      </w:r>
      <w:proofErr w:type="gramEnd"/>
    </w:p>
    <w:p w14:paraId="75BC1F00" w14:textId="77777777" w:rsidR="00647800" w:rsidRPr="00647800" w:rsidRDefault="00647800" w:rsidP="00647800">
      <w:pPr>
        <w:rPr>
          <w:lang w:val="en-PK"/>
        </w:rPr>
      </w:pPr>
    </w:p>
    <w:p w14:paraId="4CFE284D" w14:textId="77777777" w:rsidR="00647800" w:rsidRPr="00647800" w:rsidRDefault="00647800" w:rsidP="00647800">
      <w:pPr>
        <w:rPr>
          <w:lang w:val="en-PK"/>
        </w:rPr>
      </w:pPr>
      <w:r w:rsidRPr="00647800">
        <w:rPr>
          <w:lang w:val="en-PK"/>
        </w:rPr>
        <w:t>-- Player Sport Registration (Legacy/Alternate)</w:t>
      </w:r>
    </w:p>
    <w:p w14:paraId="4D5D01FD" w14:textId="77777777" w:rsidR="00647800" w:rsidRPr="00647800" w:rsidRDefault="00647800" w:rsidP="00647800">
      <w:pPr>
        <w:rPr>
          <w:lang w:val="en-PK"/>
        </w:rPr>
      </w:pPr>
      <w:r w:rsidRPr="00647800">
        <w:rPr>
          <w:lang w:val="en-PK"/>
        </w:rPr>
        <w:t>CREATE TABLE "</w:t>
      </w:r>
      <w:proofErr w:type="spellStart"/>
      <w:r w:rsidRPr="00647800">
        <w:rPr>
          <w:lang w:val="en-PK"/>
        </w:rPr>
        <w:t>core_playersportregistration</w:t>
      </w:r>
      <w:proofErr w:type="spellEnd"/>
      <w:r w:rsidRPr="00647800">
        <w:rPr>
          <w:lang w:val="en-PK"/>
        </w:rPr>
        <w:t>" (</w:t>
      </w:r>
    </w:p>
    <w:p w14:paraId="042235F5" w14:textId="77777777" w:rsidR="00647800" w:rsidRPr="00647800" w:rsidRDefault="00647800" w:rsidP="00647800">
      <w:pPr>
        <w:rPr>
          <w:lang w:val="en-PK"/>
        </w:rPr>
      </w:pPr>
      <w:r w:rsidRPr="00647800">
        <w:rPr>
          <w:lang w:val="en-PK"/>
        </w:rPr>
        <w:t>    "id" INTEGER NOT NULL PRIMARY KEY AUTOINCREMENT,</w:t>
      </w:r>
    </w:p>
    <w:p w14:paraId="2F7CB2D3" w14:textId="77777777" w:rsidR="00647800" w:rsidRPr="00647800" w:rsidRDefault="00647800" w:rsidP="00647800">
      <w:pPr>
        <w:rPr>
          <w:lang w:val="en-PK"/>
        </w:rPr>
      </w:pPr>
      <w:r w:rsidRPr="00647800">
        <w:rPr>
          <w:lang w:val="en-PK"/>
        </w:rPr>
        <w:t>    "</w:t>
      </w:r>
      <w:proofErr w:type="spellStart"/>
      <w:proofErr w:type="gramStart"/>
      <w:r w:rsidRPr="00647800">
        <w:rPr>
          <w:lang w:val="en-PK"/>
        </w:rPr>
        <w:t>player</w:t>
      </w:r>
      <w:proofErr w:type="gramEnd"/>
      <w:r w:rsidRPr="00647800">
        <w:rPr>
          <w:lang w:val="en-PK"/>
        </w:rPr>
        <w:t>_id</w:t>
      </w:r>
      <w:proofErr w:type="spellEnd"/>
      <w:r w:rsidRPr="00647800">
        <w:rPr>
          <w:lang w:val="en-PK"/>
        </w:rPr>
        <w:t>" BIGINT NOT NULL REFERENCES "</w:t>
      </w:r>
      <w:proofErr w:type="spellStart"/>
      <w:r w:rsidRPr="00647800">
        <w:rPr>
          <w:lang w:val="en-PK"/>
        </w:rPr>
        <w:t>core_player</w:t>
      </w:r>
      <w:proofErr w:type="spellEnd"/>
      <w:r w:rsidRPr="00647800">
        <w:rPr>
          <w:lang w:val="en-PK"/>
        </w:rPr>
        <w:t>" ("id") ON DELETE CASCADE,</w:t>
      </w:r>
    </w:p>
    <w:p w14:paraId="5DE512AE"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380A88BC" w14:textId="77777777" w:rsidR="00647800" w:rsidRPr="00647800" w:rsidRDefault="00647800" w:rsidP="00647800">
      <w:pPr>
        <w:rPr>
          <w:lang w:val="en-PK"/>
        </w:rPr>
      </w:pPr>
      <w:r w:rsidRPr="00647800">
        <w:rPr>
          <w:lang w:val="en-PK"/>
        </w:rPr>
        <w:t>    "</w:t>
      </w:r>
      <w:proofErr w:type="spellStart"/>
      <w:proofErr w:type="gramStart"/>
      <w:r w:rsidRPr="00647800">
        <w:rPr>
          <w:lang w:val="en-PK"/>
        </w:rPr>
        <w:t>approved</w:t>
      </w:r>
      <w:proofErr w:type="gramEnd"/>
      <w:r w:rsidRPr="00647800">
        <w:rPr>
          <w:lang w:val="en-PK"/>
        </w:rPr>
        <w:t>_by_admin</w:t>
      </w:r>
      <w:proofErr w:type="spellEnd"/>
      <w:r w:rsidRPr="00647800">
        <w:rPr>
          <w:lang w:val="en-PK"/>
        </w:rPr>
        <w:t>" BOOLEAN NOT NULL DEFAULT FALSE,</w:t>
      </w:r>
    </w:p>
    <w:p w14:paraId="072C60E1" w14:textId="77777777" w:rsidR="00647800" w:rsidRPr="00647800" w:rsidRDefault="00647800" w:rsidP="00647800">
      <w:pPr>
        <w:rPr>
          <w:lang w:val="en-PK"/>
        </w:rPr>
      </w:pPr>
      <w:r w:rsidRPr="00647800">
        <w:rPr>
          <w:lang w:val="en-PK"/>
        </w:rPr>
        <w:t>    "remarks" TEXT NULL,</w:t>
      </w:r>
    </w:p>
    <w:p w14:paraId="4C8D3D47" w14:textId="77777777" w:rsidR="00647800" w:rsidRPr="00647800" w:rsidRDefault="00647800" w:rsidP="00647800">
      <w:pPr>
        <w:rPr>
          <w:lang w:val="en-PK"/>
        </w:rPr>
      </w:pPr>
      <w:r w:rsidRPr="00647800">
        <w:rPr>
          <w:lang w:val="en-PK"/>
        </w:rPr>
        <w:t>    UNIQUE ("</w:t>
      </w:r>
      <w:proofErr w:type="spellStart"/>
      <w:r w:rsidRPr="00647800">
        <w:rPr>
          <w:lang w:val="en-PK"/>
        </w:rPr>
        <w:t>player_id</w:t>
      </w:r>
      <w:proofErr w:type="spellEnd"/>
      <w:r w:rsidRPr="00647800">
        <w:rPr>
          <w:lang w:val="en-PK"/>
        </w:rPr>
        <w:t>", "</w:t>
      </w:r>
      <w:proofErr w:type="spellStart"/>
      <w:r w:rsidRPr="00647800">
        <w:rPr>
          <w:lang w:val="en-PK"/>
        </w:rPr>
        <w:t>sport_id</w:t>
      </w:r>
      <w:proofErr w:type="spellEnd"/>
      <w:r w:rsidRPr="00647800">
        <w:rPr>
          <w:lang w:val="en-PK"/>
        </w:rPr>
        <w:t>")</w:t>
      </w:r>
    </w:p>
    <w:p w14:paraId="6174A6B5" w14:textId="77777777" w:rsidR="00647800" w:rsidRPr="00647800" w:rsidRDefault="00647800" w:rsidP="00647800">
      <w:pPr>
        <w:rPr>
          <w:lang w:val="en-PK"/>
        </w:rPr>
      </w:pPr>
      <w:proofErr w:type="gramStart"/>
      <w:r w:rsidRPr="00647800">
        <w:rPr>
          <w:lang w:val="en-PK"/>
        </w:rPr>
        <w:t>);</w:t>
      </w:r>
      <w:proofErr w:type="gramEnd"/>
    </w:p>
    <w:p w14:paraId="532C4665" w14:textId="77777777" w:rsidR="00647800" w:rsidRPr="00647800" w:rsidRDefault="00647800" w:rsidP="00647800">
      <w:pPr>
        <w:rPr>
          <w:lang w:val="en-PK"/>
        </w:rPr>
      </w:pPr>
    </w:p>
    <w:p w14:paraId="649565F5" w14:textId="77777777" w:rsidR="00647800" w:rsidRPr="00647800" w:rsidRDefault="00647800" w:rsidP="00647800">
      <w:pPr>
        <w:rPr>
          <w:lang w:val="en-PK"/>
        </w:rPr>
      </w:pPr>
      <w:r w:rsidRPr="00647800">
        <w:rPr>
          <w:lang w:val="en-PK"/>
        </w:rPr>
        <w:t>-- Team Table</w:t>
      </w:r>
    </w:p>
    <w:p w14:paraId="52755CF7" w14:textId="77777777" w:rsidR="00647800" w:rsidRPr="00647800" w:rsidRDefault="00647800" w:rsidP="00647800">
      <w:pPr>
        <w:rPr>
          <w:lang w:val="en-PK"/>
        </w:rPr>
      </w:pPr>
      <w:r w:rsidRPr="00647800">
        <w:rPr>
          <w:lang w:val="en-PK"/>
        </w:rPr>
        <w:t>CREATE TABLE "</w:t>
      </w:r>
      <w:proofErr w:type="spellStart"/>
      <w:r w:rsidRPr="00647800">
        <w:rPr>
          <w:lang w:val="en-PK"/>
        </w:rPr>
        <w:t>core_team</w:t>
      </w:r>
      <w:proofErr w:type="spellEnd"/>
      <w:r w:rsidRPr="00647800">
        <w:rPr>
          <w:lang w:val="en-PK"/>
        </w:rPr>
        <w:t>" (</w:t>
      </w:r>
    </w:p>
    <w:p w14:paraId="7B7C5E52" w14:textId="77777777" w:rsidR="00647800" w:rsidRPr="00647800" w:rsidRDefault="00647800" w:rsidP="00647800">
      <w:pPr>
        <w:rPr>
          <w:lang w:val="en-PK"/>
        </w:rPr>
      </w:pPr>
      <w:r w:rsidRPr="00647800">
        <w:rPr>
          <w:lang w:val="en-PK"/>
        </w:rPr>
        <w:t>    "id" INTEGER NOT NULL PRIMARY KEY AUTOINCREMENT,</w:t>
      </w:r>
    </w:p>
    <w:p w14:paraId="6D3B73E3"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100) NOT NULL,</w:t>
      </w:r>
    </w:p>
    <w:p w14:paraId="1CD9AE4C" w14:textId="77777777" w:rsidR="00647800" w:rsidRPr="00647800" w:rsidRDefault="00647800" w:rsidP="00647800">
      <w:pPr>
        <w:rPr>
          <w:lang w:val="en-PK"/>
        </w:rPr>
      </w:pPr>
      <w:r w:rsidRPr="00647800">
        <w:rPr>
          <w:lang w:val="en-PK"/>
        </w:rPr>
        <w:t>    "</w:t>
      </w:r>
      <w:proofErr w:type="spellStart"/>
      <w:proofErr w:type="gramStart"/>
      <w:r w:rsidRPr="00647800">
        <w:rPr>
          <w:lang w:val="en-PK"/>
        </w:rPr>
        <w:t>event</w:t>
      </w:r>
      <w:proofErr w:type="gramEnd"/>
      <w:r w:rsidRPr="00647800">
        <w:rPr>
          <w:lang w:val="en-PK"/>
        </w:rPr>
        <w:t>_type</w:t>
      </w:r>
      <w:proofErr w:type="spellEnd"/>
      <w:r w:rsidRPr="00647800">
        <w:rPr>
          <w:lang w:val="en-PK"/>
        </w:rPr>
        <w:t xml:space="preserve">" </w:t>
      </w:r>
      <w:proofErr w:type="gramStart"/>
      <w:r w:rsidRPr="00647800">
        <w:rPr>
          <w:lang w:val="en-PK"/>
        </w:rPr>
        <w:t>VARCHAR(</w:t>
      </w:r>
      <w:proofErr w:type="gramEnd"/>
      <w:r w:rsidRPr="00647800">
        <w:rPr>
          <w:lang w:val="en-PK"/>
        </w:rPr>
        <w:t>20) NOT NULL,</w:t>
      </w:r>
    </w:p>
    <w:p w14:paraId="66006390"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37F86FDE"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_id</w:t>
      </w:r>
      <w:proofErr w:type="spellEnd"/>
      <w:r w:rsidRPr="00647800">
        <w:rPr>
          <w:lang w:val="en-PK"/>
        </w:rPr>
        <w:t>" BIGINT NULL REFERENCES "</w:t>
      </w:r>
      <w:proofErr w:type="spellStart"/>
      <w:r w:rsidRPr="00647800">
        <w:rPr>
          <w:lang w:val="en-PK"/>
        </w:rPr>
        <w:t>core_house</w:t>
      </w:r>
      <w:proofErr w:type="spellEnd"/>
      <w:r w:rsidRPr="00647800">
        <w:rPr>
          <w:lang w:val="en-PK"/>
        </w:rPr>
        <w:t>" ("id") ON DELETE SET NULL,</w:t>
      </w:r>
    </w:p>
    <w:p w14:paraId="50E86858"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_by_id</w:t>
      </w:r>
      <w:proofErr w:type="spellEnd"/>
      <w:r w:rsidRPr="00647800">
        <w:rPr>
          <w:lang w:val="en-PK"/>
        </w:rPr>
        <w:t>" BIGINT NULL REFERENCES "</w:t>
      </w:r>
      <w:proofErr w:type="spellStart"/>
      <w:r w:rsidRPr="00647800">
        <w:rPr>
          <w:lang w:val="en-PK"/>
        </w:rPr>
        <w:t>core_user</w:t>
      </w:r>
      <w:proofErr w:type="spellEnd"/>
      <w:r w:rsidRPr="00647800">
        <w:rPr>
          <w:lang w:val="en-PK"/>
        </w:rPr>
        <w:t>" ("id") ON DELETE SET NULL,</w:t>
      </w:r>
    </w:p>
    <w:p w14:paraId="7EF7E9DB" w14:textId="77777777" w:rsidR="00647800" w:rsidRPr="00647800" w:rsidRDefault="00647800" w:rsidP="00647800">
      <w:pPr>
        <w:rPr>
          <w:lang w:val="en-PK"/>
        </w:rPr>
      </w:pPr>
      <w:r w:rsidRPr="00647800">
        <w:rPr>
          <w:lang w:val="en-PK"/>
        </w:rPr>
        <w:t>    "</w:t>
      </w:r>
      <w:proofErr w:type="spellStart"/>
      <w:proofErr w:type="gramStart"/>
      <w:r w:rsidRPr="00647800">
        <w:rPr>
          <w:lang w:val="en-PK"/>
        </w:rPr>
        <w:t>captain</w:t>
      </w:r>
      <w:proofErr w:type="gramEnd"/>
      <w:r w:rsidRPr="00647800">
        <w:rPr>
          <w:lang w:val="en-PK"/>
        </w:rPr>
        <w:t>_id</w:t>
      </w:r>
      <w:proofErr w:type="spellEnd"/>
      <w:r w:rsidRPr="00647800">
        <w:rPr>
          <w:lang w:val="en-PK"/>
        </w:rPr>
        <w:t>" BIGINT NULL REFERENCES "</w:t>
      </w:r>
      <w:proofErr w:type="spellStart"/>
      <w:r w:rsidRPr="00647800">
        <w:rPr>
          <w:lang w:val="en-PK"/>
        </w:rPr>
        <w:t>core_user</w:t>
      </w:r>
      <w:proofErr w:type="spellEnd"/>
      <w:r w:rsidRPr="00647800">
        <w:rPr>
          <w:lang w:val="en-PK"/>
        </w:rPr>
        <w:t>" ("id") ON DELETE SET NULL,</w:t>
      </w:r>
    </w:p>
    <w:p w14:paraId="07D37A5C"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5709E261" w14:textId="77777777" w:rsidR="00647800" w:rsidRPr="00647800" w:rsidRDefault="00647800" w:rsidP="00647800">
      <w:pPr>
        <w:rPr>
          <w:lang w:val="en-PK"/>
        </w:rPr>
      </w:pPr>
      <w:r w:rsidRPr="00647800">
        <w:rPr>
          <w:lang w:val="en-PK"/>
        </w:rPr>
        <w:lastRenderedPageBreak/>
        <w:t>    CHECK ("</w:t>
      </w:r>
      <w:proofErr w:type="spellStart"/>
      <w:r w:rsidRPr="00647800">
        <w:rPr>
          <w:lang w:val="en-PK"/>
        </w:rPr>
        <w:t>event_type</w:t>
      </w:r>
      <w:proofErr w:type="spellEnd"/>
      <w:r w:rsidRPr="00647800">
        <w:rPr>
          <w:lang w:val="en-PK"/>
        </w:rPr>
        <w:t>" IN ('LOG'))</w:t>
      </w:r>
    </w:p>
    <w:p w14:paraId="313E7D9A" w14:textId="77777777" w:rsidR="00647800" w:rsidRPr="00647800" w:rsidRDefault="00647800" w:rsidP="00647800">
      <w:pPr>
        <w:rPr>
          <w:lang w:val="en-PK"/>
        </w:rPr>
      </w:pPr>
      <w:proofErr w:type="gramStart"/>
      <w:r w:rsidRPr="00647800">
        <w:rPr>
          <w:lang w:val="en-PK"/>
        </w:rPr>
        <w:t>);</w:t>
      </w:r>
      <w:proofErr w:type="gramEnd"/>
    </w:p>
    <w:p w14:paraId="45655908" w14:textId="77777777" w:rsidR="00647800" w:rsidRPr="00647800" w:rsidRDefault="00647800" w:rsidP="00647800">
      <w:pPr>
        <w:rPr>
          <w:lang w:val="en-PK"/>
        </w:rPr>
      </w:pPr>
    </w:p>
    <w:p w14:paraId="5C156ACF" w14:textId="77777777" w:rsidR="00647800" w:rsidRPr="00647800" w:rsidRDefault="00647800" w:rsidP="00647800">
      <w:pPr>
        <w:rPr>
          <w:lang w:val="en-PK"/>
        </w:rPr>
      </w:pPr>
      <w:r w:rsidRPr="00647800">
        <w:rPr>
          <w:lang w:val="en-PK"/>
        </w:rPr>
        <w:t>-- Team Players (Draft System)</w:t>
      </w:r>
    </w:p>
    <w:p w14:paraId="3CAF7E69" w14:textId="77777777" w:rsidR="00647800" w:rsidRPr="00647800" w:rsidRDefault="00647800" w:rsidP="00647800">
      <w:pPr>
        <w:rPr>
          <w:lang w:val="en-PK"/>
        </w:rPr>
      </w:pPr>
      <w:r w:rsidRPr="00647800">
        <w:rPr>
          <w:lang w:val="en-PK"/>
        </w:rPr>
        <w:t>CREATE TABLE "</w:t>
      </w:r>
      <w:proofErr w:type="spellStart"/>
      <w:r w:rsidRPr="00647800">
        <w:rPr>
          <w:lang w:val="en-PK"/>
        </w:rPr>
        <w:t>core_teamplayer</w:t>
      </w:r>
      <w:proofErr w:type="spellEnd"/>
      <w:r w:rsidRPr="00647800">
        <w:rPr>
          <w:lang w:val="en-PK"/>
        </w:rPr>
        <w:t>" (</w:t>
      </w:r>
    </w:p>
    <w:p w14:paraId="33915B9C" w14:textId="77777777" w:rsidR="00647800" w:rsidRPr="00647800" w:rsidRDefault="00647800" w:rsidP="00647800">
      <w:pPr>
        <w:rPr>
          <w:lang w:val="en-PK"/>
        </w:rPr>
      </w:pPr>
      <w:r w:rsidRPr="00647800">
        <w:rPr>
          <w:lang w:val="en-PK"/>
        </w:rPr>
        <w:t>    "id" INTEGER NOT NULL PRIMARY KEY AUTOINCREMENT,</w:t>
      </w:r>
    </w:p>
    <w:p w14:paraId="6A7444DD"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_id</w:t>
      </w:r>
      <w:proofErr w:type="spellEnd"/>
      <w:r w:rsidRPr="00647800">
        <w:rPr>
          <w:lang w:val="en-PK"/>
        </w:rPr>
        <w:t>" BIGINT NOT NULL REFERENCES "</w:t>
      </w:r>
      <w:proofErr w:type="spellStart"/>
      <w:r w:rsidRPr="00647800">
        <w:rPr>
          <w:lang w:val="en-PK"/>
        </w:rPr>
        <w:t>core_team</w:t>
      </w:r>
      <w:proofErr w:type="spellEnd"/>
      <w:r w:rsidRPr="00647800">
        <w:rPr>
          <w:lang w:val="en-PK"/>
        </w:rPr>
        <w:t>" ("id") ON DELETE CASCADE,</w:t>
      </w:r>
    </w:p>
    <w:p w14:paraId="0982C049" w14:textId="77777777" w:rsidR="00647800" w:rsidRPr="00647800" w:rsidRDefault="00647800" w:rsidP="00647800">
      <w:pPr>
        <w:rPr>
          <w:lang w:val="en-PK"/>
        </w:rPr>
      </w:pPr>
      <w:r w:rsidRPr="00647800">
        <w:rPr>
          <w:lang w:val="en-PK"/>
        </w:rPr>
        <w:t>    "</w:t>
      </w:r>
      <w:proofErr w:type="spellStart"/>
      <w:proofErr w:type="gramStart"/>
      <w:r w:rsidRPr="00647800">
        <w:rPr>
          <w:lang w:val="en-PK"/>
        </w:rPr>
        <w:t>player</w:t>
      </w:r>
      <w:proofErr w:type="gramEnd"/>
      <w:r w:rsidRPr="00647800">
        <w:rPr>
          <w:lang w:val="en-PK"/>
        </w:rPr>
        <w:t>_id</w:t>
      </w:r>
      <w:proofErr w:type="spellEnd"/>
      <w:r w:rsidRPr="00647800">
        <w:rPr>
          <w:lang w:val="en-PK"/>
        </w:rPr>
        <w:t>" BIGINT NOT NULL REFERENCES "</w:t>
      </w:r>
      <w:proofErr w:type="spellStart"/>
      <w:r w:rsidRPr="00647800">
        <w:rPr>
          <w:lang w:val="en-PK"/>
        </w:rPr>
        <w:t>core_player</w:t>
      </w:r>
      <w:proofErr w:type="spellEnd"/>
      <w:r w:rsidRPr="00647800">
        <w:rPr>
          <w:lang w:val="en-PK"/>
        </w:rPr>
        <w:t>" ("id") ON DELETE CASCADE,</w:t>
      </w:r>
    </w:p>
    <w:p w14:paraId="78175681"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_captain</w:t>
      </w:r>
      <w:proofErr w:type="spellEnd"/>
      <w:r w:rsidRPr="00647800">
        <w:rPr>
          <w:lang w:val="en-PK"/>
        </w:rPr>
        <w:t>" BOOLEAN NOT NULL DEFAULT FALSE,</w:t>
      </w:r>
    </w:p>
    <w:p w14:paraId="325E9697"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'drafted',</w:t>
      </w:r>
    </w:p>
    <w:p w14:paraId="71C3DEEB" w14:textId="77777777" w:rsidR="00647800" w:rsidRPr="00647800" w:rsidRDefault="00647800" w:rsidP="00647800">
      <w:pPr>
        <w:rPr>
          <w:lang w:val="en-PK"/>
        </w:rPr>
      </w:pPr>
      <w:r w:rsidRPr="00647800">
        <w:rPr>
          <w:lang w:val="en-PK"/>
        </w:rPr>
        <w:t>    "</w:t>
      </w:r>
      <w:proofErr w:type="spellStart"/>
      <w:proofErr w:type="gramStart"/>
      <w:r w:rsidRPr="00647800">
        <w:rPr>
          <w:lang w:val="en-PK"/>
        </w:rPr>
        <w:t>draft</w:t>
      </w:r>
      <w:proofErr w:type="gramEnd"/>
      <w:r w:rsidRPr="00647800">
        <w:rPr>
          <w:lang w:val="en-PK"/>
        </w:rPr>
        <w:t>_round</w:t>
      </w:r>
      <w:proofErr w:type="spellEnd"/>
      <w:r w:rsidRPr="00647800">
        <w:rPr>
          <w:lang w:val="en-PK"/>
        </w:rPr>
        <w:t>" INTEGER NULL,</w:t>
      </w:r>
    </w:p>
    <w:p w14:paraId="024BC2D4" w14:textId="77777777" w:rsidR="00647800" w:rsidRPr="00647800" w:rsidRDefault="00647800" w:rsidP="00647800">
      <w:pPr>
        <w:rPr>
          <w:lang w:val="en-PK"/>
        </w:rPr>
      </w:pPr>
      <w:r w:rsidRPr="00647800">
        <w:rPr>
          <w:lang w:val="en-PK"/>
        </w:rPr>
        <w:t>    "</w:t>
      </w:r>
      <w:proofErr w:type="spellStart"/>
      <w:proofErr w:type="gramStart"/>
      <w:r w:rsidRPr="00647800">
        <w:rPr>
          <w:lang w:val="en-PK"/>
        </w:rPr>
        <w:t>added</w:t>
      </w:r>
      <w:proofErr w:type="gramEnd"/>
      <w:r w:rsidRPr="00647800">
        <w:rPr>
          <w:lang w:val="en-PK"/>
        </w:rPr>
        <w:t>_at</w:t>
      </w:r>
      <w:proofErr w:type="spellEnd"/>
      <w:r w:rsidRPr="00647800">
        <w:rPr>
          <w:lang w:val="en-PK"/>
        </w:rPr>
        <w:t>" DATETIME NOT NULL DEFAULT CURRENT_TIMESTAMP,</w:t>
      </w:r>
    </w:p>
    <w:p w14:paraId="2F7DF065" w14:textId="77777777" w:rsidR="00647800" w:rsidRPr="00647800" w:rsidRDefault="00647800" w:rsidP="00647800">
      <w:pPr>
        <w:rPr>
          <w:lang w:val="en-PK"/>
        </w:rPr>
      </w:pPr>
      <w:r w:rsidRPr="00647800">
        <w:rPr>
          <w:lang w:val="en-PK"/>
        </w:rPr>
        <w:t>    CHECK ("status" IN ('drafted', 'active', 'released')),</w:t>
      </w:r>
    </w:p>
    <w:p w14:paraId="0D7C2112" w14:textId="77777777" w:rsidR="00647800" w:rsidRPr="00647800" w:rsidRDefault="00647800" w:rsidP="00647800">
      <w:pPr>
        <w:rPr>
          <w:lang w:val="en-PK"/>
        </w:rPr>
      </w:pPr>
      <w:r w:rsidRPr="00647800">
        <w:rPr>
          <w:lang w:val="en-PK"/>
        </w:rPr>
        <w:t>    UNIQUE ("</w:t>
      </w:r>
      <w:proofErr w:type="spellStart"/>
      <w:r w:rsidRPr="00647800">
        <w:rPr>
          <w:lang w:val="en-PK"/>
        </w:rPr>
        <w:t>team_id</w:t>
      </w:r>
      <w:proofErr w:type="spellEnd"/>
      <w:r w:rsidRPr="00647800">
        <w:rPr>
          <w:lang w:val="en-PK"/>
        </w:rPr>
        <w:t>", "</w:t>
      </w:r>
      <w:proofErr w:type="spellStart"/>
      <w:r w:rsidRPr="00647800">
        <w:rPr>
          <w:lang w:val="en-PK"/>
        </w:rPr>
        <w:t>player_id</w:t>
      </w:r>
      <w:proofErr w:type="spellEnd"/>
      <w:r w:rsidRPr="00647800">
        <w:rPr>
          <w:lang w:val="en-PK"/>
        </w:rPr>
        <w:t>")</w:t>
      </w:r>
    </w:p>
    <w:p w14:paraId="6E0D79DE" w14:textId="77777777" w:rsidR="00647800" w:rsidRPr="00647800" w:rsidRDefault="00647800" w:rsidP="00647800">
      <w:pPr>
        <w:rPr>
          <w:lang w:val="en-PK"/>
        </w:rPr>
      </w:pPr>
      <w:proofErr w:type="gramStart"/>
      <w:r w:rsidRPr="00647800">
        <w:rPr>
          <w:lang w:val="en-PK"/>
        </w:rPr>
        <w:t>);</w:t>
      </w:r>
      <w:proofErr w:type="gramEnd"/>
    </w:p>
    <w:p w14:paraId="16091AAF" w14:textId="77777777" w:rsidR="00647800" w:rsidRPr="00647800" w:rsidRDefault="00647800" w:rsidP="00647800">
      <w:pPr>
        <w:rPr>
          <w:lang w:val="en-PK"/>
        </w:rPr>
      </w:pPr>
    </w:p>
    <w:p w14:paraId="765167BD" w14:textId="77777777" w:rsidR="00647800" w:rsidRPr="00647800" w:rsidRDefault="00647800" w:rsidP="00647800">
      <w:pPr>
        <w:rPr>
          <w:lang w:val="en-PK"/>
        </w:rPr>
      </w:pPr>
      <w:r w:rsidRPr="00647800">
        <w:rPr>
          <w:lang w:val="en-PK"/>
        </w:rPr>
        <w:t>CREATE INDEX "</w:t>
      </w:r>
      <w:proofErr w:type="spellStart"/>
      <w:r w:rsidRPr="00647800">
        <w:rPr>
          <w:lang w:val="en-PK"/>
        </w:rPr>
        <w:t>idx_team_sport</w:t>
      </w:r>
      <w:proofErr w:type="spellEnd"/>
      <w:r w:rsidRPr="00647800">
        <w:rPr>
          <w:lang w:val="en-PK"/>
        </w:rPr>
        <w:t>" ON "</w:t>
      </w:r>
      <w:proofErr w:type="spellStart"/>
      <w:r w:rsidRPr="00647800">
        <w:rPr>
          <w:lang w:val="en-PK"/>
        </w:rPr>
        <w:t>core_team</w:t>
      </w:r>
      <w:proofErr w:type="spellEnd"/>
      <w:r w:rsidRPr="00647800">
        <w:rPr>
          <w:lang w:val="en-PK"/>
        </w:rPr>
        <w:t>" ("</w:t>
      </w:r>
      <w:proofErr w:type="spellStart"/>
      <w:r w:rsidRPr="00647800">
        <w:rPr>
          <w:lang w:val="en-PK"/>
        </w:rPr>
        <w:t>sport_id</w:t>
      </w:r>
      <w:proofErr w:type="spellEnd"/>
      <w:r w:rsidRPr="00647800">
        <w:rPr>
          <w:lang w:val="en-PK"/>
        </w:rPr>
        <w:t>"</w:t>
      </w:r>
      <w:proofErr w:type="gramStart"/>
      <w:r w:rsidRPr="00647800">
        <w:rPr>
          <w:lang w:val="en-PK"/>
        </w:rPr>
        <w:t>);</w:t>
      </w:r>
      <w:proofErr w:type="gramEnd"/>
    </w:p>
    <w:p w14:paraId="2C05B865" w14:textId="77777777" w:rsidR="00647800" w:rsidRPr="00647800" w:rsidRDefault="00647800" w:rsidP="00647800">
      <w:pPr>
        <w:rPr>
          <w:lang w:val="en-PK"/>
        </w:rPr>
      </w:pPr>
      <w:r w:rsidRPr="00647800">
        <w:rPr>
          <w:lang w:val="en-PK"/>
        </w:rPr>
        <w:t>CREATE INDEX "</w:t>
      </w:r>
      <w:proofErr w:type="spellStart"/>
      <w:r w:rsidRPr="00647800">
        <w:rPr>
          <w:lang w:val="en-PK"/>
        </w:rPr>
        <w:t>idx_team_house</w:t>
      </w:r>
      <w:proofErr w:type="spellEnd"/>
      <w:r w:rsidRPr="00647800">
        <w:rPr>
          <w:lang w:val="en-PK"/>
        </w:rPr>
        <w:t>" ON "</w:t>
      </w:r>
      <w:proofErr w:type="spellStart"/>
      <w:r w:rsidRPr="00647800">
        <w:rPr>
          <w:lang w:val="en-PK"/>
        </w:rPr>
        <w:t>core_team</w:t>
      </w:r>
      <w:proofErr w:type="spellEnd"/>
      <w:r w:rsidRPr="00647800">
        <w:rPr>
          <w:lang w:val="en-PK"/>
        </w:rPr>
        <w:t>" ("</w:t>
      </w:r>
      <w:proofErr w:type="spellStart"/>
      <w:r w:rsidRPr="00647800">
        <w:rPr>
          <w:lang w:val="en-PK"/>
        </w:rPr>
        <w:t>house_id</w:t>
      </w:r>
      <w:proofErr w:type="spellEnd"/>
      <w:r w:rsidRPr="00647800">
        <w:rPr>
          <w:lang w:val="en-PK"/>
        </w:rPr>
        <w:t>"</w:t>
      </w:r>
      <w:proofErr w:type="gramStart"/>
      <w:r w:rsidRPr="00647800">
        <w:rPr>
          <w:lang w:val="en-PK"/>
        </w:rPr>
        <w:t>);</w:t>
      </w:r>
      <w:proofErr w:type="gramEnd"/>
    </w:p>
    <w:p w14:paraId="727FC28B" w14:textId="77777777" w:rsidR="00647800" w:rsidRPr="00647800" w:rsidRDefault="00647800" w:rsidP="00647800">
      <w:pPr>
        <w:rPr>
          <w:lang w:val="en-PK"/>
        </w:rPr>
      </w:pPr>
      <w:r w:rsidRPr="00647800">
        <w:rPr>
          <w:lang w:val="en-PK"/>
        </w:rPr>
        <w:t>CREATE INDEX "</w:t>
      </w:r>
      <w:proofErr w:type="spellStart"/>
      <w:r w:rsidRPr="00647800">
        <w:rPr>
          <w:lang w:val="en-PK"/>
        </w:rPr>
        <w:t>idx_team_event_type</w:t>
      </w:r>
      <w:proofErr w:type="spellEnd"/>
      <w:r w:rsidRPr="00647800">
        <w:rPr>
          <w:lang w:val="en-PK"/>
        </w:rPr>
        <w:t>" ON "</w:t>
      </w:r>
      <w:proofErr w:type="spellStart"/>
      <w:r w:rsidRPr="00647800">
        <w:rPr>
          <w:lang w:val="en-PK"/>
        </w:rPr>
        <w:t>core_team</w:t>
      </w:r>
      <w:proofErr w:type="spellEnd"/>
      <w:r w:rsidRPr="00647800">
        <w:rPr>
          <w:lang w:val="en-PK"/>
        </w:rPr>
        <w:t>" ("</w:t>
      </w:r>
      <w:proofErr w:type="spellStart"/>
      <w:r w:rsidRPr="00647800">
        <w:rPr>
          <w:lang w:val="en-PK"/>
        </w:rPr>
        <w:t>event_type</w:t>
      </w:r>
      <w:proofErr w:type="spellEnd"/>
      <w:r w:rsidRPr="00647800">
        <w:rPr>
          <w:lang w:val="en-PK"/>
        </w:rPr>
        <w:t>"</w:t>
      </w:r>
      <w:proofErr w:type="gramStart"/>
      <w:r w:rsidRPr="00647800">
        <w:rPr>
          <w:lang w:val="en-PK"/>
        </w:rPr>
        <w:t>);</w:t>
      </w:r>
      <w:proofErr w:type="gramEnd"/>
    </w:p>
    <w:p w14:paraId="2A57561E" w14:textId="77777777" w:rsidR="00647800" w:rsidRPr="00647800" w:rsidRDefault="00647800" w:rsidP="00647800">
      <w:pPr>
        <w:rPr>
          <w:lang w:val="en-PK"/>
        </w:rPr>
      </w:pPr>
      <w:r w:rsidRPr="00647800">
        <w:rPr>
          <w:lang w:val="en-PK"/>
        </w:rPr>
        <w:t>CREATE INDEX "</w:t>
      </w:r>
      <w:proofErr w:type="spellStart"/>
      <w:r w:rsidRPr="00647800">
        <w:rPr>
          <w:lang w:val="en-PK"/>
        </w:rPr>
        <w:t>idx_teamplayer_team</w:t>
      </w:r>
      <w:proofErr w:type="spellEnd"/>
      <w:r w:rsidRPr="00647800">
        <w:rPr>
          <w:lang w:val="en-PK"/>
        </w:rPr>
        <w:t>" ON "</w:t>
      </w:r>
      <w:proofErr w:type="spellStart"/>
      <w:r w:rsidRPr="00647800">
        <w:rPr>
          <w:lang w:val="en-PK"/>
        </w:rPr>
        <w:t>core_teamplayer</w:t>
      </w:r>
      <w:proofErr w:type="spellEnd"/>
      <w:r w:rsidRPr="00647800">
        <w:rPr>
          <w:lang w:val="en-PK"/>
        </w:rPr>
        <w:t>" ("</w:t>
      </w:r>
      <w:proofErr w:type="spellStart"/>
      <w:r w:rsidRPr="00647800">
        <w:rPr>
          <w:lang w:val="en-PK"/>
        </w:rPr>
        <w:t>team_id</w:t>
      </w:r>
      <w:proofErr w:type="spellEnd"/>
      <w:r w:rsidRPr="00647800">
        <w:rPr>
          <w:lang w:val="en-PK"/>
        </w:rPr>
        <w:t>"</w:t>
      </w:r>
      <w:proofErr w:type="gramStart"/>
      <w:r w:rsidRPr="00647800">
        <w:rPr>
          <w:lang w:val="en-PK"/>
        </w:rPr>
        <w:t>);</w:t>
      </w:r>
      <w:proofErr w:type="gramEnd"/>
    </w:p>
    <w:p w14:paraId="738F8E0B" w14:textId="77777777" w:rsidR="00647800" w:rsidRPr="00647800" w:rsidRDefault="00647800" w:rsidP="00647800">
      <w:pPr>
        <w:rPr>
          <w:lang w:val="en-PK"/>
        </w:rPr>
      </w:pPr>
      <w:r w:rsidRPr="00647800">
        <w:rPr>
          <w:lang w:val="en-PK"/>
        </w:rPr>
        <w:t>CREATE INDEX "</w:t>
      </w:r>
      <w:proofErr w:type="spellStart"/>
      <w:r w:rsidRPr="00647800">
        <w:rPr>
          <w:lang w:val="en-PK"/>
        </w:rPr>
        <w:t>idx_teamplayer_player</w:t>
      </w:r>
      <w:proofErr w:type="spellEnd"/>
      <w:r w:rsidRPr="00647800">
        <w:rPr>
          <w:lang w:val="en-PK"/>
        </w:rPr>
        <w:t>" ON "</w:t>
      </w:r>
      <w:proofErr w:type="spellStart"/>
      <w:r w:rsidRPr="00647800">
        <w:rPr>
          <w:lang w:val="en-PK"/>
        </w:rPr>
        <w:t>core_teamplayer</w:t>
      </w:r>
      <w:proofErr w:type="spellEnd"/>
      <w:r w:rsidRPr="00647800">
        <w:rPr>
          <w:lang w:val="en-PK"/>
        </w:rPr>
        <w:t>" ("</w:t>
      </w:r>
      <w:proofErr w:type="spellStart"/>
      <w:r w:rsidRPr="00647800">
        <w:rPr>
          <w:lang w:val="en-PK"/>
        </w:rPr>
        <w:t>player_id</w:t>
      </w:r>
      <w:proofErr w:type="spellEnd"/>
      <w:r w:rsidRPr="00647800">
        <w:rPr>
          <w:lang w:val="en-PK"/>
        </w:rPr>
        <w:t>"</w:t>
      </w:r>
      <w:proofErr w:type="gramStart"/>
      <w:r w:rsidRPr="00647800">
        <w:rPr>
          <w:lang w:val="en-PK"/>
        </w:rPr>
        <w:t>);</w:t>
      </w:r>
      <w:proofErr w:type="gramEnd"/>
    </w:p>
    <w:p w14:paraId="65493155" w14:textId="77777777" w:rsidR="00647800" w:rsidRPr="00647800" w:rsidRDefault="00647800" w:rsidP="00647800">
      <w:pPr>
        <w:rPr>
          <w:lang w:val="en-PK"/>
        </w:rPr>
      </w:pPr>
      <w:r w:rsidRPr="00647800">
        <w:rPr>
          <w:lang w:val="en-PK"/>
        </w:rPr>
        <w:t>```</w:t>
      </w:r>
    </w:p>
    <w:p w14:paraId="43F6751A" w14:textId="77777777" w:rsidR="00647800" w:rsidRPr="00647800" w:rsidRDefault="00647800" w:rsidP="00647800">
      <w:pPr>
        <w:rPr>
          <w:lang w:val="en-PK"/>
        </w:rPr>
      </w:pPr>
    </w:p>
    <w:p w14:paraId="60F73D83" w14:textId="77777777" w:rsidR="00647800" w:rsidRPr="00647800" w:rsidRDefault="00647800" w:rsidP="00647800">
      <w:pPr>
        <w:rPr>
          <w:lang w:val="en-PK"/>
        </w:rPr>
      </w:pPr>
      <w:r w:rsidRPr="00647800">
        <w:rPr>
          <w:b/>
          <w:bCs/>
          <w:lang w:val="en-PK"/>
        </w:rPr>
        <w:t>### 6.1.4 Court Booking System Tables</w:t>
      </w:r>
    </w:p>
    <w:p w14:paraId="07FFA6FB" w14:textId="77777777" w:rsidR="00647800" w:rsidRPr="00647800" w:rsidRDefault="00647800" w:rsidP="00647800">
      <w:pPr>
        <w:rPr>
          <w:lang w:val="en-PK"/>
        </w:rPr>
      </w:pPr>
    </w:p>
    <w:p w14:paraId="75B59D3C"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535DED86" w14:textId="77777777" w:rsidR="00647800" w:rsidRPr="00647800" w:rsidRDefault="00647800" w:rsidP="00647800">
      <w:pPr>
        <w:rPr>
          <w:lang w:val="en-PK"/>
        </w:rPr>
      </w:pPr>
      <w:r w:rsidRPr="00647800">
        <w:rPr>
          <w:lang w:val="en-PK"/>
        </w:rPr>
        <w:lastRenderedPageBreak/>
        <w:t>-- Courts Table</w:t>
      </w:r>
    </w:p>
    <w:p w14:paraId="556E08B7" w14:textId="77777777" w:rsidR="00647800" w:rsidRPr="00647800" w:rsidRDefault="00647800" w:rsidP="00647800">
      <w:pPr>
        <w:rPr>
          <w:lang w:val="en-PK"/>
        </w:rPr>
      </w:pPr>
      <w:r w:rsidRPr="00647800">
        <w:rPr>
          <w:lang w:val="en-PK"/>
        </w:rPr>
        <w:t>CREATE TABLE "</w:t>
      </w:r>
      <w:proofErr w:type="spellStart"/>
      <w:r w:rsidRPr="00647800">
        <w:rPr>
          <w:lang w:val="en-PK"/>
        </w:rPr>
        <w:t>core_courts</w:t>
      </w:r>
      <w:proofErr w:type="spellEnd"/>
      <w:r w:rsidRPr="00647800">
        <w:rPr>
          <w:lang w:val="en-PK"/>
        </w:rPr>
        <w:t>" (</w:t>
      </w:r>
    </w:p>
    <w:p w14:paraId="795148EA" w14:textId="77777777" w:rsidR="00647800" w:rsidRPr="00647800" w:rsidRDefault="00647800" w:rsidP="00647800">
      <w:pPr>
        <w:rPr>
          <w:lang w:val="en-PK"/>
        </w:rPr>
      </w:pPr>
      <w:r w:rsidRPr="00647800">
        <w:rPr>
          <w:lang w:val="en-PK"/>
        </w:rPr>
        <w:t>    "id" INTEGER NOT NULL PRIMARY KEY AUTOINCREMENT,</w:t>
      </w:r>
    </w:p>
    <w:p w14:paraId="3E67438D" w14:textId="77777777" w:rsidR="00647800" w:rsidRPr="00647800" w:rsidRDefault="00647800" w:rsidP="00647800">
      <w:pPr>
        <w:rPr>
          <w:lang w:val="en-PK"/>
        </w:rPr>
      </w:pPr>
      <w:r w:rsidRPr="00647800">
        <w:rPr>
          <w:lang w:val="en-PK"/>
        </w:rPr>
        <w:t>    "</w:t>
      </w:r>
      <w:proofErr w:type="spellStart"/>
      <w:proofErr w:type="gramStart"/>
      <w:r w:rsidRPr="00647800">
        <w:rPr>
          <w:lang w:val="en-PK"/>
        </w:rPr>
        <w:t>court</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100) NOT NULL,</w:t>
      </w:r>
    </w:p>
    <w:p w14:paraId="1A974C85" w14:textId="77777777" w:rsidR="00647800" w:rsidRPr="00647800" w:rsidRDefault="00647800" w:rsidP="00647800">
      <w:pPr>
        <w:rPr>
          <w:lang w:val="en-PK"/>
        </w:rPr>
      </w:pPr>
      <w:r w:rsidRPr="00647800">
        <w:rPr>
          <w:lang w:val="en-PK"/>
        </w:rPr>
        <w:t xml:space="preserve">    "location" </w:t>
      </w:r>
      <w:proofErr w:type="gramStart"/>
      <w:r w:rsidRPr="00647800">
        <w:rPr>
          <w:lang w:val="en-PK"/>
        </w:rPr>
        <w:t>VARCHAR(</w:t>
      </w:r>
      <w:proofErr w:type="gramEnd"/>
      <w:r w:rsidRPr="00647800">
        <w:rPr>
          <w:lang w:val="en-PK"/>
        </w:rPr>
        <w:t>100) NOT NULL DEFAULT '',</w:t>
      </w:r>
    </w:p>
    <w:p w14:paraId="395F4B0E" w14:textId="77777777" w:rsidR="00647800" w:rsidRPr="00647800" w:rsidRDefault="00647800" w:rsidP="00647800">
      <w:pPr>
        <w:rPr>
          <w:lang w:val="en-PK"/>
        </w:rPr>
      </w:pPr>
      <w:r w:rsidRPr="00647800">
        <w:rPr>
          <w:lang w:val="en-PK"/>
        </w:rPr>
        <w:t>    "</w:t>
      </w:r>
      <w:proofErr w:type="spellStart"/>
      <w:proofErr w:type="gramStart"/>
      <w:r w:rsidRPr="00647800">
        <w:rPr>
          <w:lang w:val="en-PK"/>
        </w:rPr>
        <w:t>hourly</w:t>
      </w:r>
      <w:proofErr w:type="gramEnd"/>
      <w:r w:rsidRPr="00647800">
        <w:rPr>
          <w:lang w:val="en-PK"/>
        </w:rPr>
        <w:t>_rate</w:t>
      </w:r>
      <w:proofErr w:type="spellEnd"/>
      <w:r w:rsidRPr="00647800">
        <w:rPr>
          <w:lang w:val="en-PK"/>
        </w:rPr>
        <w:t xml:space="preserve">" </w:t>
      </w:r>
      <w:proofErr w:type="gramStart"/>
      <w:r w:rsidRPr="00647800">
        <w:rPr>
          <w:lang w:val="en-PK"/>
        </w:rPr>
        <w:t>DECIMAL(</w:t>
      </w:r>
      <w:proofErr w:type="gramEnd"/>
      <w:r w:rsidRPr="00647800">
        <w:rPr>
          <w:lang w:val="en-PK"/>
        </w:rPr>
        <w:t>10, 2) NOT NULL DEFAULT 0.00,</w:t>
      </w:r>
    </w:p>
    <w:p w14:paraId="17CF2F88" w14:textId="77777777" w:rsidR="00647800" w:rsidRPr="00647800" w:rsidRDefault="00647800" w:rsidP="00647800">
      <w:pPr>
        <w:rPr>
          <w:lang w:val="en-PK"/>
        </w:rPr>
      </w:pPr>
      <w:r w:rsidRPr="00647800">
        <w:rPr>
          <w:lang w:val="en-PK"/>
        </w:rPr>
        <w:t>    "status" BOOLEAN NOT NULL DEFAULT TRUE</w:t>
      </w:r>
    </w:p>
    <w:p w14:paraId="025F26E9" w14:textId="77777777" w:rsidR="00647800" w:rsidRPr="00647800" w:rsidRDefault="00647800" w:rsidP="00647800">
      <w:pPr>
        <w:rPr>
          <w:lang w:val="en-PK"/>
        </w:rPr>
      </w:pPr>
      <w:proofErr w:type="gramStart"/>
      <w:r w:rsidRPr="00647800">
        <w:rPr>
          <w:lang w:val="en-PK"/>
        </w:rPr>
        <w:t>);</w:t>
      </w:r>
      <w:proofErr w:type="gramEnd"/>
    </w:p>
    <w:p w14:paraId="17647C75" w14:textId="77777777" w:rsidR="00647800" w:rsidRPr="00647800" w:rsidRDefault="00647800" w:rsidP="00647800">
      <w:pPr>
        <w:rPr>
          <w:lang w:val="en-PK"/>
        </w:rPr>
      </w:pPr>
    </w:p>
    <w:p w14:paraId="050756BF" w14:textId="77777777" w:rsidR="00647800" w:rsidRPr="00647800" w:rsidRDefault="00647800" w:rsidP="00647800">
      <w:pPr>
        <w:rPr>
          <w:lang w:val="en-PK"/>
        </w:rPr>
      </w:pPr>
      <w:r w:rsidRPr="00647800">
        <w:rPr>
          <w:lang w:val="en-PK"/>
        </w:rPr>
        <w:t>-- Booking Table</w:t>
      </w:r>
    </w:p>
    <w:p w14:paraId="05979763" w14:textId="77777777" w:rsidR="00647800" w:rsidRPr="00647800" w:rsidRDefault="00647800" w:rsidP="00647800">
      <w:pPr>
        <w:rPr>
          <w:lang w:val="en-PK"/>
        </w:rPr>
      </w:pPr>
      <w:r w:rsidRPr="00647800">
        <w:rPr>
          <w:lang w:val="en-PK"/>
        </w:rPr>
        <w:t>CREATE TABLE "</w:t>
      </w:r>
      <w:proofErr w:type="spellStart"/>
      <w:r w:rsidRPr="00647800">
        <w:rPr>
          <w:lang w:val="en-PK"/>
        </w:rPr>
        <w:t>core_booking</w:t>
      </w:r>
      <w:proofErr w:type="spellEnd"/>
      <w:r w:rsidRPr="00647800">
        <w:rPr>
          <w:lang w:val="en-PK"/>
        </w:rPr>
        <w:t>" (</w:t>
      </w:r>
    </w:p>
    <w:p w14:paraId="239754B5" w14:textId="77777777" w:rsidR="00647800" w:rsidRPr="00647800" w:rsidRDefault="00647800" w:rsidP="00647800">
      <w:pPr>
        <w:rPr>
          <w:lang w:val="en-PK"/>
        </w:rPr>
      </w:pPr>
      <w:r w:rsidRPr="00647800">
        <w:rPr>
          <w:lang w:val="en-PK"/>
        </w:rPr>
        <w:t>    "id" INTEGER NOT NULL PRIMARY KEY AUTOINCREMENT,</w:t>
      </w:r>
    </w:p>
    <w:p w14:paraId="7F996FE1" w14:textId="77777777" w:rsidR="00647800" w:rsidRPr="00647800" w:rsidRDefault="00647800" w:rsidP="00647800">
      <w:pPr>
        <w:rPr>
          <w:lang w:val="en-PK"/>
        </w:rPr>
      </w:pPr>
      <w:r w:rsidRPr="00647800">
        <w:rPr>
          <w:lang w:val="en-PK"/>
        </w:rPr>
        <w:t>    "</w:t>
      </w:r>
      <w:proofErr w:type="spellStart"/>
      <w:proofErr w:type="gramStart"/>
      <w:r w:rsidRPr="00647800">
        <w:rPr>
          <w:lang w:val="en-PK"/>
        </w:rPr>
        <w:t>court</w:t>
      </w:r>
      <w:proofErr w:type="gramEnd"/>
      <w:r w:rsidRPr="00647800">
        <w:rPr>
          <w:lang w:val="en-PK"/>
        </w:rPr>
        <w:t>_id</w:t>
      </w:r>
      <w:proofErr w:type="spellEnd"/>
      <w:r w:rsidRPr="00647800">
        <w:rPr>
          <w:lang w:val="en-PK"/>
        </w:rPr>
        <w:t>" BIGINT NOT NULL REFERENCES "</w:t>
      </w:r>
      <w:proofErr w:type="spellStart"/>
      <w:r w:rsidRPr="00647800">
        <w:rPr>
          <w:lang w:val="en-PK"/>
        </w:rPr>
        <w:t>core_courts</w:t>
      </w:r>
      <w:proofErr w:type="spellEnd"/>
      <w:r w:rsidRPr="00647800">
        <w:rPr>
          <w:lang w:val="en-PK"/>
        </w:rPr>
        <w:t>" ("id") ON DELETE CASCADE,</w:t>
      </w:r>
    </w:p>
    <w:p w14:paraId="3C65F98F" w14:textId="77777777" w:rsidR="00647800" w:rsidRPr="00647800" w:rsidRDefault="00647800" w:rsidP="00647800">
      <w:pPr>
        <w:rPr>
          <w:lang w:val="en-PK"/>
        </w:rPr>
      </w:pPr>
      <w:r w:rsidRPr="00647800">
        <w:rPr>
          <w:lang w:val="en-PK"/>
        </w:rPr>
        <w:t>    "</w:t>
      </w:r>
      <w:proofErr w:type="spellStart"/>
      <w:proofErr w:type="gramStart"/>
      <w:r w:rsidRPr="00647800">
        <w:rPr>
          <w:lang w:val="en-PK"/>
        </w:rPr>
        <w:t>user</w:t>
      </w:r>
      <w:proofErr w:type="gramEnd"/>
      <w:r w:rsidRPr="00647800">
        <w:rPr>
          <w:lang w:val="en-PK"/>
        </w:rPr>
        <w:t>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2F23AF4D" w14:textId="77777777" w:rsidR="00647800" w:rsidRPr="00647800" w:rsidRDefault="00647800" w:rsidP="00647800">
      <w:pPr>
        <w:rPr>
          <w:lang w:val="en-PK"/>
        </w:rPr>
      </w:pPr>
      <w:r w:rsidRPr="00647800">
        <w:rPr>
          <w:lang w:val="en-PK"/>
        </w:rPr>
        <w:t>    "date" DATE NOT NULL,</w:t>
      </w:r>
    </w:p>
    <w:p w14:paraId="0708FA56" w14:textId="77777777" w:rsidR="00647800" w:rsidRPr="00647800" w:rsidRDefault="00647800" w:rsidP="00647800">
      <w:pPr>
        <w:rPr>
          <w:lang w:val="en-PK"/>
        </w:rPr>
      </w:pPr>
      <w:r w:rsidRPr="00647800">
        <w:rPr>
          <w:lang w:val="en-PK"/>
        </w:rPr>
        <w:t>    "</w:t>
      </w:r>
      <w:proofErr w:type="spellStart"/>
      <w:proofErr w:type="gramStart"/>
      <w:r w:rsidRPr="00647800">
        <w:rPr>
          <w:lang w:val="en-PK"/>
        </w:rPr>
        <w:t>start</w:t>
      </w:r>
      <w:proofErr w:type="gramEnd"/>
      <w:r w:rsidRPr="00647800">
        <w:rPr>
          <w:lang w:val="en-PK"/>
        </w:rPr>
        <w:t>_time</w:t>
      </w:r>
      <w:proofErr w:type="spellEnd"/>
      <w:r w:rsidRPr="00647800">
        <w:rPr>
          <w:lang w:val="en-PK"/>
        </w:rPr>
        <w:t>" TIME NOT NULL,</w:t>
      </w:r>
    </w:p>
    <w:p w14:paraId="7E787527" w14:textId="77777777" w:rsidR="00647800" w:rsidRPr="00647800" w:rsidRDefault="00647800" w:rsidP="00647800">
      <w:pPr>
        <w:rPr>
          <w:lang w:val="en-PK"/>
        </w:rPr>
      </w:pPr>
      <w:r w:rsidRPr="00647800">
        <w:rPr>
          <w:lang w:val="en-PK"/>
        </w:rPr>
        <w:t>    "</w:t>
      </w:r>
      <w:proofErr w:type="spellStart"/>
      <w:proofErr w:type="gramStart"/>
      <w:r w:rsidRPr="00647800">
        <w:rPr>
          <w:lang w:val="en-PK"/>
        </w:rPr>
        <w:t>end</w:t>
      </w:r>
      <w:proofErr w:type="gramEnd"/>
      <w:r w:rsidRPr="00647800">
        <w:rPr>
          <w:lang w:val="en-PK"/>
        </w:rPr>
        <w:t>_time</w:t>
      </w:r>
      <w:proofErr w:type="spellEnd"/>
      <w:r w:rsidRPr="00647800">
        <w:rPr>
          <w:lang w:val="en-PK"/>
        </w:rPr>
        <w:t>" TIME NOT NULL,</w:t>
      </w:r>
    </w:p>
    <w:p w14:paraId="6E33570C" w14:textId="77777777" w:rsidR="00647800" w:rsidRPr="00647800" w:rsidRDefault="00647800" w:rsidP="00647800">
      <w:pPr>
        <w:rPr>
          <w:lang w:val="en-PK"/>
        </w:rPr>
      </w:pPr>
      <w:r w:rsidRPr="00647800">
        <w:rPr>
          <w:lang w:val="en-PK"/>
        </w:rPr>
        <w:t>    "</w:t>
      </w:r>
      <w:proofErr w:type="spellStart"/>
      <w:proofErr w:type="gramStart"/>
      <w:r w:rsidRPr="00647800">
        <w:rPr>
          <w:lang w:val="en-PK"/>
        </w:rPr>
        <w:t>total</w:t>
      </w:r>
      <w:proofErr w:type="gramEnd"/>
      <w:r w:rsidRPr="00647800">
        <w:rPr>
          <w:lang w:val="en-PK"/>
        </w:rPr>
        <w:t>_cost</w:t>
      </w:r>
      <w:proofErr w:type="spellEnd"/>
      <w:r w:rsidRPr="00647800">
        <w:rPr>
          <w:lang w:val="en-PK"/>
        </w:rPr>
        <w:t xml:space="preserve">" </w:t>
      </w:r>
      <w:proofErr w:type="gramStart"/>
      <w:r w:rsidRPr="00647800">
        <w:rPr>
          <w:lang w:val="en-PK"/>
        </w:rPr>
        <w:t>DECIMAL(</w:t>
      </w:r>
      <w:proofErr w:type="gramEnd"/>
      <w:r w:rsidRPr="00647800">
        <w:rPr>
          <w:lang w:val="en-PK"/>
        </w:rPr>
        <w:t>10, 2) NOT NULL DEFAULT 0.00,</w:t>
      </w:r>
    </w:p>
    <w:p w14:paraId="429F4731"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'pending',</w:t>
      </w:r>
    </w:p>
    <w:p w14:paraId="737B08ED"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52125C0A" w14:textId="77777777" w:rsidR="00647800" w:rsidRPr="00647800" w:rsidRDefault="00647800" w:rsidP="00647800">
      <w:pPr>
        <w:rPr>
          <w:lang w:val="en-PK"/>
        </w:rPr>
      </w:pPr>
      <w:r w:rsidRPr="00647800">
        <w:rPr>
          <w:lang w:val="en-PK"/>
        </w:rPr>
        <w:t>    CHECK ("status" IN ('pending', 'approved', 'rejected')),</w:t>
      </w:r>
    </w:p>
    <w:p w14:paraId="2561D3DC" w14:textId="77777777" w:rsidR="00647800" w:rsidRPr="00647800" w:rsidRDefault="00647800" w:rsidP="00647800">
      <w:pPr>
        <w:rPr>
          <w:lang w:val="en-PK"/>
        </w:rPr>
      </w:pPr>
      <w:r w:rsidRPr="00647800">
        <w:rPr>
          <w:lang w:val="en-PK"/>
        </w:rPr>
        <w:t>    CHECK ("</w:t>
      </w:r>
      <w:proofErr w:type="spellStart"/>
      <w:r w:rsidRPr="00647800">
        <w:rPr>
          <w:lang w:val="en-PK"/>
        </w:rPr>
        <w:t>end_time</w:t>
      </w:r>
      <w:proofErr w:type="spellEnd"/>
      <w:r w:rsidRPr="00647800">
        <w:rPr>
          <w:lang w:val="en-PK"/>
        </w:rPr>
        <w:t>" &gt; "</w:t>
      </w:r>
      <w:proofErr w:type="spellStart"/>
      <w:r w:rsidRPr="00647800">
        <w:rPr>
          <w:lang w:val="en-PK"/>
        </w:rPr>
        <w:t>start_time</w:t>
      </w:r>
      <w:proofErr w:type="spellEnd"/>
      <w:r w:rsidRPr="00647800">
        <w:rPr>
          <w:lang w:val="en-PK"/>
        </w:rPr>
        <w:t>")</w:t>
      </w:r>
    </w:p>
    <w:p w14:paraId="35096BCD" w14:textId="77777777" w:rsidR="00647800" w:rsidRPr="00647800" w:rsidRDefault="00647800" w:rsidP="00647800">
      <w:pPr>
        <w:rPr>
          <w:lang w:val="en-PK"/>
        </w:rPr>
      </w:pPr>
      <w:proofErr w:type="gramStart"/>
      <w:r w:rsidRPr="00647800">
        <w:rPr>
          <w:lang w:val="en-PK"/>
        </w:rPr>
        <w:t>);</w:t>
      </w:r>
      <w:proofErr w:type="gramEnd"/>
    </w:p>
    <w:p w14:paraId="457958E3" w14:textId="77777777" w:rsidR="00647800" w:rsidRPr="00647800" w:rsidRDefault="00647800" w:rsidP="00647800">
      <w:pPr>
        <w:rPr>
          <w:lang w:val="en-PK"/>
        </w:rPr>
      </w:pPr>
    </w:p>
    <w:p w14:paraId="5B53C5E5" w14:textId="77777777" w:rsidR="00647800" w:rsidRPr="00647800" w:rsidRDefault="00647800" w:rsidP="00647800">
      <w:pPr>
        <w:rPr>
          <w:lang w:val="en-PK"/>
        </w:rPr>
      </w:pPr>
      <w:r w:rsidRPr="00647800">
        <w:rPr>
          <w:lang w:val="en-PK"/>
        </w:rPr>
        <w:t>CREATE INDEX "</w:t>
      </w:r>
      <w:proofErr w:type="spellStart"/>
      <w:r w:rsidRPr="00647800">
        <w:rPr>
          <w:lang w:val="en-PK"/>
        </w:rPr>
        <w:t>idx_booking_court</w:t>
      </w:r>
      <w:proofErr w:type="spellEnd"/>
      <w:r w:rsidRPr="00647800">
        <w:rPr>
          <w:lang w:val="en-PK"/>
        </w:rPr>
        <w:t>" ON "</w:t>
      </w:r>
      <w:proofErr w:type="spellStart"/>
      <w:r w:rsidRPr="00647800">
        <w:rPr>
          <w:lang w:val="en-PK"/>
        </w:rPr>
        <w:t>core_booking</w:t>
      </w:r>
      <w:proofErr w:type="spellEnd"/>
      <w:r w:rsidRPr="00647800">
        <w:rPr>
          <w:lang w:val="en-PK"/>
        </w:rPr>
        <w:t>" ("</w:t>
      </w:r>
      <w:proofErr w:type="spellStart"/>
      <w:r w:rsidRPr="00647800">
        <w:rPr>
          <w:lang w:val="en-PK"/>
        </w:rPr>
        <w:t>court_id</w:t>
      </w:r>
      <w:proofErr w:type="spellEnd"/>
      <w:r w:rsidRPr="00647800">
        <w:rPr>
          <w:lang w:val="en-PK"/>
        </w:rPr>
        <w:t>"</w:t>
      </w:r>
      <w:proofErr w:type="gramStart"/>
      <w:r w:rsidRPr="00647800">
        <w:rPr>
          <w:lang w:val="en-PK"/>
        </w:rPr>
        <w:t>);</w:t>
      </w:r>
      <w:proofErr w:type="gramEnd"/>
    </w:p>
    <w:p w14:paraId="37DBBC55" w14:textId="77777777" w:rsidR="00647800" w:rsidRPr="00647800" w:rsidRDefault="00647800" w:rsidP="00647800">
      <w:pPr>
        <w:rPr>
          <w:lang w:val="en-PK"/>
        </w:rPr>
      </w:pPr>
      <w:r w:rsidRPr="00647800">
        <w:rPr>
          <w:lang w:val="en-PK"/>
        </w:rPr>
        <w:t>CREATE INDEX "</w:t>
      </w:r>
      <w:proofErr w:type="spellStart"/>
      <w:r w:rsidRPr="00647800">
        <w:rPr>
          <w:lang w:val="en-PK"/>
        </w:rPr>
        <w:t>idx_booking_user</w:t>
      </w:r>
      <w:proofErr w:type="spellEnd"/>
      <w:r w:rsidRPr="00647800">
        <w:rPr>
          <w:lang w:val="en-PK"/>
        </w:rPr>
        <w:t>" ON "</w:t>
      </w:r>
      <w:proofErr w:type="spellStart"/>
      <w:r w:rsidRPr="00647800">
        <w:rPr>
          <w:lang w:val="en-PK"/>
        </w:rPr>
        <w:t>core_booking</w:t>
      </w:r>
      <w:proofErr w:type="spellEnd"/>
      <w:r w:rsidRPr="00647800">
        <w:rPr>
          <w:lang w:val="en-PK"/>
        </w:rPr>
        <w:t>" ("</w:t>
      </w:r>
      <w:proofErr w:type="spellStart"/>
      <w:r w:rsidRPr="00647800">
        <w:rPr>
          <w:lang w:val="en-PK"/>
        </w:rPr>
        <w:t>user_id</w:t>
      </w:r>
      <w:proofErr w:type="spellEnd"/>
      <w:r w:rsidRPr="00647800">
        <w:rPr>
          <w:lang w:val="en-PK"/>
        </w:rPr>
        <w:t>"</w:t>
      </w:r>
      <w:proofErr w:type="gramStart"/>
      <w:r w:rsidRPr="00647800">
        <w:rPr>
          <w:lang w:val="en-PK"/>
        </w:rPr>
        <w:t>);</w:t>
      </w:r>
      <w:proofErr w:type="gramEnd"/>
    </w:p>
    <w:p w14:paraId="03D4D011" w14:textId="77777777" w:rsidR="00647800" w:rsidRPr="00647800" w:rsidRDefault="00647800" w:rsidP="00647800">
      <w:pPr>
        <w:rPr>
          <w:lang w:val="en-PK"/>
        </w:rPr>
      </w:pPr>
      <w:r w:rsidRPr="00647800">
        <w:rPr>
          <w:lang w:val="en-PK"/>
        </w:rPr>
        <w:lastRenderedPageBreak/>
        <w:t>CREATE INDEX "</w:t>
      </w:r>
      <w:proofErr w:type="spellStart"/>
      <w:r w:rsidRPr="00647800">
        <w:rPr>
          <w:lang w:val="en-PK"/>
        </w:rPr>
        <w:t>idx_booking_date</w:t>
      </w:r>
      <w:proofErr w:type="spellEnd"/>
      <w:r w:rsidRPr="00647800">
        <w:rPr>
          <w:lang w:val="en-PK"/>
        </w:rPr>
        <w:t>" ON "</w:t>
      </w:r>
      <w:proofErr w:type="spellStart"/>
      <w:r w:rsidRPr="00647800">
        <w:rPr>
          <w:lang w:val="en-PK"/>
        </w:rPr>
        <w:t>core_booking</w:t>
      </w:r>
      <w:proofErr w:type="spellEnd"/>
      <w:r w:rsidRPr="00647800">
        <w:rPr>
          <w:lang w:val="en-PK"/>
        </w:rPr>
        <w:t>" ("date"</w:t>
      </w:r>
      <w:proofErr w:type="gramStart"/>
      <w:r w:rsidRPr="00647800">
        <w:rPr>
          <w:lang w:val="en-PK"/>
        </w:rPr>
        <w:t>);</w:t>
      </w:r>
      <w:proofErr w:type="gramEnd"/>
    </w:p>
    <w:p w14:paraId="163EBEB8" w14:textId="77777777" w:rsidR="00647800" w:rsidRPr="00647800" w:rsidRDefault="00647800" w:rsidP="00647800">
      <w:pPr>
        <w:rPr>
          <w:lang w:val="en-PK"/>
        </w:rPr>
      </w:pPr>
      <w:r w:rsidRPr="00647800">
        <w:rPr>
          <w:lang w:val="en-PK"/>
        </w:rPr>
        <w:t>CREATE INDEX "</w:t>
      </w:r>
      <w:proofErr w:type="spellStart"/>
      <w:r w:rsidRPr="00647800">
        <w:rPr>
          <w:lang w:val="en-PK"/>
        </w:rPr>
        <w:t>idx_booking_status</w:t>
      </w:r>
      <w:proofErr w:type="spellEnd"/>
      <w:r w:rsidRPr="00647800">
        <w:rPr>
          <w:lang w:val="en-PK"/>
        </w:rPr>
        <w:t>" ON "</w:t>
      </w:r>
      <w:proofErr w:type="spellStart"/>
      <w:r w:rsidRPr="00647800">
        <w:rPr>
          <w:lang w:val="en-PK"/>
        </w:rPr>
        <w:t>core_booking</w:t>
      </w:r>
      <w:proofErr w:type="spellEnd"/>
      <w:r w:rsidRPr="00647800">
        <w:rPr>
          <w:lang w:val="en-PK"/>
        </w:rPr>
        <w:t>" ("status"</w:t>
      </w:r>
      <w:proofErr w:type="gramStart"/>
      <w:r w:rsidRPr="00647800">
        <w:rPr>
          <w:lang w:val="en-PK"/>
        </w:rPr>
        <w:t>);</w:t>
      </w:r>
      <w:proofErr w:type="gramEnd"/>
    </w:p>
    <w:p w14:paraId="00276892" w14:textId="77777777" w:rsidR="00647800" w:rsidRPr="00647800" w:rsidRDefault="00647800" w:rsidP="00647800">
      <w:pPr>
        <w:rPr>
          <w:lang w:val="en-PK"/>
        </w:rPr>
      </w:pPr>
      <w:r w:rsidRPr="00647800">
        <w:rPr>
          <w:lang w:val="en-PK"/>
        </w:rPr>
        <w:t>```</w:t>
      </w:r>
    </w:p>
    <w:p w14:paraId="02E366B6" w14:textId="77777777" w:rsidR="00647800" w:rsidRPr="00647800" w:rsidRDefault="00647800" w:rsidP="00647800">
      <w:pPr>
        <w:rPr>
          <w:lang w:val="en-PK"/>
        </w:rPr>
      </w:pPr>
    </w:p>
    <w:p w14:paraId="68E7F409" w14:textId="77777777" w:rsidR="00647800" w:rsidRPr="00647800" w:rsidRDefault="00647800" w:rsidP="00647800">
      <w:pPr>
        <w:rPr>
          <w:lang w:val="en-PK"/>
        </w:rPr>
      </w:pPr>
      <w:r w:rsidRPr="00647800">
        <w:rPr>
          <w:b/>
          <w:bCs/>
          <w:lang w:val="en-PK"/>
        </w:rPr>
        <w:t>### 6.1.5 Olympiad Module Tables</w:t>
      </w:r>
    </w:p>
    <w:p w14:paraId="2589F405" w14:textId="77777777" w:rsidR="00647800" w:rsidRPr="00647800" w:rsidRDefault="00647800" w:rsidP="00647800">
      <w:pPr>
        <w:rPr>
          <w:lang w:val="en-PK"/>
        </w:rPr>
      </w:pPr>
    </w:p>
    <w:p w14:paraId="386339E9"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51B16E2B" w14:textId="77777777" w:rsidR="00647800" w:rsidRPr="00647800" w:rsidRDefault="00647800" w:rsidP="00647800">
      <w:pPr>
        <w:rPr>
          <w:lang w:val="en-PK"/>
        </w:rPr>
      </w:pPr>
      <w:r w:rsidRPr="00647800">
        <w:rPr>
          <w:lang w:val="en-PK"/>
        </w:rPr>
        <w:t>-- Sport Registration (Olympiad Entry Fees)</w:t>
      </w:r>
    </w:p>
    <w:p w14:paraId="1EDC4F40" w14:textId="77777777" w:rsidR="00647800" w:rsidRPr="00647800" w:rsidRDefault="00647800" w:rsidP="00647800">
      <w:pPr>
        <w:rPr>
          <w:lang w:val="en-PK"/>
        </w:rPr>
      </w:pPr>
      <w:r w:rsidRPr="00647800">
        <w:rPr>
          <w:lang w:val="en-PK"/>
        </w:rPr>
        <w:t>CREATE TABLE "</w:t>
      </w:r>
      <w:proofErr w:type="spellStart"/>
      <w:r w:rsidRPr="00647800">
        <w:rPr>
          <w:lang w:val="en-PK"/>
        </w:rPr>
        <w:t>core_sportregistration</w:t>
      </w:r>
      <w:proofErr w:type="spellEnd"/>
      <w:r w:rsidRPr="00647800">
        <w:rPr>
          <w:lang w:val="en-PK"/>
        </w:rPr>
        <w:t>" (</w:t>
      </w:r>
    </w:p>
    <w:p w14:paraId="04D905BF" w14:textId="77777777" w:rsidR="00647800" w:rsidRPr="00647800" w:rsidRDefault="00647800" w:rsidP="00647800">
      <w:pPr>
        <w:rPr>
          <w:lang w:val="en-PK"/>
        </w:rPr>
      </w:pPr>
      <w:r w:rsidRPr="00647800">
        <w:rPr>
          <w:lang w:val="en-PK"/>
        </w:rPr>
        <w:t>    "id" INTEGER NOT NULL PRIMARY KEY AUTOINCREMENT,</w:t>
      </w:r>
    </w:p>
    <w:p w14:paraId="14BE2C68"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UNIQUE REFERENCES "</w:t>
      </w:r>
      <w:proofErr w:type="spellStart"/>
      <w:r w:rsidRPr="00647800">
        <w:rPr>
          <w:lang w:val="en-PK"/>
        </w:rPr>
        <w:t>core_sport</w:t>
      </w:r>
      <w:proofErr w:type="spellEnd"/>
      <w:r w:rsidRPr="00647800">
        <w:rPr>
          <w:lang w:val="en-PK"/>
        </w:rPr>
        <w:t>" ("id") ON DELETE CASCADE,</w:t>
      </w:r>
    </w:p>
    <w:p w14:paraId="5EBA5836" w14:textId="77777777" w:rsidR="00647800" w:rsidRPr="00647800" w:rsidRDefault="00647800" w:rsidP="00647800">
      <w:pPr>
        <w:rPr>
          <w:lang w:val="en-PK"/>
        </w:rPr>
      </w:pPr>
      <w:r w:rsidRPr="00647800">
        <w:rPr>
          <w:lang w:val="en-PK"/>
        </w:rPr>
        <w:t>    "</w:t>
      </w:r>
      <w:proofErr w:type="spellStart"/>
      <w:proofErr w:type="gramStart"/>
      <w:r w:rsidRPr="00647800">
        <w:rPr>
          <w:lang w:val="en-PK"/>
        </w:rPr>
        <w:t>entry</w:t>
      </w:r>
      <w:proofErr w:type="gramEnd"/>
      <w:r w:rsidRPr="00647800">
        <w:rPr>
          <w:lang w:val="en-PK"/>
        </w:rPr>
        <w:t>_fee</w:t>
      </w:r>
      <w:proofErr w:type="spellEnd"/>
      <w:r w:rsidRPr="00647800">
        <w:rPr>
          <w:lang w:val="en-PK"/>
        </w:rPr>
        <w:t xml:space="preserve">" </w:t>
      </w:r>
      <w:proofErr w:type="gramStart"/>
      <w:r w:rsidRPr="00647800">
        <w:rPr>
          <w:lang w:val="en-PK"/>
        </w:rPr>
        <w:t>DECIMAL(</w:t>
      </w:r>
      <w:proofErr w:type="gramEnd"/>
      <w:r w:rsidRPr="00647800">
        <w:rPr>
          <w:lang w:val="en-PK"/>
        </w:rPr>
        <w:t>8, 2) NOT NULL,</w:t>
      </w:r>
    </w:p>
    <w:p w14:paraId="2DD705EE" w14:textId="77777777" w:rsidR="00647800" w:rsidRPr="00647800" w:rsidRDefault="00647800" w:rsidP="00647800">
      <w:pPr>
        <w:rPr>
          <w:lang w:val="en-PK"/>
        </w:rPr>
      </w:pPr>
      <w:r w:rsidRPr="00647800">
        <w:rPr>
          <w:lang w:val="en-PK"/>
        </w:rPr>
        <w:t xml:space="preserve">    "note" </w:t>
      </w:r>
      <w:proofErr w:type="gramStart"/>
      <w:r w:rsidRPr="00647800">
        <w:rPr>
          <w:lang w:val="en-PK"/>
        </w:rPr>
        <w:t>VARCHAR(</w:t>
      </w:r>
      <w:proofErr w:type="gramEnd"/>
      <w:r w:rsidRPr="00647800">
        <w:rPr>
          <w:lang w:val="en-PK"/>
        </w:rPr>
        <w:t>255) NULL</w:t>
      </w:r>
    </w:p>
    <w:p w14:paraId="2D0B4E09" w14:textId="77777777" w:rsidR="00647800" w:rsidRPr="00647800" w:rsidRDefault="00647800" w:rsidP="00647800">
      <w:pPr>
        <w:rPr>
          <w:lang w:val="en-PK"/>
        </w:rPr>
      </w:pPr>
      <w:proofErr w:type="gramStart"/>
      <w:r w:rsidRPr="00647800">
        <w:rPr>
          <w:lang w:val="en-PK"/>
        </w:rPr>
        <w:t>);</w:t>
      </w:r>
      <w:proofErr w:type="gramEnd"/>
    </w:p>
    <w:p w14:paraId="25BD6931" w14:textId="77777777" w:rsidR="00647800" w:rsidRPr="00647800" w:rsidRDefault="00647800" w:rsidP="00647800">
      <w:pPr>
        <w:rPr>
          <w:lang w:val="en-PK"/>
        </w:rPr>
      </w:pPr>
    </w:p>
    <w:p w14:paraId="6E793FEF" w14:textId="77777777" w:rsidR="00647800" w:rsidRPr="00647800" w:rsidRDefault="00647800" w:rsidP="00647800">
      <w:pPr>
        <w:rPr>
          <w:lang w:val="en-PK"/>
        </w:rPr>
      </w:pPr>
      <w:r w:rsidRPr="00647800">
        <w:rPr>
          <w:lang w:val="en-PK"/>
        </w:rPr>
        <w:t>-- Team Registration (Olympiad Teams)</w:t>
      </w:r>
    </w:p>
    <w:p w14:paraId="3C96AA70" w14:textId="77777777" w:rsidR="00647800" w:rsidRPr="00647800" w:rsidRDefault="00647800" w:rsidP="00647800">
      <w:pPr>
        <w:rPr>
          <w:lang w:val="en-PK"/>
        </w:rPr>
      </w:pPr>
      <w:r w:rsidRPr="00647800">
        <w:rPr>
          <w:lang w:val="en-PK"/>
        </w:rPr>
        <w:t>CREATE TABLE "</w:t>
      </w:r>
      <w:proofErr w:type="spellStart"/>
      <w:r w:rsidRPr="00647800">
        <w:rPr>
          <w:lang w:val="en-PK"/>
        </w:rPr>
        <w:t>core_teamregistration</w:t>
      </w:r>
      <w:proofErr w:type="spellEnd"/>
      <w:r w:rsidRPr="00647800">
        <w:rPr>
          <w:lang w:val="en-PK"/>
        </w:rPr>
        <w:t>" (</w:t>
      </w:r>
    </w:p>
    <w:p w14:paraId="7B1552D7" w14:textId="77777777" w:rsidR="00647800" w:rsidRPr="00647800" w:rsidRDefault="00647800" w:rsidP="00647800">
      <w:pPr>
        <w:rPr>
          <w:lang w:val="en-PK"/>
        </w:rPr>
      </w:pPr>
      <w:r w:rsidRPr="00647800">
        <w:rPr>
          <w:lang w:val="en-PK"/>
        </w:rPr>
        <w:t>    "id" INTEGER NOT NULL PRIMARY KEY AUTOINCREMENT,</w:t>
      </w:r>
    </w:p>
    <w:p w14:paraId="7C17FF3B"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3FA787D3"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_name</w:t>
      </w:r>
      <w:proofErr w:type="spellEnd"/>
      <w:r w:rsidRPr="00647800">
        <w:rPr>
          <w:lang w:val="en-PK"/>
        </w:rPr>
        <w:t xml:space="preserve">" </w:t>
      </w:r>
      <w:proofErr w:type="gramStart"/>
      <w:r w:rsidRPr="00647800">
        <w:rPr>
          <w:lang w:val="en-PK"/>
        </w:rPr>
        <w:t>VARCHAR(</w:t>
      </w:r>
      <w:proofErr w:type="gramEnd"/>
      <w:r w:rsidRPr="00647800">
        <w:rPr>
          <w:lang w:val="en-PK"/>
        </w:rPr>
        <w:t>150) NOT NULL,</w:t>
      </w:r>
    </w:p>
    <w:p w14:paraId="19127A34" w14:textId="77777777" w:rsidR="00647800" w:rsidRPr="00647800" w:rsidRDefault="00647800" w:rsidP="00647800">
      <w:pPr>
        <w:rPr>
          <w:lang w:val="en-PK"/>
        </w:rPr>
      </w:pPr>
      <w:r w:rsidRPr="00647800">
        <w:rPr>
          <w:lang w:val="en-PK"/>
        </w:rPr>
        <w:t>    "</w:t>
      </w:r>
      <w:proofErr w:type="spellStart"/>
      <w:proofErr w:type="gramStart"/>
      <w:r w:rsidRPr="00647800">
        <w:rPr>
          <w:lang w:val="en-PK"/>
        </w:rPr>
        <w:t>captain</w:t>
      </w:r>
      <w:proofErr w:type="gramEnd"/>
      <w:r w:rsidRPr="00647800">
        <w:rPr>
          <w:lang w:val="en-PK"/>
        </w:rPr>
        <w:t>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74E6DA7B" w14:textId="77777777" w:rsidR="00647800" w:rsidRPr="00647800" w:rsidRDefault="00647800" w:rsidP="00647800">
      <w:pPr>
        <w:rPr>
          <w:lang w:val="en-PK"/>
        </w:rPr>
      </w:pPr>
      <w:r w:rsidRPr="00647800">
        <w:rPr>
          <w:lang w:val="en-PK"/>
        </w:rPr>
        <w:t>    "approved" BOOLEAN NOT NULL DEFAULT FALSE,</w:t>
      </w:r>
    </w:p>
    <w:p w14:paraId="5758865C" w14:textId="77777777" w:rsidR="00647800" w:rsidRPr="00647800" w:rsidRDefault="00647800" w:rsidP="00647800">
      <w:pPr>
        <w:rPr>
          <w:lang w:val="en-PK"/>
        </w:rPr>
      </w:pPr>
      <w:r w:rsidRPr="00647800">
        <w:rPr>
          <w:lang w:val="en-PK"/>
        </w:rPr>
        <w:t>    "rejected" BOOLEAN NOT NULL DEFAULT FALSE,</w:t>
      </w:r>
    </w:p>
    <w:p w14:paraId="7A2763FD" w14:textId="77777777" w:rsidR="00647800" w:rsidRPr="00647800" w:rsidRDefault="00647800" w:rsidP="00647800">
      <w:pPr>
        <w:rPr>
          <w:lang w:val="en-PK"/>
        </w:rPr>
      </w:pPr>
      <w:r w:rsidRPr="00647800">
        <w:rPr>
          <w:lang w:val="en-PK"/>
        </w:rPr>
        <w:t>    "</w:t>
      </w:r>
      <w:proofErr w:type="spellStart"/>
      <w:proofErr w:type="gramStart"/>
      <w:r w:rsidRPr="00647800">
        <w:rPr>
          <w:lang w:val="en-PK"/>
        </w:rPr>
        <w:t>rejection</w:t>
      </w:r>
      <w:proofErr w:type="gramEnd"/>
      <w:r w:rsidRPr="00647800">
        <w:rPr>
          <w:lang w:val="en-PK"/>
        </w:rPr>
        <w:t>_reason</w:t>
      </w:r>
      <w:proofErr w:type="spellEnd"/>
      <w:r w:rsidRPr="00647800">
        <w:rPr>
          <w:lang w:val="en-PK"/>
        </w:rPr>
        <w:t>" TEXT NULL,</w:t>
      </w:r>
    </w:p>
    <w:p w14:paraId="5433E8AE"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66723A25" w14:textId="77777777" w:rsidR="00647800" w:rsidRPr="00647800" w:rsidRDefault="00647800" w:rsidP="00647800">
      <w:pPr>
        <w:rPr>
          <w:lang w:val="en-PK"/>
        </w:rPr>
      </w:pPr>
      <w:proofErr w:type="gramStart"/>
      <w:r w:rsidRPr="00647800">
        <w:rPr>
          <w:lang w:val="en-PK"/>
        </w:rPr>
        <w:lastRenderedPageBreak/>
        <w:t>);</w:t>
      </w:r>
      <w:proofErr w:type="gramEnd"/>
    </w:p>
    <w:p w14:paraId="472D7C9A" w14:textId="77777777" w:rsidR="00647800" w:rsidRPr="00647800" w:rsidRDefault="00647800" w:rsidP="00647800">
      <w:pPr>
        <w:rPr>
          <w:lang w:val="en-PK"/>
        </w:rPr>
      </w:pPr>
    </w:p>
    <w:p w14:paraId="3711EDA6" w14:textId="77777777" w:rsidR="00647800" w:rsidRPr="00647800" w:rsidRDefault="00647800" w:rsidP="00647800">
      <w:pPr>
        <w:rPr>
          <w:lang w:val="en-PK"/>
        </w:rPr>
      </w:pPr>
      <w:r w:rsidRPr="00647800">
        <w:rPr>
          <w:lang w:val="en-PK"/>
        </w:rPr>
        <w:t>-- Olympiad Player Details</w:t>
      </w:r>
    </w:p>
    <w:p w14:paraId="45D6BAA4" w14:textId="77777777" w:rsidR="00647800" w:rsidRPr="00647800" w:rsidRDefault="00647800" w:rsidP="00647800">
      <w:pPr>
        <w:rPr>
          <w:lang w:val="en-PK"/>
        </w:rPr>
      </w:pPr>
      <w:r w:rsidRPr="00647800">
        <w:rPr>
          <w:lang w:val="en-PK"/>
        </w:rPr>
        <w:t>CREATE TABLE "</w:t>
      </w:r>
      <w:proofErr w:type="spellStart"/>
      <w:r w:rsidRPr="00647800">
        <w:rPr>
          <w:lang w:val="en-PK"/>
        </w:rPr>
        <w:t>core_olympiadplayer</w:t>
      </w:r>
      <w:proofErr w:type="spellEnd"/>
      <w:r w:rsidRPr="00647800">
        <w:rPr>
          <w:lang w:val="en-PK"/>
        </w:rPr>
        <w:t>" (</w:t>
      </w:r>
    </w:p>
    <w:p w14:paraId="59C30E67" w14:textId="77777777" w:rsidR="00647800" w:rsidRPr="00647800" w:rsidRDefault="00647800" w:rsidP="00647800">
      <w:pPr>
        <w:rPr>
          <w:lang w:val="en-PK"/>
        </w:rPr>
      </w:pPr>
      <w:r w:rsidRPr="00647800">
        <w:rPr>
          <w:lang w:val="en-PK"/>
        </w:rPr>
        <w:t>    "id" INTEGER NOT NULL PRIMARY KEY AUTOINCREMENT,</w:t>
      </w:r>
    </w:p>
    <w:p w14:paraId="2B0C63AE"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_id</w:t>
      </w:r>
      <w:proofErr w:type="spellEnd"/>
      <w:r w:rsidRPr="00647800">
        <w:rPr>
          <w:lang w:val="en-PK"/>
        </w:rPr>
        <w:t>" BIGINT NOT NULL REFERENCES "</w:t>
      </w:r>
      <w:proofErr w:type="spellStart"/>
      <w:r w:rsidRPr="00647800">
        <w:rPr>
          <w:lang w:val="en-PK"/>
        </w:rPr>
        <w:t>core_teamregistration</w:t>
      </w:r>
      <w:proofErr w:type="spellEnd"/>
      <w:r w:rsidRPr="00647800">
        <w:rPr>
          <w:lang w:val="en-PK"/>
        </w:rPr>
        <w:t>" ("id") ON DELETE CASCADE,</w:t>
      </w:r>
    </w:p>
    <w:p w14:paraId="1558D105" w14:textId="77777777" w:rsidR="00647800" w:rsidRPr="00647800" w:rsidRDefault="00647800" w:rsidP="00647800">
      <w:pPr>
        <w:rPr>
          <w:lang w:val="en-PK"/>
        </w:rPr>
      </w:pPr>
      <w:r w:rsidRPr="00647800">
        <w:rPr>
          <w:lang w:val="en-PK"/>
        </w:rPr>
        <w:t xml:space="preserve">    "name" </w:t>
      </w:r>
      <w:proofErr w:type="gramStart"/>
      <w:r w:rsidRPr="00647800">
        <w:rPr>
          <w:lang w:val="en-PK"/>
        </w:rPr>
        <w:t>VARCHAR(</w:t>
      </w:r>
      <w:proofErr w:type="gramEnd"/>
      <w:r w:rsidRPr="00647800">
        <w:rPr>
          <w:lang w:val="en-PK"/>
        </w:rPr>
        <w:t>150) NOT NULL,</w:t>
      </w:r>
    </w:p>
    <w:p w14:paraId="0B57793F" w14:textId="77777777" w:rsidR="00647800" w:rsidRPr="00647800" w:rsidRDefault="00647800" w:rsidP="00647800">
      <w:pPr>
        <w:rPr>
          <w:lang w:val="en-PK"/>
        </w:rPr>
      </w:pPr>
      <w:r w:rsidRPr="00647800">
        <w:rPr>
          <w:lang w:val="en-PK"/>
        </w:rPr>
        <w:t>    "age" INTEGER NOT NULL CHECK ("age" &gt;= 0)</w:t>
      </w:r>
    </w:p>
    <w:p w14:paraId="35D323DA" w14:textId="77777777" w:rsidR="00647800" w:rsidRPr="00647800" w:rsidRDefault="00647800" w:rsidP="00647800">
      <w:pPr>
        <w:rPr>
          <w:lang w:val="en-PK"/>
        </w:rPr>
      </w:pPr>
      <w:proofErr w:type="gramStart"/>
      <w:r w:rsidRPr="00647800">
        <w:rPr>
          <w:lang w:val="en-PK"/>
        </w:rPr>
        <w:t>);</w:t>
      </w:r>
      <w:proofErr w:type="gramEnd"/>
    </w:p>
    <w:p w14:paraId="0013445B" w14:textId="77777777" w:rsidR="00647800" w:rsidRPr="00647800" w:rsidRDefault="00647800" w:rsidP="00647800">
      <w:pPr>
        <w:rPr>
          <w:lang w:val="en-PK"/>
        </w:rPr>
      </w:pPr>
    </w:p>
    <w:p w14:paraId="7E320895" w14:textId="77777777" w:rsidR="00647800" w:rsidRPr="00647800" w:rsidRDefault="00647800" w:rsidP="00647800">
      <w:pPr>
        <w:rPr>
          <w:lang w:val="en-PK"/>
        </w:rPr>
      </w:pPr>
      <w:r w:rsidRPr="00647800">
        <w:rPr>
          <w:lang w:val="en-PK"/>
        </w:rPr>
        <w:t>-- Olympiad Settings (Singleton)</w:t>
      </w:r>
    </w:p>
    <w:p w14:paraId="60803ECE" w14:textId="77777777" w:rsidR="00647800" w:rsidRPr="00647800" w:rsidRDefault="00647800" w:rsidP="00647800">
      <w:pPr>
        <w:rPr>
          <w:lang w:val="en-PK"/>
        </w:rPr>
      </w:pPr>
      <w:r w:rsidRPr="00647800">
        <w:rPr>
          <w:lang w:val="en-PK"/>
        </w:rPr>
        <w:t>CREATE TABLE "</w:t>
      </w:r>
      <w:proofErr w:type="spellStart"/>
      <w:r w:rsidRPr="00647800">
        <w:rPr>
          <w:lang w:val="en-PK"/>
        </w:rPr>
        <w:t>core_olympiadsettings</w:t>
      </w:r>
      <w:proofErr w:type="spellEnd"/>
      <w:r w:rsidRPr="00647800">
        <w:rPr>
          <w:lang w:val="en-PK"/>
        </w:rPr>
        <w:t>" (</w:t>
      </w:r>
    </w:p>
    <w:p w14:paraId="32F64412" w14:textId="77777777" w:rsidR="00647800" w:rsidRPr="00647800" w:rsidRDefault="00647800" w:rsidP="00647800">
      <w:pPr>
        <w:rPr>
          <w:lang w:val="en-PK"/>
        </w:rPr>
      </w:pPr>
      <w:r w:rsidRPr="00647800">
        <w:rPr>
          <w:lang w:val="en-PK"/>
        </w:rPr>
        <w:t>    "id" INTEGER NOT NULL PRIMARY KEY CHECK ("id" = 1),</w:t>
      </w:r>
    </w:p>
    <w:p w14:paraId="2C9E3B36" w14:textId="77777777" w:rsidR="00647800" w:rsidRPr="00647800" w:rsidRDefault="00647800" w:rsidP="00647800">
      <w:pPr>
        <w:rPr>
          <w:lang w:val="en-PK"/>
        </w:rPr>
      </w:pPr>
      <w:r w:rsidRPr="00647800">
        <w:rPr>
          <w:lang w:val="en-PK"/>
        </w:rPr>
        <w:t>    "</w:t>
      </w:r>
      <w:proofErr w:type="spellStart"/>
      <w:proofErr w:type="gramStart"/>
      <w:r w:rsidRPr="00647800">
        <w:rPr>
          <w:lang w:val="en-PK"/>
        </w:rPr>
        <w:t>registration</w:t>
      </w:r>
      <w:proofErr w:type="gramEnd"/>
      <w:r w:rsidRPr="00647800">
        <w:rPr>
          <w:lang w:val="en-PK"/>
        </w:rPr>
        <w:t>_open</w:t>
      </w:r>
      <w:proofErr w:type="spellEnd"/>
      <w:r w:rsidRPr="00647800">
        <w:rPr>
          <w:lang w:val="en-PK"/>
        </w:rPr>
        <w:t>" BOOLEAN NOT NULL DEFAULT FALSE</w:t>
      </w:r>
    </w:p>
    <w:p w14:paraId="4D5243D5" w14:textId="77777777" w:rsidR="00647800" w:rsidRPr="00647800" w:rsidRDefault="00647800" w:rsidP="00647800">
      <w:pPr>
        <w:rPr>
          <w:lang w:val="en-PK"/>
        </w:rPr>
      </w:pPr>
      <w:proofErr w:type="gramStart"/>
      <w:r w:rsidRPr="00647800">
        <w:rPr>
          <w:lang w:val="en-PK"/>
        </w:rPr>
        <w:t>);</w:t>
      </w:r>
      <w:proofErr w:type="gramEnd"/>
    </w:p>
    <w:p w14:paraId="68012B93" w14:textId="77777777" w:rsidR="00647800" w:rsidRPr="00647800" w:rsidRDefault="00647800" w:rsidP="00647800">
      <w:pPr>
        <w:rPr>
          <w:lang w:val="en-PK"/>
        </w:rPr>
      </w:pPr>
    </w:p>
    <w:p w14:paraId="0FF1A782" w14:textId="77777777" w:rsidR="00647800" w:rsidRPr="00647800" w:rsidRDefault="00647800" w:rsidP="00647800">
      <w:pPr>
        <w:rPr>
          <w:lang w:val="en-PK"/>
        </w:rPr>
      </w:pPr>
      <w:r w:rsidRPr="00647800">
        <w:rPr>
          <w:lang w:val="en-PK"/>
        </w:rPr>
        <w:t>CREATE INDEX "</w:t>
      </w:r>
      <w:proofErr w:type="spellStart"/>
      <w:r w:rsidRPr="00647800">
        <w:rPr>
          <w:lang w:val="en-PK"/>
        </w:rPr>
        <w:t>idx_teamreg_sport</w:t>
      </w:r>
      <w:proofErr w:type="spellEnd"/>
      <w:r w:rsidRPr="00647800">
        <w:rPr>
          <w:lang w:val="en-PK"/>
        </w:rPr>
        <w:t>" ON "</w:t>
      </w:r>
      <w:proofErr w:type="spellStart"/>
      <w:r w:rsidRPr="00647800">
        <w:rPr>
          <w:lang w:val="en-PK"/>
        </w:rPr>
        <w:t>core_teamregistration</w:t>
      </w:r>
      <w:proofErr w:type="spellEnd"/>
      <w:r w:rsidRPr="00647800">
        <w:rPr>
          <w:lang w:val="en-PK"/>
        </w:rPr>
        <w:t>" ("</w:t>
      </w:r>
      <w:proofErr w:type="spellStart"/>
      <w:r w:rsidRPr="00647800">
        <w:rPr>
          <w:lang w:val="en-PK"/>
        </w:rPr>
        <w:t>sport_id</w:t>
      </w:r>
      <w:proofErr w:type="spellEnd"/>
      <w:r w:rsidRPr="00647800">
        <w:rPr>
          <w:lang w:val="en-PK"/>
        </w:rPr>
        <w:t>"</w:t>
      </w:r>
      <w:proofErr w:type="gramStart"/>
      <w:r w:rsidRPr="00647800">
        <w:rPr>
          <w:lang w:val="en-PK"/>
        </w:rPr>
        <w:t>);</w:t>
      </w:r>
      <w:proofErr w:type="gramEnd"/>
    </w:p>
    <w:p w14:paraId="44B3D86E" w14:textId="77777777" w:rsidR="00647800" w:rsidRPr="00647800" w:rsidRDefault="00647800" w:rsidP="00647800">
      <w:pPr>
        <w:rPr>
          <w:lang w:val="en-PK"/>
        </w:rPr>
      </w:pPr>
      <w:r w:rsidRPr="00647800">
        <w:rPr>
          <w:lang w:val="en-PK"/>
        </w:rPr>
        <w:t>CREATE INDEX "</w:t>
      </w:r>
      <w:proofErr w:type="spellStart"/>
      <w:r w:rsidRPr="00647800">
        <w:rPr>
          <w:lang w:val="en-PK"/>
        </w:rPr>
        <w:t>idx_teamreg_captain</w:t>
      </w:r>
      <w:proofErr w:type="spellEnd"/>
      <w:r w:rsidRPr="00647800">
        <w:rPr>
          <w:lang w:val="en-PK"/>
        </w:rPr>
        <w:t>" ON "</w:t>
      </w:r>
      <w:proofErr w:type="spellStart"/>
      <w:r w:rsidRPr="00647800">
        <w:rPr>
          <w:lang w:val="en-PK"/>
        </w:rPr>
        <w:t>core_teamregistration</w:t>
      </w:r>
      <w:proofErr w:type="spellEnd"/>
      <w:r w:rsidRPr="00647800">
        <w:rPr>
          <w:lang w:val="en-PK"/>
        </w:rPr>
        <w:t>" ("</w:t>
      </w:r>
      <w:proofErr w:type="spellStart"/>
      <w:r w:rsidRPr="00647800">
        <w:rPr>
          <w:lang w:val="en-PK"/>
        </w:rPr>
        <w:t>captain_id</w:t>
      </w:r>
      <w:proofErr w:type="spellEnd"/>
      <w:r w:rsidRPr="00647800">
        <w:rPr>
          <w:lang w:val="en-PK"/>
        </w:rPr>
        <w:t>"</w:t>
      </w:r>
      <w:proofErr w:type="gramStart"/>
      <w:r w:rsidRPr="00647800">
        <w:rPr>
          <w:lang w:val="en-PK"/>
        </w:rPr>
        <w:t>);</w:t>
      </w:r>
      <w:proofErr w:type="gramEnd"/>
    </w:p>
    <w:p w14:paraId="4282C243" w14:textId="77777777" w:rsidR="00647800" w:rsidRPr="00647800" w:rsidRDefault="00647800" w:rsidP="00647800">
      <w:pPr>
        <w:rPr>
          <w:lang w:val="en-PK"/>
        </w:rPr>
      </w:pPr>
      <w:r w:rsidRPr="00647800">
        <w:rPr>
          <w:lang w:val="en-PK"/>
        </w:rPr>
        <w:t>CREATE INDEX "</w:t>
      </w:r>
      <w:proofErr w:type="spellStart"/>
      <w:r w:rsidRPr="00647800">
        <w:rPr>
          <w:lang w:val="en-PK"/>
        </w:rPr>
        <w:t>idx_olympiadplayer_team</w:t>
      </w:r>
      <w:proofErr w:type="spellEnd"/>
      <w:r w:rsidRPr="00647800">
        <w:rPr>
          <w:lang w:val="en-PK"/>
        </w:rPr>
        <w:t>" ON "</w:t>
      </w:r>
      <w:proofErr w:type="spellStart"/>
      <w:r w:rsidRPr="00647800">
        <w:rPr>
          <w:lang w:val="en-PK"/>
        </w:rPr>
        <w:t>core_olympiadplayer</w:t>
      </w:r>
      <w:proofErr w:type="spellEnd"/>
      <w:r w:rsidRPr="00647800">
        <w:rPr>
          <w:lang w:val="en-PK"/>
        </w:rPr>
        <w:t>" ("</w:t>
      </w:r>
      <w:proofErr w:type="spellStart"/>
      <w:r w:rsidRPr="00647800">
        <w:rPr>
          <w:lang w:val="en-PK"/>
        </w:rPr>
        <w:t>team_id</w:t>
      </w:r>
      <w:proofErr w:type="spellEnd"/>
      <w:r w:rsidRPr="00647800">
        <w:rPr>
          <w:lang w:val="en-PK"/>
        </w:rPr>
        <w:t>"</w:t>
      </w:r>
      <w:proofErr w:type="gramStart"/>
      <w:r w:rsidRPr="00647800">
        <w:rPr>
          <w:lang w:val="en-PK"/>
        </w:rPr>
        <w:t>);</w:t>
      </w:r>
      <w:proofErr w:type="gramEnd"/>
    </w:p>
    <w:p w14:paraId="2D635710" w14:textId="77777777" w:rsidR="00647800" w:rsidRPr="00647800" w:rsidRDefault="00647800" w:rsidP="00647800">
      <w:pPr>
        <w:rPr>
          <w:lang w:val="en-PK"/>
        </w:rPr>
      </w:pPr>
      <w:r w:rsidRPr="00647800">
        <w:rPr>
          <w:lang w:val="en-PK"/>
        </w:rPr>
        <w:t>```</w:t>
      </w:r>
    </w:p>
    <w:p w14:paraId="570FC8AB" w14:textId="77777777" w:rsidR="00647800" w:rsidRPr="00647800" w:rsidRDefault="00647800" w:rsidP="00647800">
      <w:pPr>
        <w:rPr>
          <w:lang w:val="en-PK"/>
        </w:rPr>
      </w:pPr>
    </w:p>
    <w:p w14:paraId="13922962" w14:textId="77777777" w:rsidR="00647800" w:rsidRPr="00647800" w:rsidRDefault="00647800" w:rsidP="00647800">
      <w:pPr>
        <w:rPr>
          <w:lang w:val="en-PK"/>
        </w:rPr>
      </w:pPr>
      <w:r w:rsidRPr="00647800">
        <w:rPr>
          <w:b/>
          <w:bCs/>
          <w:lang w:val="en-PK"/>
        </w:rPr>
        <w:t>### 6.1.6 Match and Competition Tables</w:t>
      </w:r>
    </w:p>
    <w:p w14:paraId="694A3F3C" w14:textId="77777777" w:rsidR="00647800" w:rsidRPr="00647800" w:rsidRDefault="00647800" w:rsidP="00647800">
      <w:pPr>
        <w:rPr>
          <w:lang w:val="en-PK"/>
        </w:rPr>
      </w:pPr>
    </w:p>
    <w:p w14:paraId="6068C832"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2ED5197B" w14:textId="77777777" w:rsidR="00647800" w:rsidRPr="00647800" w:rsidRDefault="00647800" w:rsidP="00647800">
      <w:pPr>
        <w:rPr>
          <w:lang w:val="en-PK"/>
        </w:rPr>
      </w:pPr>
      <w:r w:rsidRPr="00647800">
        <w:rPr>
          <w:lang w:val="en-PK"/>
        </w:rPr>
        <w:t>-- General Match Table</w:t>
      </w:r>
    </w:p>
    <w:p w14:paraId="403F4C11" w14:textId="77777777" w:rsidR="00647800" w:rsidRPr="00647800" w:rsidRDefault="00647800" w:rsidP="00647800">
      <w:pPr>
        <w:rPr>
          <w:lang w:val="en-PK"/>
        </w:rPr>
      </w:pPr>
      <w:r w:rsidRPr="00647800">
        <w:rPr>
          <w:lang w:val="en-PK"/>
        </w:rPr>
        <w:lastRenderedPageBreak/>
        <w:t>CREATE TABLE "</w:t>
      </w:r>
      <w:proofErr w:type="spellStart"/>
      <w:r w:rsidRPr="00647800">
        <w:rPr>
          <w:lang w:val="en-PK"/>
        </w:rPr>
        <w:t>core_match</w:t>
      </w:r>
      <w:proofErr w:type="spellEnd"/>
      <w:r w:rsidRPr="00647800">
        <w:rPr>
          <w:lang w:val="en-PK"/>
        </w:rPr>
        <w:t>" (</w:t>
      </w:r>
    </w:p>
    <w:p w14:paraId="5755ED7C" w14:textId="77777777" w:rsidR="00647800" w:rsidRPr="00647800" w:rsidRDefault="00647800" w:rsidP="00647800">
      <w:pPr>
        <w:rPr>
          <w:lang w:val="en-PK"/>
        </w:rPr>
      </w:pPr>
      <w:r w:rsidRPr="00647800">
        <w:rPr>
          <w:lang w:val="en-PK"/>
        </w:rPr>
        <w:t>    "id" INTEGER NOT NULL PRIMARY KEY AUTOINCREMENT,</w:t>
      </w:r>
    </w:p>
    <w:p w14:paraId="16848890"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7577BFF8" w14:textId="77777777" w:rsidR="00647800" w:rsidRPr="00647800" w:rsidRDefault="00647800" w:rsidP="00647800">
      <w:pPr>
        <w:rPr>
          <w:lang w:val="en-PK"/>
        </w:rPr>
      </w:pPr>
      <w:r w:rsidRPr="00647800">
        <w:rPr>
          <w:lang w:val="en-PK"/>
        </w:rPr>
        <w:t>    "</w:t>
      </w:r>
      <w:proofErr w:type="spellStart"/>
      <w:proofErr w:type="gramStart"/>
      <w:r w:rsidRPr="00647800">
        <w:rPr>
          <w:lang w:val="en-PK"/>
        </w:rPr>
        <w:t>event</w:t>
      </w:r>
      <w:proofErr w:type="gramEnd"/>
      <w:r w:rsidRPr="00647800">
        <w:rPr>
          <w:lang w:val="en-PK"/>
        </w:rPr>
        <w:t>_type</w:t>
      </w:r>
      <w:proofErr w:type="spellEnd"/>
      <w:r w:rsidRPr="00647800">
        <w:rPr>
          <w:lang w:val="en-PK"/>
        </w:rPr>
        <w:t xml:space="preserve">" </w:t>
      </w:r>
      <w:proofErr w:type="gramStart"/>
      <w:r w:rsidRPr="00647800">
        <w:rPr>
          <w:lang w:val="en-PK"/>
        </w:rPr>
        <w:t>VARCHAR(</w:t>
      </w:r>
      <w:proofErr w:type="gramEnd"/>
      <w:r w:rsidRPr="00647800">
        <w:rPr>
          <w:lang w:val="en-PK"/>
        </w:rPr>
        <w:t>20) NOT NULL DEFAULT 'OLYMPIAD',</w:t>
      </w:r>
    </w:p>
    <w:p w14:paraId="0E0C8E20" w14:textId="77777777" w:rsidR="00647800" w:rsidRPr="00647800" w:rsidRDefault="00647800" w:rsidP="00647800">
      <w:pPr>
        <w:rPr>
          <w:lang w:val="en-PK"/>
        </w:rPr>
      </w:pPr>
      <w:r w:rsidRPr="00647800">
        <w:rPr>
          <w:lang w:val="en-PK"/>
        </w:rPr>
        <w:t>    -- LOG Teams</w:t>
      </w:r>
    </w:p>
    <w:p w14:paraId="12B50D03" w14:textId="77777777" w:rsidR="00647800" w:rsidRPr="00647800" w:rsidRDefault="00647800" w:rsidP="00647800">
      <w:pPr>
        <w:rPr>
          <w:lang w:val="en-PK"/>
        </w:rPr>
      </w:pPr>
      <w:r w:rsidRPr="00647800">
        <w:rPr>
          <w:lang w:val="en-PK"/>
        </w:rPr>
        <w:t>    "team1_id" BIGINT NULL REFERENCES "</w:t>
      </w:r>
      <w:proofErr w:type="spellStart"/>
      <w:r w:rsidRPr="00647800">
        <w:rPr>
          <w:lang w:val="en-PK"/>
        </w:rPr>
        <w:t>core_team</w:t>
      </w:r>
      <w:proofErr w:type="spellEnd"/>
      <w:r w:rsidRPr="00647800">
        <w:rPr>
          <w:lang w:val="en-PK"/>
        </w:rPr>
        <w:t>" ("id") ON DELETE CASCADE,</w:t>
      </w:r>
    </w:p>
    <w:p w14:paraId="46C0E616" w14:textId="77777777" w:rsidR="00647800" w:rsidRPr="00647800" w:rsidRDefault="00647800" w:rsidP="00647800">
      <w:pPr>
        <w:rPr>
          <w:lang w:val="en-PK"/>
        </w:rPr>
      </w:pPr>
      <w:r w:rsidRPr="00647800">
        <w:rPr>
          <w:lang w:val="en-PK"/>
        </w:rPr>
        <w:t>    "team2_id" BIGINT NULL REFERENCES "</w:t>
      </w:r>
      <w:proofErr w:type="spellStart"/>
      <w:r w:rsidRPr="00647800">
        <w:rPr>
          <w:lang w:val="en-PK"/>
        </w:rPr>
        <w:t>core_team</w:t>
      </w:r>
      <w:proofErr w:type="spellEnd"/>
      <w:r w:rsidRPr="00647800">
        <w:rPr>
          <w:lang w:val="en-PK"/>
        </w:rPr>
        <w:t>" ("id") ON DELETE CASCADE,</w:t>
      </w:r>
    </w:p>
    <w:p w14:paraId="7147A418" w14:textId="77777777" w:rsidR="00647800" w:rsidRPr="00647800" w:rsidRDefault="00647800" w:rsidP="00647800">
      <w:pPr>
        <w:rPr>
          <w:lang w:val="en-PK"/>
        </w:rPr>
      </w:pPr>
      <w:r w:rsidRPr="00647800">
        <w:rPr>
          <w:lang w:val="en-PK"/>
        </w:rPr>
        <w:t>    "</w:t>
      </w:r>
      <w:proofErr w:type="spellStart"/>
      <w:proofErr w:type="gramStart"/>
      <w:r w:rsidRPr="00647800">
        <w:rPr>
          <w:lang w:val="en-PK"/>
        </w:rPr>
        <w:t>winner</w:t>
      </w:r>
      <w:proofErr w:type="gramEnd"/>
      <w:r w:rsidRPr="00647800">
        <w:rPr>
          <w:lang w:val="en-PK"/>
        </w:rPr>
        <w:t>_id</w:t>
      </w:r>
      <w:proofErr w:type="spellEnd"/>
      <w:r w:rsidRPr="00647800">
        <w:rPr>
          <w:lang w:val="en-PK"/>
        </w:rPr>
        <w:t>" BIGINT NULL REFERENCES "</w:t>
      </w:r>
      <w:proofErr w:type="spellStart"/>
      <w:r w:rsidRPr="00647800">
        <w:rPr>
          <w:lang w:val="en-PK"/>
        </w:rPr>
        <w:t>core_team</w:t>
      </w:r>
      <w:proofErr w:type="spellEnd"/>
      <w:r w:rsidRPr="00647800">
        <w:rPr>
          <w:lang w:val="en-PK"/>
        </w:rPr>
        <w:t>" ("id") ON DELETE SET NULL,</w:t>
      </w:r>
    </w:p>
    <w:p w14:paraId="646F1F35" w14:textId="77777777" w:rsidR="00647800" w:rsidRPr="00647800" w:rsidRDefault="00647800" w:rsidP="00647800">
      <w:pPr>
        <w:rPr>
          <w:lang w:val="en-PK"/>
        </w:rPr>
      </w:pPr>
      <w:r w:rsidRPr="00647800">
        <w:rPr>
          <w:lang w:val="en-PK"/>
        </w:rPr>
        <w:t>    -- Olympiad Teams</w:t>
      </w:r>
    </w:p>
    <w:p w14:paraId="160D2313" w14:textId="77777777" w:rsidR="00647800" w:rsidRPr="00647800" w:rsidRDefault="00647800" w:rsidP="00647800">
      <w:pPr>
        <w:rPr>
          <w:lang w:val="en-PK"/>
        </w:rPr>
      </w:pPr>
      <w:r w:rsidRPr="00647800">
        <w:rPr>
          <w:lang w:val="en-PK"/>
        </w:rPr>
        <w:t>    "</w:t>
      </w:r>
      <w:proofErr w:type="gramStart"/>
      <w:r w:rsidRPr="00647800">
        <w:rPr>
          <w:lang w:val="en-PK"/>
        </w:rPr>
        <w:t>olympiad</w:t>
      </w:r>
      <w:proofErr w:type="gramEnd"/>
      <w:r w:rsidRPr="00647800">
        <w:rPr>
          <w:lang w:val="en-PK"/>
        </w:rPr>
        <w:t>_team1_id" BIGINT NULL REFERENCES "</w:t>
      </w:r>
      <w:proofErr w:type="spellStart"/>
      <w:r w:rsidRPr="00647800">
        <w:rPr>
          <w:lang w:val="en-PK"/>
        </w:rPr>
        <w:t>core_teamregistration</w:t>
      </w:r>
      <w:proofErr w:type="spellEnd"/>
      <w:r w:rsidRPr="00647800">
        <w:rPr>
          <w:lang w:val="en-PK"/>
        </w:rPr>
        <w:t>" ("id") ON DELETE CASCADE,</w:t>
      </w:r>
    </w:p>
    <w:p w14:paraId="11075C2F" w14:textId="77777777" w:rsidR="00647800" w:rsidRPr="00647800" w:rsidRDefault="00647800" w:rsidP="00647800">
      <w:pPr>
        <w:rPr>
          <w:lang w:val="en-PK"/>
        </w:rPr>
      </w:pPr>
      <w:r w:rsidRPr="00647800">
        <w:rPr>
          <w:lang w:val="en-PK"/>
        </w:rPr>
        <w:t>    "</w:t>
      </w:r>
      <w:proofErr w:type="gramStart"/>
      <w:r w:rsidRPr="00647800">
        <w:rPr>
          <w:lang w:val="en-PK"/>
        </w:rPr>
        <w:t>olympiad</w:t>
      </w:r>
      <w:proofErr w:type="gramEnd"/>
      <w:r w:rsidRPr="00647800">
        <w:rPr>
          <w:lang w:val="en-PK"/>
        </w:rPr>
        <w:t>_team2_id" BIGINT NULL REFERENCES "</w:t>
      </w:r>
      <w:proofErr w:type="spellStart"/>
      <w:r w:rsidRPr="00647800">
        <w:rPr>
          <w:lang w:val="en-PK"/>
        </w:rPr>
        <w:t>core_teamregistration</w:t>
      </w:r>
      <w:proofErr w:type="spellEnd"/>
      <w:r w:rsidRPr="00647800">
        <w:rPr>
          <w:lang w:val="en-PK"/>
        </w:rPr>
        <w:t>" ("id") ON DELETE CASCADE,</w:t>
      </w:r>
    </w:p>
    <w:p w14:paraId="6268271A" w14:textId="77777777" w:rsidR="00647800" w:rsidRPr="00647800" w:rsidRDefault="00647800" w:rsidP="00647800">
      <w:pPr>
        <w:rPr>
          <w:lang w:val="en-PK"/>
        </w:rPr>
      </w:pPr>
      <w:r w:rsidRPr="00647800">
        <w:rPr>
          <w:lang w:val="en-PK"/>
        </w:rPr>
        <w:t>    "</w:t>
      </w:r>
      <w:proofErr w:type="spellStart"/>
      <w:proofErr w:type="gramStart"/>
      <w:r w:rsidRPr="00647800">
        <w:rPr>
          <w:lang w:val="en-PK"/>
        </w:rPr>
        <w:t>olympiad</w:t>
      </w:r>
      <w:proofErr w:type="gramEnd"/>
      <w:r w:rsidRPr="00647800">
        <w:rPr>
          <w:lang w:val="en-PK"/>
        </w:rPr>
        <w:t>_match_winner_id</w:t>
      </w:r>
      <w:proofErr w:type="spellEnd"/>
      <w:r w:rsidRPr="00647800">
        <w:rPr>
          <w:lang w:val="en-PK"/>
        </w:rPr>
        <w:t>" BIGINT NULL REFERENCES "</w:t>
      </w:r>
      <w:proofErr w:type="spellStart"/>
      <w:r w:rsidRPr="00647800">
        <w:rPr>
          <w:lang w:val="en-PK"/>
        </w:rPr>
        <w:t>core_teamregistration</w:t>
      </w:r>
      <w:proofErr w:type="spellEnd"/>
      <w:r w:rsidRPr="00647800">
        <w:rPr>
          <w:lang w:val="en-PK"/>
        </w:rPr>
        <w:t>" ("id") ON DELETE SET NULL,</w:t>
      </w:r>
    </w:p>
    <w:p w14:paraId="50B0FAD8" w14:textId="77777777" w:rsidR="00647800" w:rsidRPr="00647800" w:rsidRDefault="00647800" w:rsidP="00647800">
      <w:pPr>
        <w:rPr>
          <w:lang w:val="en-PK"/>
        </w:rPr>
      </w:pPr>
      <w:r w:rsidRPr="00647800">
        <w:rPr>
          <w:lang w:val="en-PK"/>
        </w:rPr>
        <w:t>    -- Match Details</w:t>
      </w:r>
    </w:p>
    <w:p w14:paraId="3094079D" w14:textId="77777777" w:rsidR="00647800" w:rsidRPr="00647800" w:rsidRDefault="00647800" w:rsidP="00647800">
      <w:pPr>
        <w:rPr>
          <w:lang w:val="en-PK"/>
        </w:rPr>
      </w:pPr>
      <w:r w:rsidRPr="00647800">
        <w:rPr>
          <w:lang w:val="en-PK"/>
        </w:rPr>
        <w:t>    "date" DATETIME NOT NULL,</w:t>
      </w:r>
    </w:p>
    <w:p w14:paraId="39F4CF07" w14:textId="77777777" w:rsidR="00647800" w:rsidRPr="00647800" w:rsidRDefault="00647800" w:rsidP="00647800">
      <w:pPr>
        <w:rPr>
          <w:lang w:val="en-PK"/>
        </w:rPr>
      </w:pPr>
      <w:r w:rsidRPr="00647800">
        <w:rPr>
          <w:lang w:val="en-PK"/>
        </w:rPr>
        <w:t>    "time" TIME NULL,</w:t>
      </w:r>
    </w:p>
    <w:p w14:paraId="7FB713D5" w14:textId="77777777" w:rsidR="00647800" w:rsidRPr="00647800" w:rsidRDefault="00647800" w:rsidP="00647800">
      <w:pPr>
        <w:rPr>
          <w:lang w:val="en-PK"/>
        </w:rPr>
      </w:pPr>
      <w:r w:rsidRPr="00647800">
        <w:rPr>
          <w:lang w:val="en-PK"/>
        </w:rPr>
        <w:t xml:space="preserve">    "location" </w:t>
      </w:r>
      <w:proofErr w:type="gramStart"/>
      <w:r w:rsidRPr="00647800">
        <w:rPr>
          <w:lang w:val="en-PK"/>
        </w:rPr>
        <w:t>VARCHAR(</w:t>
      </w:r>
      <w:proofErr w:type="gramEnd"/>
      <w:r w:rsidRPr="00647800">
        <w:rPr>
          <w:lang w:val="en-PK"/>
        </w:rPr>
        <w:t>200) NULL,</w:t>
      </w:r>
    </w:p>
    <w:p w14:paraId="2D80DFD8" w14:textId="77777777" w:rsidR="00647800" w:rsidRPr="00647800" w:rsidRDefault="00647800" w:rsidP="00647800">
      <w:pPr>
        <w:rPr>
          <w:lang w:val="en-PK"/>
        </w:rPr>
      </w:pPr>
      <w:r w:rsidRPr="00647800">
        <w:rPr>
          <w:lang w:val="en-PK"/>
        </w:rPr>
        <w:t xml:space="preserve">    "round" </w:t>
      </w:r>
      <w:proofErr w:type="gramStart"/>
      <w:r w:rsidRPr="00647800">
        <w:rPr>
          <w:lang w:val="en-PK"/>
        </w:rPr>
        <w:t>VARCHAR(</w:t>
      </w:r>
      <w:proofErr w:type="gramEnd"/>
      <w:r w:rsidRPr="00647800">
        <w:rPr>
          <w:lang w:val="en-PK"/>
        </w:rPr>
        <w:t>50) NOT NULL,</w:t>
      </w:r>
    </w:p>
    <w:p w14:paraId="441838E9"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'scheduled',</w:t>
      </w:r>
    </w:p>
    <w:p w14:paraId="704C1B82" w14:textId="77777777" w:rsidR="00647800" w:rsidRPr="00647800" w:rsidRDefault="00647800" w:rsidP="00647800">
      <w:pPr>
        <w:rPr>
          <w:lang w:val="en-PK"/>
        </w:rPr>
      </w:pPr>
      <w:r w:rsidRPr="00647800">
        <w:rPr>
          <w:lang w:val="en-PK"/>
        </w:rPr>
        <w:t>    "</w:t>
      </w:r>
      <w:proofErr w:type="gramStart"/>
      <w:r w:rsidRPr="00647800">
        <w:rPr>
          <w:lang w:val="en-PK"/>
        </w:rPr>
        <w:t>score</w:t>
      </w:r>
      <w:proofErr w:type="gramEnd"/>
      <w:r w:rsidRPr="00647800">
        <w:rPr>
          <w:lang w:val="en-PK"/>
        </w:rPr>
        <w:t>_team1" INTEGER NULL,</w:t>
      </w:r>
    </w:p>
    <w:p w14:paraId="32C83467" w14:textId="77777777" w:rsidR="00647800" w:rsidRPr="00647800" w:rsidRDefault="00647800" w:rsidP="00647800">
      <w:pPr>
        <w:rPr>
          <w:lang w:val="en-PK"/>
        </w:rPr>
      </w:pPr>
      <w:r w:rsidRPr="00647800">
        <w:rPr>
          <w:lang w:val="en-PK"/>
        </w:rPr>
        <w:t>    "</w:t>
      </w:r>
      <w:proofErr w:type="gramStart"/>
      <w:r w:rsidRPr="00647800">
        <w:rPr>
          <w:lang w:val="en-PK"/>
        </w:rPr>
        <w:t>score</w:t>
      </w:r>
      <w:proofErr w:type="gramEnd"/>
      <w:r w:rsidRPr="00647800">
        <w:rPr>
          <w:lang w:val="en-PK"/>
        </w:rPr>
        <w:t>_team2" INTEGER NULL,</w:t>
      </w:r>
    </w:p>
    <w:p w14:paraId="458F15BB" w14:textId="77777777" w:rsidR="00647800" w:rsidRPr="00647800" w:rsidRDefault="00647800" w:rsidP="00647800">
      <w:pPr>
        <w:rPr>
          <w:lang w:val="en-PK"/>
        </w:rPr>
      </w:pPr>
      <w:r w:rsidRPr="00647800">
        <w:rPr>
          <w:lang w:val="en-PK"/>
        </w:rPr>
        <w:t>    "notes" TEXT NULL,</w:t>
      </w:r>
    </w:p>
    <w:p w14:paraId="1D417742" w14:textId="77777777" w:rsidR="00647800" w:rsidRPr="00647800" w:rsidRDefault="00647800" w:rsidP="00647800">
      <w:pPr>
        <w:rPr>
          <w:lang w:val="en-PK"/>
        </w:rPr>
      </w:pPr>
      <w:r w:rsidRPr="00647800">
        <w:rPr>
          <w:lang w:val="en-PK"/>
        </w:rPr>
        <w:t>    CHECK ("</w:t>
      </w:r>
      <w:proofErr w:type="spellStart"/>
      <w:r w:rsidRPr="00647800">
        <w:rPr>
          <w:lang w:val="en-PK"/>
        </w:rPr>
        <w:t>event_type</w:t>
      </w:r>
      <w:proofErr w:type="spellEnd"/>
      <w:r w:rsidRPr="00647800">
        <w:rPr>
          <w:lang w:val="en-PK"/>
        </w:rPr>
        <w:t>" IN ('LOG', 'OLYMPIAD')),</w:t>
      </w:r>
    </w:p>
    <w:p w14:paraId="7388EE06" w14:textId="77777777" w:rsidR="00647800" w:rsidRPr="00647800" w:rsidRDefault="00647800" w:rsidP="00647800">
      <w:pPr>
        <w:rPr>
          <w:lang w:val="en-PK"/>
        </w:rPr>
      </w:pPr>
      <w:r w:rsidRPr="00647800">
        <w:rPr>
          <w:lang w:val="en-PK"/>
        </w:rPr>
        <w:t>    CHECK ("round" IN ('knockout', '</w:t>
      </w:r>
      <w:proofErr w:type="spellStart"/>
      <w:r w:rsidRPr="00647800">
        <w:rPr>
          <w:lang w:val="en-PK"/>
        </w:rPr>
        <w:t>round_robin</w:t>
      </w:r>
      <w:proofErr w:type="spellEnd"/>
      <w:r w:rsidRPr="00647800">
        <w:rPr>
          <w:lang w:val="en-PK"/>
        </w:rPr>
        <w:t>', '</w:t>
      </w:r>
      <w:proofErr w:type="spellStart"/>
      <w:r w:rsidRPr="00647800">
        <w:rPr>
          <w:lang w:val="en-PK"/>
        </w:rPr>
        <w:t>quarter_final</w:t>
      </w:r>
      <w:proofErr w:type="spellEnd"/>
      <w:r w:rsidRPr="00647800">
        <w:rPr>
          <w:lang w:val="en-PK"/>
        </w:rPr>
        <w:t>', '</w:t>
      </w:r>
      <w:proofErr w:type="spellStart"/>
      <w:r w:rsidRPr="00647800">
        <w:rPr>
          <w:lang w:val="en-PK"/>
        </w:rPr>
        <w:t>semi_final</w:t>
      </w:r>
      <w:proofErr w:type="spellEnd"/>
      <w:r w:rsidRPr="00647800">
        <w:rPr>
          <w:lang w:val="en-PK"/>
        </w:rPr>
        <w:t>', 'final')),</w:t>
      </w:r>
    </w:p>
    <w:p w14:paraId="67204E38" w14:textId="77777777" w:rsidR="00647800" w:rsidRPr="00647800" w:rsidRDefault="00647800" w:rsidP="00647800">
      <w:pPr>
        <w:rPr>
          <w:lang w:val="en-PK"/>
        </w:rPr>
      </w:pPr>
      <w:r w:rsidRPr="00647800">
        <w:rPr>
          <w:lang w:val="en-PK"/>
        </w:rPr>
        <w:t>    CHECK ("status" IN ('scheduled', 'completed', 'cancelled'))</w:t>
      </w:r>
    </w:p>
    <w:p w14:paraId="5D65A5DD" w14:textId="77777777" w:rsidR="00647800" w:rsidRPr="00647800" w:rsidRDefault="00647800" w:rsidP="00647800">
      <w:pPr>
        <w:rPr>
          <w:lang w:val="en-PK"/>
        </w:rPr>
      </w:pPr>
      <w:proofErr w:type="gramStart"/>
      <w:r w:rsidRPr="00647800">
        <w:rPr>
          <w:lang w:val="en-PK"/>
        </w:rPr>
        <w:lastRenderedPageBreak/>
        <w:t>);</w:t>
      </w:r>
      <w:proofErr w:type="gramEnd"/>
    </w:p>
    <w:p w14:paraId="1F99023A" w14:textId="77777777" w:rsidR="00647800" w:rsidRPr="00647800" w:rsidRDefault="00647800" w:rsidP="00647800">
      <w:pPr>
        <w:rPr>
          <w:lang w:val="en-PK"/>
        </w:rPr>
      </w:pPr>
    </w:p>
    <w:p w14:paraId="4BF736F9" w14:textId="77777777" w:rsidR="00647800" w:rsidRPr="00647800" w:rsidRDefault="00647800" w:rsidP="00647800">
      <w:pPr>
        <w:rPr>
          <w:lang w:val="en-PK"/>
        </w:rPr>
      </w:pPr>
      <w:r w:rsidRPr="00647800">
        <w:rPr>
          <w:lang w:val="en-PK"/>
        </w:rPr>
        <w:t>CREATE INDEX "</w:t>
      </w:r>
      <w:proofErr w:type="spellStart"/>
      <w:r w:rsidRPr="00647800">
        <w:rPr>
          <w:lang w:val="en-PK"/>
        </w:rPr>
        <w:t>idx_match_sport</w:t>
      </w:r>
      <w:proofErr w:type="spellEnd"/>
      <w:r w:rsidRPr="00647800">
        <w:rPr>
          <w:lang w:val="en-PK"/>
        </w:rPr>
        <w:t>" ON "</w:t>
      </w:r>
      <w:proofErr w:type="spellStart"/>
      <w:r w:rsidRPr="00647800">
        <w:rPr>
          <w:lang w:val="en-PK"/>
        </w:rPr>
        <w:t>core_match</w:t>
      </w:r>
      <w:proofErr w:type="spellEnd"/>
      <w:r w:rsidRPr="00647800">
        <w:rPr>
          <w:lang w:val="en-PK"/>
        </w:rPr>
        <w:t>" ("</w:t>
      </w:r>
      <w:proofErr w:type="spellStart"/>
      <w:r w:rsidRPr="00647800">
        <w:rPr>
          <w:lang w:val="en-PK"/>
        </w:rPr>
        <w:t>sport_id</w:t>
      </w:r>
      <w:proofErr w:type="spellEnd"/>
      <w:r w:rsidRPr="00647800">
        <w:rPr>
          <w:lang w:val="en-PK"/>
        </w:rPr>
        <w:t>"</w:t>
      </w:r>
      <w:proofErr w:type="gramStart"/>
      <w:r w:rsidRPr="00647800">
        <w:rPr>
          <w:lang w:val="en-PK"/>
        </w:rPr>
        <w:t>);</w:t>
      </w:r>
      <w:proofErr w:type="gramEnd"/>
    </w:p>
    <w:p w14:paraId="6604C85E" w14:textId="77777777" w:rsidR="00647800" w:rsidRPr="00647800" w:rsidRDefault="00647800" w:rsidP="00647800">
      <w:pPr>
        <w:rPr>
          <w:lang w:val="en-PK"/>
        </w:rPr>
      </w:pPr>
      <w:r w:rsidRPr="00647800">
        <w:rPr>
          <w:lang w:val="en-PK"/>
        </w:rPr>
        <w:t>CREATE INDEX "</w:t>
      </w:r>
      <w:proofErr w:type="spellStart"/>
      <w:r w:rsidRPr="00647800">
        <w:rPr>
          <w:lang w:val="en-PK"/>
        </w:rPr>
        <w:t>idx_match_event_type</w:t>
      </w:r>
      <w:proofErr w:type="spellEnd"/>
      <w:r w:rsidRPr="00647800">
        <w:rPr>
          <w:lang w:val="en-PK"/>
        </w:rPr>
        <w:t>" ON "</w:t>
      </w:r>
      <w:proofErr w:type="spellStart"/>
      <w:r w:rsidRPr="00647800">
        <w:rPr>
          <w:lang w:val="en-PK"/>
        </w:rPr>
        <w:t>core_match</w:t>
      </w:r>
      <w:proofErr w:type="spellEnd"/>
      <w:r w:rsidRPr="00647800">
        <w:rPr>
          <w:lang w:val="en-PK"/>
        </w:rPr>
        <w:t>" ("</w:t>
      </w:r>
      <w:proofErr w:type="spellStart"/>
      <w:r w:rsidRPr="00647800">
        <w:rPr>
          <w:lang w:val="en-PK"/>
        </w:rPr>
        <w:t>event_type</w:t>
      </w:r>
      <w:proofErr w:type="spellEnd"/>
      <w:r w:rsidRPr="00647800">
        <w:rPr>
          <w:lang w:val="en-PK"/>
        </w:rPr>
        <w:t>"</w:t>
      </w:r>
      <w:proofErr w:type="gramStart"/>
      <w:r w:rsidRPr="00647800">
        <w:rPr>
          <w:lang w:val="en-PK"/>
        </w:rPr>
        <w:t>);</w:t>
      </w:r>
      <w:proofErr w:type="gramEnd"/>
    </w:p>
    <w:p w14:paraId="6087BD26" w14:textId="77777777" w:rsidR="00647800" w:rsidRPr="00647800" w:rsidRDefault="00647800" w:rsidP="00647800">
      <w:pPr>
        <w:rPr>
          <w:lang w:val="en-PK"/>
        </w:rPr>
      </w:pPr>
      <w:r w:rsidRPr="00647800">
        <w:rPr>
          <w:lang w:val="en-PK"/>
        </w:rPr>
        <w:t>CREATE INDEX "</w:t>
      </w:r>
      <w:proofErr w:type="spellStart"/>
      <w:r w:rsidRPr="00647800">
        <w:rPr>
          <w:lang w:val="en-PK"/>
        </w:rPr>
        <w:t>idx_match_date</w:t>
      </w:r>
      <w:proofErr w:type="spellEnd"/>
      <w:r w:rsidRPr="00647800">
        <w:rPr>
          <w:lang w:val="en-PK"/>
        </w:rPr>
        <w:t>" ON "</w:t>
      </w:r>
      <w:proofErr w:type="spellStart"/>
      <w:r w:rsidRPr="00647800">
        <w:rPr>
          <w:lang w:val="en-PK"/>
        </w:rPr>
        <w:t>core_match</w:t>
      </w:r>
      <w:proofErr w:type="spellEnd"/>
      <w:r w:rsidRPr="00647800">
        <w:rPr>
          <w:lang w:val="en-PK"/>
        </w:rPr>
        <w:t>" ("date"</w:t>
      </w:r>
      <w:proofErr w:type="gramStart"/>
      <w:r w:rsidRPr="00647800">
        <w:rPr>
          <w:lang w:val="en-PK"/>
        </w:rPr>
        <w:t>);</w:t>
      </w:r>
      <w:proofErr w:type="gramEnd"/>
    </w:p>
    <w:p w14:paraId="52705670" w14:textId="77777777" w:rsidR="00647800" w:rsidRPr="00647800" w:rsidRDefault="00647800" w:rsidP="00647800">
      <w:pPr>
        <w:rPr>
          <w:lang w:val="en-PK"/>
        </w:rPr>
      </w:pPr>
      <w:r w:rsidRPr="00647800">
        <w:rPr>
          <w:lang w:val="en-PK"/>
        </w:rPr>
        <w:t>CREATE INDEX "</w:t>
      </w:r>
      <w:proofErr w:type="spellStart"/>
      <w:r w:rsidRPr="00647800">
        <w:rPr>
          <w:lang w:val="en-PK"/>
        </w:rPr>
        <w:t>idx_match_status</w:t>
      </w:r>
      <w:proofErr w:type="spellEnd"/>
      <w:r w:rsidRPr="00647800">
        <w:rPr>
          <w:lang w:val="en-PK"/>
        </w:rPr>
        <w:t>" ON "</w:t>
      </w:r>
      <w:proofErr w:type="spellStart"/>
      <w:r w:rsidRPr="00647800">
        <w:rPr>
          <w:lang w:val="en-PK"/>
        </w:rPr>
        <w:t>core_match</w:t>
      </w:r>
      <w:proofErr w:type="spellEnd"/>
      <w:r w:rsidRPr="00647800">
        <w:rPr>
          <w:lang w:val="en-PK"/>
        </w:rPr>
        <w:t>" ("status"</w:t>
      </w:r>
      <w:proofErr w:type="gramStart"/>
      <w:r w:rsidRPr="00647800">
        <w:rPr>
          <w:lang w:val="en-PK"/>
        </w:rPr>
        <w:t>);</w:t>
      </w:r>
      <w:proofErr w:type="gramEnd"/>
    </w:p>
    <w:p w14:paraId="3AB0D54A" w14:textId="77777777" w:rsidR="00647800" w:rsidRPr="00647800" w:rsidRDefault="00647800" w:rsidP="00647800">
      <w:pPr>
        <w:rPr>
          <w:lang w:val="en-PK"/>
        </w:rPr>
      </w:pPr>
      <w:r w:rsidRPr="00647800">
        <w:rPr>
          <w:lang w:val="en-PK"/>
        </w:rPr>
        <w:t>```</w:t>
      </w:r>
    </w:p>
    <w:p w14:paraId="2CF3401D" w14:textId="77777777" w:rsidR="00647800" w:rsidRPr="00647800" w:rsidRDefault="00647800" w:rsidP="00647800">
      <w:pPr>
        <w:rPr>
          <w:lang w:val="en-PK"/>
        </w:rPr>
      </w:pPr>
    </w:p>
    <w:p w14:paraId="0AEF7646" w14:textId="77777777" w:rsidR="00647800" w:rsidRPr="00647800" w:rsidRDefault="00647800" w:rsidP="00647800">
      <w:pPr>
        <w:rPr>
          <w:lang w:val="en-PK"/>
        </w:rPr>
      </w:pPr>
      <w:r w:rsidRPr="00647800">
        <w:rPr>
          <w:b/>
          <w:bCs/>
          <w:lang w:val="en-PK"/>
        </w:rPr>
        <w:t>### 6.1.7 LOG (League of Games) Module Tables</w:t>
      </w:r>
    </w:p>
    <w:p w14:paraId="1F9917D3" w14:textId="77777777" w:rsidR="00647800" w:rsidRPr="00647800" w:rsidRDefault="00647800" w:rsidP="00647800">
      <w:pPr>
        <w:rPr>
          <w:lang w:val="en-PK"/>
        </w:rPr>
      </w:pPr>
    </w:p>
    <w:p w14:paraId="4F33BC90"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0ED5C206" w14:textId="77777777" w:rsidR="00647800" w:rsidRPr="00647800" w:rsidRDefault="00647800" w:rsidP="00647800">
      <w:pPr>
        <w:rPr>
          <w:lang w:val="en-PK"/>
        </w:rPr>
      </w:pPr>
      <w:r w:rsidRPr="00647800">
        <w:rPr>
          <w:lang w:val="en-PK"/>
        </w:rPr>
        <w:t>-- LOG Module Settings (Singleton)</w:t>
      </w:r>
    </w:p>
    <w:p w14:paraId="39810E43" w14:textId="77777777" w:rsidR="00647800" w:rsidRPr="00647800" w:rsidRDefault="00647800" w:rsidP="00647800">
      <w:pPr>
        <w:rPr>
          <w:lang w:val="en-PK"/>
        </w:rPr>
      </w:pPr>
      <w:r w:rsidRPr="00647800">
        <w:rPr>
          <w:lang w:val="en-PK"/>
        </w:rPr>
        <w:t>CREATE TABLE "</w:t>
      </w:r>
      <w:proofErr w:type="spellStart"/>
      <w:r w:rsidRPr="00647800">
        <w:rPr>
          <w:lang w:val="en-PK"/>
        </w:rPr>
        <w:t>core_logmodulesettings</w:t>
      </w:r>
      <w:proofErr w:type="spellEnd"/>
      <w:r w:rsidRPr="00647800">
        <w:rPr>
          <w:lang w:val="en-PK"/>
        </w:rPr>
        <w:t>" (</w:t>
      </w:r>
    </w:p>
    <w:p w14:paraId="270CEF04" w14:textId="77777777" w:rsidR="00647800" w:rsidRPr="00647800" w:rsidRDefault="00647800" w:rsidP="00647800">
      <w:pPr>
        <w:rPr>
          <w:lang w:val="en-PK"/>
        </w:rPr>
      </w:pPr>
      <w:r w:rsidRPr="00647800">
        <w:rPr>
          <w:lang w:val="en-PK"/>
        </w:rPr>
        <w:t>    "id" INTEGER NOT NULL PRIMARY KEY CHECK ("id" = 1),</w:t>
      </w:r>
    </w:p>
    <w:p w14:paraId="363A3BA7"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_proposals_open</w:t>
      </w:r>
      <w:proofErr w:type="spellEnd"/>
      <w:r w:rsidRPr="00647800">
        <w:rPr>
          <w:lang w:val="en-PK"/>
        </w:rPr>
        <w:t>" BOOLEAN NOT NULL DEFAULT FALSE,</w:t>
      </w:r>
    </w:p>
    <w:p w14:paraId="730F4F48" w14:textId="77777777" w:rsidR="00647800" w:rsidRPr="00647800" w:rsidRDefault="00647800" w:rsidP="00647800">
      <w:pPr>
        <w:rPr>
          <w:lang w:val="en-PK"/>
        </w:rPr>
      </w:pPr>
      <w:r w:rsidRPr="00647800">
        <w:rPr>
          <w:lang w:val="en-PK"/>
        </w:rPr>
        <w:t>    "</w:t>
      </w:r>
      <w:proofErr w:type="spellStart"/>
      <w:proofErr w:type="gramStart"/>
      <w:r w:rsidRPr="00647800">
        <w:rPr>
          <w:lang w:val="en-PK"/>
        </w:rPr>
        <w:t>player</w:t>
      </w:r>
      <w:proofErr w:type="gramEnd"/>
      <w:r w:rsidRPr="00647800">
        <w:rPr>
          <w:lang w:val="en-PK"/>
        </w:rPr>
        <w:t>_registration_open</w:t>
      </w:r>
      <w:proofErr w:type="spellEnd"/>
      <w:r w:rsidRPr="00647800">
        <w:rPr>
          <w:lang w:val="en-PK"/>
        </w:rPr>
        <w:t>" BOOLEAN NOT NULL DEFAULT FALSE,</w:t>
      </w:r>
    </w:p>
    <w:p w14:paraId="2D61604A"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houses</w:t>
      </w:r>
      <w:proofErr w:type="gramEnd"/>
      <w:r w:rsidRPr="00647800">
        <w:rPr>
          <w:lang w:val="en-PK"/>
        </w:rPr>
        <w:t>_finalized</w:t>
      </w:r>
      <w:proofErr w:type="spellEnd"/>
      <w:r w:rsidRPr="00647800">
        <w:rPr>
          <w:lang w:val="en-PK"/>
        </w:rPr>
        <w:t>" BOOLEAN NOT NULL DEFAULT FALSE,</w:t>
      </w:r>
    </w:p>
    <w:p w14:paraId="0BB7B65A" w14:textId="77777777" w:rsidR="00647800" w:rsidRPr="00647800" w:rsidRDefault="00647800" w:rsidP="00647800">
      <w:pPr>
        <w:rPr>
          <w:lang w:val="en-PK"/>
        </w:rPr>
      </w:pPr>
      <w:r w:rsidRPr="00647800">
        <w:rPr>
          <w:lang w:val="en-PK"/>
        </w:rPr>
        <w:t>    "</w:t>
      </w:r>
      <w:proofErr w:type="spellStart"/>
      <w:proofErr w:type="gramStart"/>
      <w:r w:rsidRPr="00647800">
        <w:rPr>
          <w:lang w:val="en-PK"/>
        </w:rPr>
        <w:t>registration</w:t>
      </w:r>
      <w:proofErr w:type="gramEnd"/>
      <w:r w:rsidRPr="00647800">
        <w:rPr>
          <w:lang w:val="en-PK"/>
        </w:rPr>
        <w:t>_finalized</w:t>
      </w:r>
      <w:proofErr w:type="spellEnd"/>
      <w:r w:rsidRPr="00647800">
        <w:rPr>
          <w:lang w:val="en-PK"/>
        </w:rPr>
        <w:t>" BOOLEAN NOT NULL DEFAULT FALSE,</w:t>
      </w:r>
    </w:p>
    <w:p w14:paraId="21DB4867" w14:textId="77777777" w:rsidR="00647800" w:rsidRPr="00647800" w:rsidRDefault="00647800" w:rsidP="00647800">
      <w:pPr>
        <w:rPr>
          <w:lang w:val="en-PK"/>
        </w:rPr>
      </w:pPr>
      <w:r w:rsidRPr="00647800">
        <w:rPr>
          <w:lang w:val="en-PK"/>
        </w:rPr>
        <w:t>    "</w:t>
      </w:r>
      <w:proofErr w:type="spellStart"/>
      <w:proofErr w:type="gramStart"/>
      <w:r w:rsidRPr="00647800">
        <w:rPr>
          <w:lang w:val="en-PK"/>
        </w:rPr>
        <w:t>updated</w:t>
      </w:r>
      <w:proofErr w:type="gramEnd"/>
      <w:r w:rsidRPr="00647800">
        <w:rPr>
          <w:lang w:val="en-PK"/>
        </w:rPr>
        <w:t>_at</w:t>
      </w:r>
      <w:proofErr w:type="spellEnd"/>
      <w:r w:rsidRPr="00647800">
        <w:rPr>
          <w:lang w:val="en-PK"/>
        </w:rPr>
        <w:t>" DATETIME NOT NULL DEFAULT CURRENT_TIMESTAMP,</w:t>
      </w:r>
    </w:p>
    <w:p w14:paraId="7475699D" w14:textId="77777777" w:rsidR="00647800" w:rsidRPr="00647800" w:rsidRDefault="00647800" w:rsidP="00647800">
      <w:pPr>
        <w:rPr>
          <w:lang w:val="en-PK"/>
        </w:rPr>
      </w:pPr>
      <w:r w:rsidRPr="00647800">
        <w:rPr>
          <w:lang w:val="en-PK"/>
        </w:rPr>
        <w:t>    "</w:t>
      </w:r>
      <w:proofErr w:type="spellStart"/>
      <w:proofErr w:type="gramStart"/>
      <w:r w:rsidRPr="00647800">
        <w:rPr>
          <w:lang w:val="en-PK"/>
        </w:rPr>
        <w:t>updated</w:t>
      </w:r>
      <w:proofErr w:type="gramEnd"/>
      <w:r w:rsidRPr="00647800">
        <w:rPr>
          <w:lang w:val="en-PK"/>
        </w:rPr>
        <w:t>_by_id</w:t>
      </w:r>
      <w:proofErr w:type="spellEnd"/>
      <w:r w:rsidRPr="00647800">
        <w:rPr>
          <w:lang w:val="en-PK"/>
        </w:rPr>
        <w:t>" BIGINT NULL REFERENCES "</w:t>
      </w:r>
      <w:proofErr w:type="spellStart"/>
      <w:r w:rsidRPr="00647800">
        <w:rPr>
          <w:lang w:val="en-PK"/>
        </w:rPr>
        <w:t>core_user</w:t>
      </w:r>
      <w:proofErr w:type="spellEnd"/>
      <w:r w:rsidRPr="00647800">
        <w:rPr>
          <w:lang w:val="en-PK"/>
        </w:rPr>
        <w:t>" ("id") ON DELETE SET NULL</w:t>
      </w:r>
    </w:p>
    <w:p w14:paraId="57618FD7" w14:textId="77777777" w:rsidR="00647800" w:rsidRPr="00647800" w:rsidRDefault="00647800" w:rsidP="00647800">
      <w:pPr>
        <w:rPr>
          <w:lang w:val="en-PK"/>
        </w:rPr>
      </w:pPr>
      <w:proofErr w:type="gramStart"/>
      <w:r w:rsidRPr="00647800">
        <w:rPr>
          <w:lang w:val="en-PK"/>
        </w:rPr>
        <w:t>);</w:t>
      </w:r>
      <w:proofErr w:type="gramEnd"/>
    </w:p>
    <w:p w14:paraId="54D802D8" w14:textId="77777777" w:rsidR="00647800" w:rsidRPr="00647800" w:rsidRDefault="00647800" w:rsidP="00647800">
      <w:pPr>
        <w:rPr>
          <w:lang w:val="en-PK"/>
        </w:rPr>
      </w:pPr>
    </w:p>
    <w:p w14:paraId="7DF20D34" w14:textId="77777777" w:rsidR="00647800" w:rsidRPr="00647800" w:rsidRDefault="00647800" w:rsidP="00647800">
      <w:pPr>
        <w:rPr>
          <w:lang w:val="en-PK"/>
        </w:rPr>
      </w:pPr>
      <w:r w:rsidRPr="00647800">
        <w:rPr>
          <w:lang w:val="en-PK"/>
        </w:rPr>
        <w:t>-- LOG Match</w:t>
      </w:r>
    </w:p>
    <w:p w14:paraId="49F183F1" w14:textId="77777777" w:rsidR="00647800" w:rsidRPr="00647800" w:rsidRDefault="00647800" w:rsidP="00647800">
      <w:pPr>
        <w:rPr>
          <w:lang w:val="en-PK"/>
        </w:rPr>
      </w:pPr>
      <w:r w:rsidRPr="00647800">
        <w:rPr>
          <w:lang w:val="en-PK"/>
        </w:rPr>
        <w:t>CREATE TABLE "</w:t>
      </w:r>
      <w:proofErr w:type="spellStart"/>
      <w:r w:rsidRPr="00647800">
        <w:rPr>
          <w:lang w:val="en-PK"/>
        </w:rPr>
        <w:t>core_logmatch</w:t>
      </w:r>
      <w:proofErr w:type="spellEnd"/>
      <w:r w:rsidRPr="00647800">
        <w:rPr>
          <w:lang w:val="en-PK"/>
        </w:rPr>
        <w:t>" (</w:t>
      </w:r>
    </w:p>
    <w:p w14:paraId="515F9EB9" w14:textId="77777777" w:rsidR="00647800" w:rsidRPr="00647800" w:rsidRDefault="00647800" w:rsidP="00647800">
      <w:pPr>
        <w:rPr>
          <w:lang w:val="en-PK"/>
        </w:rPr>
      </w:pPr>
      <w:r w:rsidRPr="00647800">
        <w:rPr>
          <w:lang w:val="en-PK"/>
        </w:rPr>
        <w:t>    "id" INTEGER NOT NULL PRIMARY KEY AUTOINCREMENT,</w:t>
      </w:r>
    </w:p>
    <w:p w14:paraId="5C5907CE"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5E8D598D" w14:textId="77777777" w:rsidR="00647800" w:rsidRPr="00647800" w:rsidRDefault="00647800" w:rsidP="00647800">
      <w:pPr>
        <w:rPr>
          <w:lang w:val="en-PK"/>
        </w:rPr>
      </w:pPr>
      <w:r w:rsidRPr="00647800">
        <w:rPr>
          <w:lang w:val="en-PK"/>
        </w:rPr>
        <w:lastRenderedPageBreak/>
        <w:t>    "</w:t>
      </w:r>
      <w:proofErr w:type="spellStart"/>
      <w:proofErr w:type="gramStart"/>
      <w:r w:rsidRPr="00647800">
        <w:rPr>
          <w:lang w:val="en-PK"/>
        </w:rPr>
        <w:t>house</w:t>
      </w:r>
      <w:proofErr w:type="gramEnd"/>
      <w:r w:rsidRPr="00647800">
        <w:rPr>
          <w:lang w:val="en-PK"/>
        </w:rPr>
        <w:t>_a_id</w:t>
      </w:r>
      <w:proofErr w:type="spellEnd"/>
      <w:r w:rsidRPr="00647800">
        <w:rPr>
          <w:lang w:val="en-PK"/>
        </w:rPr>
        <w:t>" BIGINT NOT NULL REFERENCES "</w:t>
      </w:r>
      <w:proofErr w:type="spellStart"/>
      <w:r w:rsidRPr="00647800">
        <w:rPr>
          <w:lang w:val="en-PK"/>
        </w:rPr>
        <w:t>core_house</w:t>
      </w:r>
      <w:proofErr w:type="spellEnd"/>
      <w:r w:rsidRPr="00647800">
        <w:rPr>
          <w:lang w:val="en-PK"/>
        </w:rPr>
        <w:t>" ("id") ON DELETE CASCADE,</w:t>
      </w:r>
    </w:p>
    <w:p w14:paraId="6FB16FC1"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_b_id</w:t>
      </w:r>
      <w:proofErr w:type="spellEnd"/>
      <w:r w:rsidRPr="00647800">
        <w:rPr>
          <w:lang w:val="en-PK"/>
        </w:rPr>
        <w:t>" BIGINT NOT NULL REFERENCES "</w:t>
      </w:r>
      <w:proofErr w:type="spellStart"/>
      <w:r w:rsidRPr="00647800">
        <w:rPr>
          <w:lang w:val="en-PK"/>
        </w:rPr>
        <w:t>core_house</w:t>
      </w:r>
      <w:proofErr w:type="spellEnd"/>
      <w:r w:rsidRPr="00647800">
        <w:rPr>
          <w:lang w:val="en-PK"/>
        </w:rPr>
        <w:t>" ("id") ON DELETE CASCADE,</w:t>
      </w:r>
    </w:p>
    <w:p w14:paraId="051930C9"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_a_id</w:t>
      </w:r>
      <w:proofErr w:type="spellEnd"/>
      <w:r w:rsidRPr="00647800">
        <w:rPr>
          <w:lang w:val="en-PK"/>
        </w:rPr>
        <w:t>" BIGINT NULL REFERENCES "</w:t>
      </w:r>
      <w:proofErr w:type="spellStart"/>
      <w:r w:rsidRPr="00647800">
        <w:rPr>
          <w:lang w:val="en-PK"/>
        </w:rPr>
        <w:t>core_team</w:t>
      </w:r>
      <w:proofErr w:type="spellEnd"/>
      <w:r w:rsidRPr="00647800">
        <w:rPr>
          <w:lang w:val="en-PK"/>
        </w:rPr>
        <w:t>" ("id") ON DELETE SET NULL,</w:t>
      </w:r>
    </w:p>
    <w:p w14:paraId="32713143"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_b_id</w:t>
      </w:r>
      <w:proofErr w:type="spellEnd"/>
      <w:r w:rsidRPr="00647800">
        <w:rPr>
          <w:lang w:val="en-PK"/>
        </w:rPr>
        <w:t>" BIGINT NULL REFERENCES "</w:t>
      </w:r>
      <w:proofErr w:type="spellStart"/>
      <w:r w:rsidRPr="00647800">
        <w:rPr>
          <w:lang w:val="en-PK"/>
        </w:rPr>
        <w:t>core_team</w:t>
      </w:r>
      <w:proofErr w:type="spellEnd"/>
      <w:r w:rsidRPr="00647800">
        <w:rPr>
          <w:lang w:val="en-PK"/>
        </w:rPr>
        <w:t>" ("id") ON DELETE SET NULL,</w:t>
      </w:r>
    </w:p>
    <w:p w14:paraId="3B7BB18E" w14:textId="77777777" w:rsidR="00647800" w:rsidRPr="00647800" w:rsidRDefault="00647800" w:rsidP="00647800">
      <w:pPr>
        <w:rPr>
          <w:lang w:val="en-PK"/>
        </w:rPr>
      </w:pPr>
      <w:r w:rsidRPr="00647800">
        <w:rPr>
          <w:lang w:val="en-PK"/>
        </w:rPr>
        <w:t>    "</w:t>
      </w:r>
      <w:proofErr w:type="spellStart"/>
      <w:proofErr w:type="gramStart"/>
      <w:r w:rsidRPr="00647800">
        <w:rPr>
          <w:lang w:val="en-PK"/>
        </w:rPr>
        <w:t>scheduled</w:t>
      </w:r>
      <w:proofErr w:type="gramEnd"/>
      <w:r w:rsidRPr="00647800">
        <w:rPr>
          <w:lang w:val="en-PK"/>
        </w:rPr>
        <w:t>_date</w:t>
      </w:r>
      <w:proofErr w:type="spellEnd"/>
      <w:r w:rsidRPr="00647800">
        <w:rPr>
          <w:lang w:val="en-PK"/>
        </w:rPr>
        <w:t>" DATETIME NOT NULL,</w:t>
      </w:r>
    </w:p>
    <w:p w14:paraId="135762BD" w14:textId="77777777" w:rsidR="00647800" w:rsidRPr="00647800" w:rsidRDefault="00647800" w:rsidP="00647800">
      <w:pPr>
        <w:rPr>
          <w:lang w:val="en-PK"/>
        </w:rPr>
      </w:pPr>
      <w:r w:rsidRPr="00647800">
        <w:rPr>
          <w:lang w:val="en-PK"/>
        </w:rPr>
        <w:t xml:space="preserve">    "venue" </w:t>
      </w:r>
      <w:proofErr w:type="gramStart"/>
      <w:r w:rsidRPr="00647800">
        <w:rPr>
          <w:lang w:val="en-PK"/>
        </w:rPr>
        <w:t>VARCHAR(</w:t>
      </w:r>
      <w:proofErr w:type="gramEnd"/>
      <w:r w:rsidRPr="00647800">
        <w:rPr>
          <w:lang w:val="en-PK"/>
        </w:rPr>
        <w:t>200) NULL,</w:t>
      </w:r>
    </w:p>
    <w:p w14:paraId="1A73B172"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'scheduled',</w:t>
      </w:r>
    </w:p>
    <w:p w14:paraId="636B3283"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_a_score</w:t>
      </w:r>
      <w:proofErr w:type="spellEnd"/>
      <w:r w:rsidRPr="00647800">
        <w:rPr>
          <w:lang w:val="en-PK"/>
        </w:rPr>
        <w:t xml:space="preserve">" </w:t>
      </w:r>
      <w:proofErr w:type="gramStart"/>
      <w:r w:rsidRPr="00647800">
        <w:rPr>
          <w:lang w:val="en-PK"/>
        </w:rPr>
        <w:t>VARCHAR(</w:t>
      </w:r>
      <w:proofErr w:type="gramEnd"/>
      <w:r w:rsidRPr="00647800">
        <w:rPr>
          <w:lang w:val="en-PK"/>
        </w:rPr>
        <w:t>50) NULL,</w:t>
      </w:r>
    </w:p>
    <w:p w14:paraId="227DAC1A"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_b_score</w:t>
      </w:r>
      <w:proofErr w:type="spellEnd"/>
      <w:r w:rsidRPr="00647800">
        <w:rPr>
          <w:lang w:val="en-PK"/>
        </w:rPr>
        <w:t xml:space="preserve">" </w:t>
      </w:r>
      <w:proofErr w:type="gramStart"/>
      <w:r w:rsidRPr="00647800">
        <w:rPr>
          <w:lang w:val="en-PK"/>
        </w:rPr>
        <w:t>VARCHAR(</w:t>
      </w:r>
      <w:proofErr w:type="gramEnd"/>
      <w:r w:rsidRPr="00647800">
        <w:rPr>
          <w:lang w:val="en-PK"/>
        </w:rPr>
        <w:t>50) NULL,</w:t>
      </w:r>
    </w:p>
    <w:p w14:paraId="4A40131F" w14:textId="77777777" w:rsidR="00647800" w:rsidRPr="00647800" w:rsidRDefault="00647800" w:rsidP="00647800">
      <w:pPr>
        <w:rPr>
          <w:lang w:val="en-PK"/>
        </w:rPr>
      </w:pPr>
      <w:r w:rsidRPr="00647800">
        <w:rPr>
          <w:lang w:val="en-PK"/>
        </w:rPr>
        <w:t>    "</w:t>
      </w:r>
      <w:proofErr w:type="spellStart"/>
      <w:proofErr w:type="gramStart"/>
      <w:r w:rsidRPr="00647800">
        <w:rPr>
          <w:lang w:val="en-PK"/>
        </w:rPr>
        <w:t>winner</w:t>
      </w:r>
      <w:proofErr w:type="gramEnd"/>
      <w:r w:rsidRPr="00647800">
        <w:rPr>
          <w:lang w:val="en-PK"/>
        </w:rPr>
        <w:t>_id</w:t>
      </w:r>
      <w:proofErr w:type="spellEnd"/>
      <w:r w:rsidRPr="00647800">
        <w:rPr>
          <w:lang w:val="en-PK"/>
        </w:rPr>
        <w:t>" BIGINT NULL REFERENCES "</w:t>
      </w:r>
      <w:proofErr w:type="spellStart"/>
      <w:r w:rsidRPr="00647800">
        <w:rPr>
          <w:lang w:val="en-PK"/>
        </w:rPr>
        <w:t>core_house</w:t>
      </w:r>
      <w:proofErr w:type="spellEnd"/>
      <w:r w:rsidRPr="00647800">
        <w:rPr>
          <w:lang w:val="en-PK"/>
        </w:rPr>
        <w:t>" ("id") ON DELETE SET NULL,</w:t>
      </w:r>
    </w:p>
    <w:p w14:paraId="172A7683"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_draw</w:t>
      </w:r>
      <w:proofErr w:type="spellEnd"/>
      <w:r w:rsidRPr="00647800">
        <w:rPr>
          <w:lang w:val="en-PK"/>
        </w:rPr>
        <w:t>" BOOLEAN NOT NULL DEFAULT FALSE,</w:t>
      </w:r>
    </w:p>
    <w:p w14:paraId="531148CB"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_by_id</w:t>
      </w:r>
      <w:proofErr w:type="spellEnd"/>
      <w:r w:rsidRPr="00647800">
        <w:rPr>
          <w:lang w:val="en-PK"/>
        </w:rPr>
        <w:t>" BIGINT NULL REFERENCES "</w:t>
      </w:r>
      <w:proofErr w:type="spellStart"/>
      <w:r w:rsidRPr="00647800">
        <w:rPr>
          <w:lang w:val="en-PK"/>
        </w:rPr>
        <w:t>core_user</w:t>
      </w:r>
      <w:proofErr w:type="spellEnd"/>
      <w:r w:rsidRPr="00647800">
        <w:rPr>
          <w:lang w:val="en-PK"/>
        </w:rPr>
        <w:t>" ("id") ON DELETE SET NULL,</w:t>
      </w:r>
    </w:p>
    <w:p w14:paraId="59227F58"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1B7C2684" w14:textId="77777777" w:rsidR="00647800" w:rsidRPr="00647800" w:rsidRDefault="00647800" w:rsidP="00647800">
      <w:pPr>
        <w:rPr>
          <w:lang w:val="en-PK"/>
        </w:rPr>
      </w:pPr>
      <w:r w:rsidRPr="00647800">
        <w:rPr>
          <w:lang w:val="en-PK"/>
        </w:rPr>
        <w:t>    "</w:t>
      </w:r>
      <w:proofErr w:type="spellStart"/>
      <w:proofErr w:type="gramStart"/>
      <w:r w:rsidRPr="00647800">
        <w:rPr>
          <w:lang w:val="en-PK"/>
        </w:rPr>
        <w:t>updated</w:t>
      </w:r>
      <w:proofErr w:type="gramEnd"/>
      <w:r w:rsidRPr="00647800">
        <w:rPr>
          <w:lang w:val="en-PK"/>
        </w:rPr>
        <w:t>_at</w:t>
      </w:r>
      <w:proofErr w:type="spellEnd"/>
      <w:r w:rsidRPr="00647800">
        <w:rPr>
          <w:lang w:val="en-PK"/>
        </w:rPr>
        <w:t>" DATETIME NOT NULL DEFAULT CURRENT_TIMESTAMP,</w:t>
      </w:r>
    </w:p>
    <w:p w14:paraId="04DE5DBD" w14:textId="77777777" w:rsidR="00647800" w:rsidRPr="00647800" w:rsidRDefault="00647800" w:rsidP="00647800">
      <w:pPr>
        <w:rPr>
          <w:lang w:val="en-PK"/>
        </w:rPr>
      </w:pPr>
      <w:r w:rsidRPr="00647800">
        <w:rPr>
          <w:lang w:val="en-PK"/>
        </w:rPr>
        <w:t>    CHECK ("status" IN ('scheduled', '</w:t>
      </w:r>
      <w:proofErr w:type="spellStart"/>
      <w:r w:rsidRPr="00647800">
        <w:rPr>
          <w:lang w:val="en-PK"/>
        </w:rPr>
        <w:t>in_progress</w:t>
      </w:r>
      <w:proofErr w:type="spellEnd"/>
      <w:r w:rsidRPr="00647800">
        <w:rPr>
          <w:lang w:val="en-PK"/>
        </w:rPr>
        <w:t>', 'completed', 'cancelled'))</w:t>
      </w:r>
    </w:p>
    <w:p w14:paraId="61BECF95" w14:textId="77777777" w:rsidR="00647800" w:rsidRPr="00647800" w:rsidRDefault="00647800" w:rsidP="00647800">
      <w:pPr>
        <w:rPr>
          <w:lang w:val="en-PK"/>
        </w:rPr>
      </w:pPr>
      <w:proofErr w:type="gramStart"/>
      <w:r w:rsidRPr="00647800">
        <w:rPr>
          <w:lang w:val="en-PK"/>
        </w:rPr>
        <w:t>);</w:t>
      </w:r>
      <w:proofErr w:type="gramEnd"/>
    </w:p>
    <w:p w14:paraId="702E829C" w14:textId="77777777" w:rsidR="00647800" w:rsidRPr="00647800" w:rsidRDefault="00647800" w:rsidP="00647800">
      <w:pPr>
        <w:rPr>
          <w:lang w:val="en-PK"/>
        </w:rPr>
      </w:pPr>
    </w:p>
    <w:p w14:paraId="435581B3" w14:textId="77777777" w:rsidR="00647800" w:rsidRPr="00647800" w:rsidRDefault="00647800" w:rsidP="00647800">
      <w:pPr>
        <w:rPr>
          <w:lang w:val="en-PK"/>
        </w:rPr>
      </w:pPr>
      <w:r w:rsidRPr="00647800">
        <w:rPr>
          <w:lang w:val="en-PK"/>
        </w:rPr>
        <w:t>-- LOG Leaderboard</w:t>
      </w:r>
    </w:p>
    <w:p w14:paraId="425D8093" w14:textId="77777777" w:rsidR="00647800" w:rsidRPr="00647800" w:rsidRDefault="00647800" w:rsidP="00647800">
      <w:pPr>
        <w:rPr>
          <w:lang w:val="en-PK"/>
        </w:rPr>
      </w:pPr>
      <w:r w:rsidRPr="00647800">
        <w:rPr>
          <w:lang w:val="en-PK"/>
        </w:rPr>
        <w:t>CREATE TABLE "</w:t>
      </w:r>
      <w:proofErr w:type="spellStart"/>
      <w:r w:rsidRPr="00647800">
        <w:rPr>
          <w:lang w:val="en-PK"/>
        </w:rPr>
        <w:t>core_logleaderboard</w:t>
      </w:r>
      <w:proofErr w:type="spellEnd"/>
      <w:r w:rsidRPr="00647800">
        <w:rPr>
          <w:lang w:val="en-PK"/>
        </w:rPr>
        <w:t>" (</w:t>
      </w:r>
    </w:p>
    <w:p w14:paraId="181A6B5C" w14:textId="77777777" w:rsidR="00647800" w:rsidRPr="00647800" w:rsidRDefault="00647800" w:rsidP="00647800">
      <w:pPr>
        <w:rPr>
          <w:lang w:val="en-PK"/>
        </w:rPr>
      </w:pPr>
      <w:r w:rsidRPr="00647800">
        <w:rPr>
          <w:lang w:val="en-PK"/>
        </w:rPr>
        <w:t>    "id" INTEGER NOT NULL PRIMARY KEY AUTOINCREMENT,</w:t>
      </w:r>
    </w:p>
    <w:p w14:paraId="489567BC"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_id</w:t>
      </w:r>
      <w:proofErr w:type="spellEnd"/>
      <w:r w:rsidRPr="00647800">
        <w:rPr>
          <w:lang w:val="en-PK"/>
        </w:rPr>
        <w:t>" BIGINT NOT NULL REFERENCES "</w:t>
      </w:r>
      <w:proofErr w:type="spellStart"/>
      <w:r w:rsidRPr="00647800">
        <w:rPr>
          <w:lang w:val="en-PK"/>
        </w:rPr>
        <w:t>core_house</w:t>
      </w:r>
      <w:proofErr w:type="spellEnd"/>
      <w:r w:rsidRPr="00647800">
        <w:rPr>
          <w:lang w:val="en-PK"/>
        </w:rPr>
        <w:t>" ("id") ON DELETE CASCADE,</w:t>
      </w:r>
    </w:p>
    <w:p w14:paraId="26B983CB"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REFERENCES "</w:t>
      </w:r>
      <w:proofErr w:type="spellStart"/>
      <w:r w:rsidRPr="00647800">
        <w:rPr>
          <w:lang w:val="en-PK"/>
        </w:rPr>
        <w:t>core_sport</w:t>
      </w:r>
      <w:proofErr w:type="spellEnd"/>
      <w:r w:rsidRPr="00647800">
        <w:rPr>
          <w:lang w:val="en-PK"/>
        </w:rPr>
        <w:t>" ("id") ON DELETE CASCADE,</w:t>
      </w:r>
    </w:p>
    <w:p w14:paraId="3601DD2F" w14:textId="77777777" w:rsidR="00647800" w:rsidRPr="00647800" w:rsidRDefault="00647800" w:rsidP="00647800">
      <w:pPr>
        <w:rPr>
          <w:lang w:val="en-PK"/>
        </w:rPr>
      </w:pPr>
      <w:r w:rsidRPr="00647800">
        <w:rPr>
          <w:lang w:val="en-PK"/>
        </w:rPr>
        <w:t>    "</w:t>
      </w:r>
      <w:proofErr w:type="spellStart"/>
      <w:proofErr w:type="gramStart"/>
      <w:r w:rsidRPr="00647800">
        <w:rPr>
          <w:lang w:val="en-PK"/>
        </w:rPr>
        <w:t>matches</w:t>
      </w:r>
      <w:proofErr w:type="gramEnd"/>
      <w:r w:rsidRPr="00647800">
        <w:rPr>
          <w:lang w:val="en-PK"/>
        </w:rPr>
        <w:t>_played</w:t>
      </w:r>
      <w:proofErr w:type="spellEnd"/>
      <w:r w:rsidRPr="00647800">
        <w:rPr>
          <w:lang w:val="en-PK"/>
        </w:rPr>
        <w:t>" INTEGER NOT NULL DEFAULT 0,</w:t>
      </w:r>
    </w:p>
    <w:p w14:paraId="008F3722" w14:textId="77777777" w:rsidR="00647800" w:rsidRPr="00647800" w:rsidRDefault="00647800" w:rsidP="00647800">
      <w:pPr>
        <w:rPr>
          <w:lang w:val="en-PK"/>
        </w:rPr>
      </w:pPr>
      <w:r w:rsidRPr="00647800">
        <w:rPr>
          <w:lang w:val="en-PK"/>
        </w:rPr>
        <w:t>    "wins" INTEGER NOT NULL DEFAULT 0,</w:t>
      </w:r>
    </w:p>
    <w:p w14:paraId="1142CBC7" w14:textId="77777777" w:rsidR="00647800" w:rsidRPr="00647800" w:rsidRDefault="00647800" w:rsidP="00647800">
      <w:pPr>
        <w:rPr>
          <w:lang w:val="en-PK"/>
        </w:rPr>
      </w:pPr>
      <w:r w:rsidRPr="00647800">
        <w:rPr>
          <w:lang w:val="en-PK"/>
        </w:rPr>
        <w:t>    "draws" INTEGER NOT NULL DEFAULT 0,</w:t>
      </w:r>
    </w:p>
    <w:p w14:paraId="4A903C27" w14:textId="77777777" w:rsidR="00647800" w:rsidRPr="00647800" w:rsidRDefault="00647800" w:rsidP="00647800">
      <w:pPr>
        <w:rPr>
          <w:lang w:val="en-PK"/>
        </w:rPr>
      </w:pPr>
      <w:r w:rsidRPr="00647800">
        <w:rPr>
          <w:lang w:val="en-PK"/>
        </w:rPr>
        <w:t>    "losses" INTEGER NOT NULL DEFAULT 0,</w:t>
      </w:r>
    </w:p>
    <w:p w14:paraId="1A60859D" w14:textId="77777777" w:rsidR="00647800" w:rsidRPr="00647800" w:rsidRDefault="00647800" w:rsidP="00647800">
      <w:pPr>
        <w:rPr>
          <w:lang w:val="en-PK"/>
        </w:rPr>
      </w:pPr>
      <w:r w:rsidRPr="00647800">
        <w:rPr>
          <w:lang w:val="en-PK"/>
        </w:rPr>
        <w:lastRenderedPageBreak/>
        <w:t>    "points" INTEGER NOT NULL DEFAULT 0,</w:t>
      </w:r>
    </w:p>
    <w:p w14:paraId="03F2A750" w14:textId="77777777" w:rsidR="00647800" w:rsidRPr="00647800" w:rsidRDefault="00647800" w:rsidP="00647800">
      <w:pPr>
        <w:rPr>
          <w:lang w:val="en-PK"/>
        </w:rPr>
      </w:pPr>
      <w:r w:rsidRPr="00647800">
        <w:rPr>
          <w:lang w:val="en-PK"/>
        </w:rPr>
        <w:t>    "</w:t>
      </w:r>
      <w:proofErr w:type="spellStart"/>
      <w:proofErr w:type="gramStart"/>
      <w:r w:rsidRPr="00647800">
        <w:rPr>
          <w:lang w:val="en-PK"/>
        </w:rPr>
        <w:t>goals</w:t>
      </w:r>
      <w:proofErr w:type="gramEnd"/>
      <w:r w:rsidRPr="00647800">
        <w:rPr>
          <w:lang w:val="en-PK"/>
        </w:rPr>
        <w:t>_for</w:t>
      </w:r>
      <w:proofErr w:type="spellEnd"/>
      <w:r w:rsidRPr="00647800">
        <w:rPr>
          <w:lang w:val="en-PK"/>
        </w:rPr>
        <w:t>" INTEGER NOT NULL DEFAULT 0,</w:t>
      </w:r>
    </w:p>
    <w:p w14:paraId="0F096249" w14:textId="77777777" w:rsidR="00647800" w:rsidRPr="00647800" w:rsidRDefault="00647800" w:rsidP="00647800">
      <w:pPr>
        <w:rPr>
          <w:lang w:val="en-PK"/>
        </w:rPr>
      </w:pPr>
      <w:r w:rsidRPr="00647800">
        <w:rPr>
          <w:lang w:val="en-PK"/>
        </w:rPr>
        <w:t>    "</w:t>
      </w:r>
      <w:proofErr w:type="spellStart"/>
      <w:proofErr w:type="gramStart"/>
      <w:r w:rsidRPr="00647800">
        <w:rPr>
          <w:lang w:val="en-PK"/>
        </w:rPr>
        <w:t>goals</w:t>
      </w:r>
      <w:proofErr w:type="gramEnd"/>
      <w:r w:rsidRPr="00647800">
        <w:rPr>
          <w:lang w:val="en-PK"/>
        </w:rPr>
        <w:t>_against</w:t>
      </w:r>
      <w:proofErr w:type="spellEnd"/>
      <w:r w:rsidRPr="00647800">
        <w:rPr>
          <w:lang w:val="en-PK"/>
        </w:rPr>
        <w:t>" INTEGER NOT NULL DEFAULT 0,</w:t>
      </w:r>
    </w:p>
    <w:p w14:paraId="760C432A" w14:textId="77777777" w:rsidR="00647800" w:rsidRPr="00647800" w:rsidRDefault="00647800" w:rsidP="00647800">
      <w:pPr>
        <w:rPr>
          <w:lang w:val="en-PK"/>
        </w:rPr>
      </w:pPr>
      <w:r w:rsidRPr="00647800">
        <w:rPr>
          <w:lang w:val="en-PK"/>
        </w:rPr>
        <w:t>    "</w:t>
      </w:r>
      <w:proofErr w:type="spellStart"/>
      <w:proofErr w:type="gramStart"/>
      <w:r w:rsidRPr="00647800">
        <w:rPr>
          <w:lang w:val="en-PK"/>
        </w:rPr>
        <w:t>goal</w:t>
      </w:r>
      <w:proofErr w:type="gramEnd"/>
      <w:r w:rsidRPr="00647800">
        <w:rPr>
          <w:lang w:val="en-PK"/>
        </w:rPr>
        <w:t>_difference</w:t>
      </w:r>
      <w:proofErr w:type="spellEnd"/>
      <w:r w:rsidRPr="00647800">
        <w:rPr>
          <w:lang w:val="en-PK"/>
        </w:rPr>
        <w:t>" INTEGER NOT NULL DEFAULT 0,</w:t>
      </w:r>
    </w:p>
    <w:p w14:paraId="4F798862" w14:textId="77777777" w:rsidR="00647800" w:rsidRPr="00647800" w:rsidRDefault="00647800" w:rsidP="00647800">
      <w:pPr>
        <w:rPr>
          <w:lang w:val="en-PK"/>
        </w:rPr>
      </w:pPr>
      <w:r w:rsidRPr="00647800">
        <w:rPr>
          <w:lang w:val="en-PK"/>
        </w:rPr>
        <w:t>    "</w:t>
      </w:r>
      <w:proofErr w:type="spellStart"/>
      <w:proofErr w:type="gramStart"/>
      <w:r w:rsidRPr="00647800">
        <w:rPr>
          <w:lang w:val="en-PK"/>
        </w:rPr>
        <w:t>updated</w:t>
      </w:r>
      <w:proofErr w:type="gramEnd"/>
      <w:r w:rsidRPr="00647800">
        <w:rPr>
          <w:lang w:val="en-PK"/>
        </w:rPr>
        <w:t>_at</w:t>
      </w:r>
      <w:proofErr w:type="spellEnd"/>
      <w:r w:rsidRPr="00647800">
        <w:rPr>
          <w:lang w:val="en-PK"/>
        </w:rPr>
        <w:t>" DATETIME NOT NULL DEFAULT CURRENT_TIMESTAMP,</w:t>
      </w:r>
    </w:p>
    <w:p w14:paraId="047207A0" w14:textId="77777777" w:rsidR="00647800" w:rsidRPr="00647800" w:rsidRDefault="00647800" w:rsidP="00647800">
      <w:pPr>
        <w:rPr>
          <w:lang w:val="en-PK"/>
        </w:rPr>
      </w:pPr>
      <w:r w:rsidRPr="00647800">
        <w:rPr>
          <w:lang w:val="en-PK"/>
        </w:rPr>
        <w:t>    UNIQUE ("</w:t>
      </w:r>
      <w:proofErr w:type="spellStart"/>
      <w:r w:rsidRPr="00647800">
        <w:rPr>
          <w:lang w:val="en-PK"/>
        </w:rPr>
        <w:t>house_id</w:t>
      </w:r>
      <w:proofErr w:type="spellEnd"/>
      <w:r w:rsidRPr="00647800">
        <w:rPr>
          <w:lang w:val="en-PK"/>
        </w:rPr>
        <w:t>", "</w:t>
      </w:r>
      <w:proofErr w:type="spellStart"/>
      <w:r w:rsidRPr="00647800">
        <w:rPr>
          <w:lang w:val="en-PK"/>
        </w:rPr>
        <w:t>sport_id</w:t>
      </w:r>
      <w:proofErr w:type="spellEnd"/>
      <w:r w:rsidRPr="00647800">
        <w:rPr>
          <w:lang w:val="en-PK"/>
        </w:rPr>
        <w:t>")</w:t>
      </w:r>
    </w:p>
    <w:p w14:paraId="259B2772" w14:textId="77777777" w:rsidR="00647800" w:rsidRPr="00647800" w:rsidRDefault="00647800" w:rsidP="00647800">
      <w:pPr>
        <w:rPr>
          <w:lang w:val="en-PK"/>
        </w:rPr>
      </w:pPr>
      <w:proofErr w:type="gramStart"/>
      <w:r w:rsidRPr="00647800">
        <w:rPr>
          <w:lang w:val="en-PK"/>
        </w:rPr>
        <w:t>);</w:t>
      </w:r>
      <w:proofErr w:type="gramEnd"/>
    </w:p>
    <w:p w14:paraId="4C44FB3B" w14:textId="77777777" w:rsidR="00647800" w:rsidRPr="00647800" w:rsidRDefault="00647800" w:rsidP="00647800">
      <w:pPr>
        <w:rPr>
          <w:lang w:val="en-PK"/>
        </w:rPr>
      </w:pPr>
    </w:p>
    <w:p w14:paraId="0D66F6D4" w14:textId="77777777" w:rsidR="00647800" w:rsidRPr="00647800" w:rsidRDefault="00647800" w:rsidP="00647800">
      <w:pPr>
        <w:rPr>
          <w:lang w:val="en-PK"/>
        </w:rPr>
      </w:pPr>
      <w:r w:rsidRPr="00647800">
        <w:rPr>
          <w:lang w:val="en-PK"/>
        </w:rPr>
        <w:t>-- LOG Sport Winner</w:t>
      </w:r>
    </w:p>
    <w:p w14:paraId="4217E82D" w14:textId="77777777" w:rsidR="00647800" w:rsidRPr="00647800" w:rsidRDefault="00647800" w:rsidP="00647800">
      <w:pPr>
        <w:rPr>
          <w:lang w:val="en-PK"/>
        </w:rPr>
      </w:pPr>
      <w:r w:rsidRPr="00647800">
        <w:rPr>
          <w:lang w:val="en-PK"/>
        </w:rPr>
        <w:t>CREATE TABLE "</w:t>
      </w:r>
      <w:proofErr w:type="spellStart"/>
      <w:r w:rsidRPr="00647800">
        <w:rPr>
          <w:lang w:val="en-PK"/>
        </w:rPr>
        <w:t>core_logsportwinner</w:t>
      </w:r>
      <w:proofErr w:type="spellEnd"/>
      <w:r w:rsidRPr="00647800">
        <w:rPr>
          <w:lang w:val="en-PK"/>
        </w:rPr>
        <w:t>" (</w:t>
      </w:r>
    </w:p>
    <w:p w14:paraId="2A32D2ED" w14:textId="77777777" w:rsidR="00647800" w:rsidRPr="00647800" w:rsidRDefault="00647800" w:rsidP="00647800">
      <w:pPr>
        <w:rPr>
          <w:lang w:val="en-PK"/>
        </w:rPr>
      </w:pPr>
      <w:r w:rsidRPr="00647800">
        <w:rPr>
          <w:lang w:val="en-PK"/>
        </w:rPr>
        <w:t>    "id" INTEGER NOT NULL PRIMARY KEY AUTOINCREMENT,</w:t>
      </w:r>
    </w:p>
    <w:p w14:paraId="7AD299FF"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UNIQUE REFERENCES "</w:t>
      </w:r>
      <w:proofErr w:type="spellStart"/>
      <w:r w:rsidRPr="00647800">
        <w:rPr>
          <w:lang w:val="en-PK"/>
        </w:rPr>
        <w:t>core_sport</w:t>
      </w:r>
      <w:proofErr w:type="spellEnd"/>
      <w:r w:rsidRPr="00647800">
        <w:rPr>
          <w:lang w:val="en-PK"/>
        </w:rPr>
        <w:t>" ("id") ON DELETE CASCADE,</w:t>
      </w:r>
    </w:p>
    <w:p w14:paraId="7C6ACBE9" w14:textId="77777777" w:rsidR="00647800" w:rsidRPr="00647800" w:rsidRDefault="00647800" w:rsidP="00647800">
      <w:pPr>
        <w:rPr>
          <w:lang w:val="en-PK"/>
        </w:rPr>
      </w:pPr>
      <w:r w:rsidRPr="00647800">
        <w:rPr>
          <w:lang w:val="en-PK"/>
        </w:rPr>
        <w:t>    "</w:t>
      </w:r>
      <w:proofErr w:type="spellStart"/>
      <w:proofErr w:type="gramStart"/>
      <w:r w:rsidRPr="00647800">
        <w:rPr>
          <w:lang w:val="en-PK"/>
        </w:rPr>
        <w:t>winner</w:t>
      </w:r>
      <w:proofErr w:type="gramEnd"/>
      <w:r w:rsidRPr="00647800">
        <w:rPr>
          <w:lang w:val="en-PK"/>
        </w:rPr>
        <w:t>_id</w:t>
      </w:r>
      <w:proofErr w:type="spellEnd"/>
      <w:r w:rsidRPr="00647800">
        <w:rPr>
          <w:lang w:val="en-PK"/>
        </w:rPr>
        <w:t>" BIGINT NULL REFERENCES "</w:t>
      </w:r>
      <w:proofErr w:type="spellStart"/>
      <w:r w:rsidRPr="00647800">
        <w:rPr>
          <w:lang w:val="en-PK"/>
        </w:rPr>
        <w:t>core_house</w:t>
      </w:r>
      <w:proofErr w:type="spellEnd"/>
      <w:r w:rsidRPr="00647800">
        <w:rPr>
          <w:lang w:val="en-PK"/>
        </w:rPr>
        <w:t>" ("id") ON DELETE CASCADE,</w:t>
      </w:r>
    </w:p>
    <w:p w14:paraId="281DA8A6"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_tie</w:t>
      </w:r>
      <w:proofErr w:type="spellEnd"/>
      <w:r w:rsidRPr="00647800">
        <w:rPr>
          <w:lang w:val="en-PK"/>
        </w:rPr>
        <w:t>" BOOLEAN NOT NULL DEFAULT FALSE,</w:t>
      </w:r>
    </w:p>
    <w:p w14:paraId="14DBBDA7" w14:textId="77777777" w:rsidR="00647800" w:rsidRPr="00647800" w:rsidRDefault="00647800" w:rsidP="00647800">
      <w:pPr>
        <w:rPr>
          <w:lang w:val="en-PK"/>
        </w:rPr>
      </w:pPr>
      <w:r w:rsidRPr="00647800">
        <w:rPr>
          <w:lang w:val="en-PK"/>
        </w:rPr>
        <w:t>    "</w:t>
      </w:r>
      <w:proofErr w:type="spellStart"/>
      <w:proofErr w:type="gramStart"/>
      <w:r w:rsidRPr="00647800">
        <w:rPr>
          <w:lang w:val="en-PK"/>
        </w:rPr>
        <w:t>manually</w:t>
      </w:r>
      <w:proofErr w:type="gramEnd"/>
      <w:r w:rsidRPr="00647800">
        <w:rPr>
          <w:lang w:val="en-PK"/>
        </w:rPr>
        <w:t>_set</w:t>
      </w:r>
      <w:proofErr w:type="spellEnd"/>
      <w:r w:rsidRPr="00647800">
        <w:rPr>
          <w:lang w:val="en-PK"/>
        </w:rPr>
        <w:t>" BOOLEAN NOT NULL DEFAULT FALSE,</w:t>
      </w:r>
    </w:p>
    <w:p w14:paraId="4D075EDF"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2ECF7B7C" w14:textId="77777777" w:rsidR="00647800" w:rsidRPr="00647800" w:rsidRDefault="00647800" w:rsidP="00647800">
      <w:pPr>
        <w:rPr>
          <w:lang w:val="en-PK"/>
        </w:rPr>
      </w:pPr>
      <w:r w:rsidRPr="00647800">
        <w:rPr>
          <w:lang w:val="en-PK"/>
        </w:rPr>
        <w:t>    "</w:t>
      </w:r>
      <w:proofErr w:type="spellStart"/>
      <w:proofErr w:type="gramStart"/>
      <w:r w:rsidRPr="00647800">
        <w:rPr>
          <w:lang w:val="en-PK"/>
        </w:rPr>
        <w:t>updated</w:t>
      </w:r>
      <w:proofErr w:type="gramEnd"/>
      <w:r w:rsidRPr="00647800">
        <w:rPr>
          <w:lang w:val="en-PK"/>
        </w:rPr>
        <w:t>_at</w:t>
      </w:r>
      <w:proofErr w:type="spellEnd"/>
      <w:r w:rsidRPr="00647800">
        <w:rPr>
          <w:lang w:val="en-PK"/>
        </w:rPr>
        <w:t>" DATETIME NOT NULL DEFAULT CURRENT_TIMESTAMP</w:t>
      </w:r>
    </w:p>
    <w:p w14:paraId="68C12228" w14:textId="77777777" w:rsidR="00647800" w:rsidRPr="00647800" w:rsidRDefault="00647800" w:rsidP="00647800">
      <w:pPr>
        <w:rPr>
          <w:lang w:val="en-PK"/>
        </w:rPr>
      </w:pPr>
      <w:proofErr w:type="gramStart"/>
      <w:r w:rsidRPr="00647800">
        <w:rPr>
          <w:lang w:val="en-PK"/>
        </w:rPr>
        <w:t>);</w:t>
      </w:r>
      <w:proofErr w:type="gramEnd"/>
    </w:p>
    <w:p w14:paraId="544837C4" w14:textId="77777777" w:rsidR="00647800" w:rsidRPr="00647800" w:rsidRDefault="00647800" w:rsidP="00647800">
      <w:pPr>
        <w:rPr>
          <w:lang w:val="en-PK"/>
        </w:rPr>
      </w:pPr>
    </w:p>
    <w:p w14:paraId="71902EDF" w14:textId="77777777" w:rsidR="00647800" w:rsidRPr="00647800" w:rsidRDefault="00647800" w:rsidP="00647800">
      <w:pPr>
        <w:rPr>
          <w:lang w:val="en-PK"/>
        </w:rPr>
      </w:pPr>
      <w:r w:rsidRPr="00647800">
        <w:rPr>
          <w:lang w:val="en-PK"/>
        </w:rPr>
        <w:t>-- LOG Conclusion</w:t>
      </w:r>
    </w:p>
    <w:p w14:paraId="43630497" w14:textId="77777777" w:rsidR="00647800" w:rsidRPr="00647800" w:rsidRDefault="00647800" w:rsidP="00647800">
      <w:pPr>
        <w:rPr>
          <w:lang w:val="en-PK"/>
        </w:rPr>
      </w:pPr>
      <w:r w:rsidRPr="00647800">
        <w:rPr>
          <w:lang w:val="en-PK"/>
        </w:rPr>
        <w:t>CREATE TABLE "</w:t>
      </w:r>
      <w:proofErr w:type="spellStart"/>
      <w:r w:rsidRPr="00647800">
        <w:rPr>
          <w:lang w:val="en-PK"/>
        </w:rPr>
        <w:t>core_logconclusion</w:t>
      </w:r>
      <w:proofErr w:type="spellEnd"/>
      <w:r w:rsidRPr="00647800">
        <w:rPr>
          <w:lang w:val="en-PK"/>
        </w:rPr>
        <w:t>" (</w:t>
      </w:r>
    </w:p>
    <w:p w14:paraId="48B3FE21" w14:textId="77777777" w:rsidR="00647800" w:rsidRPr="00647800" w:rsidRDefault="00647800" w:rsidP="00647800">
      <w:pPr>
        <w:rPr>
          <w:lang w:val="en-PK"/>
        </w:rPr>
      </w:pPr>
      <w:r w:rsidRPr="00647800">
        <w:rPr>
          <w:lang w:val="en-PK"/>
        </w:rPr>
        <w:t>    "id" INTEGER NOT NULL PRIMARY KEY AUTOINCREMENT,</w:t>
      </w:r>
    </w:p>
    <w:p w14:paraId="3C2919B2" w14:textId="77777777" w:rsidR="00647800" w:rsidRPr="00647800" w:rsidRDefault="00647800" w:rsidP="00647800">
      <w:pPr>
        <w:rPr>
          <w:lang w:val="en-PK"/>
        </w:rPr>
      </w:pPr>
      <w:r w:rsidRPr="00647800">
        <w:rPr>
          <w:lang w:val="en-PK"/>
        </w:rPr>
        <w:t>    "</w:t>
      </w:r>
      <w:proofErr w:type="spellStart"/>
      <w:proofErr w:type="gramStart"/>
      <w:r w:rsidRPr="00647800">
        <w:rPr>
          <w:lang w:val="en-PK"/>
        </w:rPr>
        <w:t>champion</w:t>
      </w:r>
      <w:proofErr w:type="gramEnd"/>
      <w:r w:rsidRPr="00647800">
        <w:rPr>
          <w:lang w:val="en-PK"/>
        </w:rPr>
        <w:t>_id</w:t>
      </w:r>
      <w:proofErr w:type="spellEnd"/>
      <w:r w:rsidRPr="00647800">
        <w:rPr>
          <w:lang w:val="en-PK"/>
        </w:rPr>
        <w:t>" BIGINT NULL REFERENCES "</w:t>
      </w:r>
      <w:proofErr w:type="spellStart"/>
      <w:r w:rsidRPr="00647800">
        <w:rPr>
          <w:lang w:val="en-PK"/>
        </w:rPr>
        <w:t>core_house</w:t>
      </w:r>
      <w:proofErr w:type="spellEnd"/>
      <w:r w:rsidRPr="00647800">
        <w:rPr>
          <w:lang w:val="en-PK"/>
        </w:rPr>
        <w:t>" ("id") ON DELETE CASCADE,</w:t>
      </w:r>
    </w:p>
    <w:p w14:paraId="0FCB961D" w14:textId="77777777" w:rsidR="00647800" w:rsidRPr="00647800" w:rsidRDefault="00647800" w:rsidP="00647800">
      <w:pPr>
        <w:rPr>
          <w:lang w:val="en-PK"/>
        </w:rPr>
      </w:pPr>
      <w:r w:rsidRPr="00647800">
        <w:rPr>
          <w:lang w:val="en-PK"/>
        </w:rPr>
        <w:t>    "</w:t>
      </w:r>
      <w:proofErr w:type="spellStart"/>
      <w:proofErr w:type="gramStart"/>
      <w:r w:rsidRPr="00647800">
        <w:rPr>
          <w:lang w:val="en-PK"/>
        </w:rPr>
        <w:t>runner</w:t>
      </w:r>
      <w:proofErr w:type="gramEnd"/>
      <w:r w:rsidRPr="00647800">
        <w:rPr>
          <w:lang w:val="en-PK"/>
        </w:rPr>
        <w:t>_up_id</w:t>
      </w:r>
      <w:proofErr w:type="spellEnd"/>
      <w:r w:rsidRPr="00647800">
        <w:rPr>
          <w:lang w:val="en-PK"/>
        </w:rPr>
        <w:t>" BIGINT NULL REFERENCES "</w:t>
      </w:r>
      <w:proofErr w:type="spellStart"/>
      <w:r w:rsidRPr="00647800">
        <w:rPr>
          <w:lang w:val="en-PK"/>
        </w:rPr>
        <w:t>core_house</w:t>
      </w:r>
      <w:proofErr w:type="spellEnd"/>
      <w:r w:rsidRPr="00647800">
        <w:rPr>
          <w:lang w:val="en-PK"/>
        </w:rPr>
        <w:t>" ("id") ON DELETE CASCADE,</w:t>
      </w:r>
    </w:p>
    <w:p w14:paraId="104A7EDA" w14:textId="77777777" w:rsidR="00647800" w:rsidRPr="00647800" w:rsidRDefault="00647800" w:rsidP="00647800">
      <w:pPr>
        <w:rPr>
          <w:lang w:val="en-PK"/>
        </w:rPr>
      </w:pPr>
      <w:r w:rsidRPr="00647800">
        <w:rPr>
          <w:lang w:val="en-PK"/>
        </w:rPr>
        <w:t>    "</w:t>
      </w:r>
      <w:proofErr w:type="spellStart"/>
      <w:proofErr w:type="gramStart"/>
      <w:r w:rsidRPr="00647800">
        <w:rPr>
          <w:lang w:val="en-PK"/>
        </w:rPr>
        <w:t>is</w:t>
      </w:r>
      <w:proofErr w:type="gramEnd"/>
      <w:r w:rsidRPr="00647800">
        <w:rPr>
          <w:lang w:val="en-PK"/>
        </w:rPr>
        <w:t>_concluded</w:t>
      </w:r>
      <w:proofErr w:type="spellEnd"/>
      <w:r w:rsidRPr="00647800">
        <w:rPr>
          <w:lang w:val="en-PK"/>
        </w:rPr>
        <w:t>" BOOLEAN NOT NULL DEFAULT FALSE,</w:t>
      </w:r>
    </w:p>
    <w:p w14:paraId="14F11A09" w14:textId="77777777" w:rsidR="00647800" w:rsidRPr="00647800" w:rsidRDefault="00647800" w:rsidP="00647800">
      <w:pPr>
        <w:rPr>
          <w:lang w:val="en-PK"/>
        </w:rPr>
      </w:pPr>
      <w:r w:rsidRPr="00647800">
        <w:rPr>
          <w:lang w:val="en-PK"/>
        </w:rPr>
        <w:lastRenderedPageBreak/>
        <w:t>    "</w:t>
      </w:r>
      <w:proofErr w:type="spellStart"/>
      <w:proofErr w:type="gramStart"/>
      <w:r w:rsidRPr="00647800">
        <w:rPr>
          <w:lang w:val="en-PK"/>
        </w:rPr>
        <w:t>concluded</w:t>
      </w:r>
      <w:proofErr w:type="gramEnd"/>
      <w:r w:rsidRPr="00647800">
        <w:rPr>
          <w:lang w:val="en-PK"/>
        </w:rPr>
        <w:t>_at</w:t>
      </w:r>
      <w:proofErr w:type="spellEnd"/>
      <w:r w:rsidRPr="00647800">
        <w:rPr>
          <w:lang w:val="en-PK"/>
        </w:rPr>
        <w:t>" DATETIME NULL,</w:t>
      </w:r>
    </w:p>
    <w:p w14:paraId="00807E86" w14:textId="77777777" w:rsidR="00647800" w:rsidRPr="00647800" w:rsidRDefault="00647800" w:rsidP="00647800">
      <w:pPr>
        <w:rPr>
          <w:lang w:val="en-PK"/>
        </w:rPr>
      </w:pPr>
      <w:r w:rsidRPr="00647800">
        <w:rPr>
          <w:lang w:val="en-PK"/>
        </w:rPr>
        <w:t>    "</w:t>
      </w:r>
      <w:proofErr w:type="spellStart"/>
      <w:proofErr w:type="gramStart"/>
      <w:r w:rsidRPr="00647800">
        <w:rPr>
          <w:lang w:val="en-PK"/>
        </w:rPr>
        <w:t>concluded</w:t>
      </w:r>
      <w:proofErr w:type="gramEnd"/>
      <w:r w:rsidRPr="00647800">
        <w:rPr>
          <w:lang w:val="en-PK"/>
        </w:rPr>
        <w:t>_by_id</w:t>
      </w:r>
      <w:proofErr w:type="spellEnd"/>
      <w:r w:rsidRPr="00647800">
        <w:rPr>
          <w:lang w:val="en-PK"/>
        </w:rPr>
        <w:t>" BIGINT NULL REFERENCES "</w:t>
      </w:r>
      <w:proofErr w:type="spellStart"/>
      <w:r w:rsidRPr="00647800">
        <w:rPr>
          <w:lang w:val="en-PK"/>
        </w:rPr>
        <w:t>core_user</w:t>
      </w:r>
      <w:proofErr w:type="spellEnd"/>
      <w:r w:rsidRPr="00647800">
        <w:rPr>
          <w:lang w:val="en-PK"/>
        </w:rPr>
        <w:t>" ("id") ON DELETE SET NULL,</w:t>
      </w:r>
    </w:p>
    <w:p w14:paraId="5C829772" w14:textId="77777777" w:rsidR="00647800" w:rsidRPr="00647800" w:rsidRDefault="00647800" w:rsidP="00647800">
      <w:pPr>
        <w:rPr>
          <w:lang w:val="en-PK"/>
        </w:rPr>
      </w:pPr>
      <w:r w:rsidRPr="00647800">
        <w:rPr>
          <w:lang w:val="en-PK"/>
        </w:rPr>
        <w:t>    "</w:t>
      </w:r>
      <w:proofErr w:type="spellStart"/>
      <w:proofErr w:type="gramStart"/>
      <w:r w:rsidRPr="00647800">
        <w:rPr>
          <w:lang w:val="en-PK"/>
        </w:rPr>
        <w:t>final</w:t>
      </w:r>
      <w:proofErr w:type="gramEnd"/>
      <w:r w:rsidRPr="00647800">
        <w:rPr>
          <w:lang w:val="en-PK"/>
        </w:rPr>
        <w:t>_standings</w:t>
      </w:r>
      <w:proofErr w:type="spellEnd"/>
      <w:r w:rsidRPr="00647800">
        <w:rPr>
          <w:lang w:val="en-PK"/>
        </w:rPr>
        <w:t>" TEXT NULL,</w:t>
      </w:r>
    </w:p>
    <w:p w14:paraId="18F8D62C"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1D3D0830" w14:textId="77777777" w:rsidR="00647800" w:rsidRPr="00647800" w:rsidRDefault="00647800" w:rsidP="00647800">
      <w:pPr>
        <w:rPr>
          <w:lang w:val="en-PK"/>
        </w:rPr>
      </w:pPr>
      <w:r w:rsidRPr="00647800">
        <w:rPr>
          <w:lang w:val="en-PK"/>
        </w:rPr>
        <w:t>    "</w:t>
      </w:r>
      <w:proofErr w:type="spellStart"/>
      <w:proofErr w:type="gramStart"/>
      <w:r w:rsidRPr="00647800">
        <w:rPr>
          <w:lang w:val="en-PK"/>
        </w:rPr>
        <w:t>updated</w:t>
      </w:r>
      <w:proofErr w:type="gramEnd"/>
      <w:r w:rsidRPr="00647800">
        <w:rPr>
          <w:lang w:val="en-PK"/>
        </w:rPr>
        <w:t>_at</w:t>
      </w:r>
      <w:proofErr w:type="spellEnd"/>
      <w:r w:rsidRPr="00647800">
        <w:rPr>
          <w:lang w:val="en-PK"/>
        </w:rPr>
        <w:t>" DATETIME NOT NULL DEFAULT CURRENT_TIMESTAMP</w:t>
      </w:r>
    </w:p>
    <w:p w14:paraId="496FE7BD" w14:textId="77777777" w:rsidR="00647800" w:rsidRPr="00647800" w:rsidRDefault="00647800" w:rsidP="00647800">
      <w:pPr>
        <w:rPr>
          <w:lang w:val="en-PK"/>
        </w:rPr>
      </w:pPr>
      <w:proofErr w:type="gramStart"/>
      <w:r w:rsidRPr="00647800">
        <w:rPr>
          <w:lang w:val="en-PK"/>
        </w:rPr>
        <w:t>);</w:t>
      </w:r>
      <w:proofErr w:type="gramEnd"/>
    </w:p>
    <w:p w14:paraId="651A1061" w14:textId="77777777" w:rsidR="00647800" w:rsidRPr="00647800" w:rsidRDefault="00647800" w:rsidP="00647800">
      <w:pPr>
        <w:rPr>
          <w:lang w:val="en-PK"/>
        </w:rPr>
      </w:pPr>
    </w:p>
    <w:p w14:paraId="33F34775" w14:textId="77777777" w:rsidR="00647800" w:rsidRPr="00647800" w:rsidRDefault="00647800" w:rsidP="00647800">
      <w:pPr>
        <w:rPr>
          <w:lang w:val="en-PK"/>
        </w:rPr>
      </w:pPr>
      <w:r w:rsidRPr="00647800">
        <w:rPr>
          <w:lang w:val="en-PK"/>
        </w:rPr>
        <w:t>CREATE INDEX "</w:t>
      </w:r>
      <w:proofErr w:type="spellStart"/>
      <w:r w:rsidRPr="00647800">
        <w:rPr>
          <w:lang w:val="en-PK"/>
        </w:rPr>
        <w:t>idx_logmatch_sport</w:t>
      </w:r>
      <w:proofErr w:type="spellEnd"/>
      <w:r w:rsidRPr="00647800">
        <w:rPr>
          <w:lang w:val="en-PK"/>
        </w:rPr>
        <w:t>" ON "</w:t>
      </w:r>
      <w:proofErr w:type="spellStart"/>
      <w:r w:rsidRPr="00647800">
        <w:rPr>
          <w:lang w:val="en-PK"/>
        </w:rPr>
        <w:t>core_logmatch</w:t>
      </w:r>
      <w:proofErr w:type="spellEnd"/>
      <w:r w:rsidRPr="00647800">
        <w:rPr>
          <w:lang w:val="en-PK"/>
        </w:rPr>
        <w:t>" ("</w:t>
      </w:r>
      <w:proofErr w:type="spellStart"/>
      <w:r w:rsidRPr="00647800">
        <w:rPr>
          <w:lang w:val="en-PK"/>
        </w:rPr>
        <w:t>sport_id</w:t>
      </w:r>
      <w:proofErr w:type="spellEnd"/>
      <w:r w:rsidRPr="00647800">
        <w:rPr>
          <w:lang w:val="en-PK"/>
        </w:rPr>
        <w:t>"</w:t>
      </w:r>
      <w:proofErr w:type="gramStart"/>
      <w:r w:rsidRPr="00647800">
        <w:rPr>
          <w:lang w:val="en-PK"/>
        </w:rPr>
        <w:t>);</w:t>
      </w:r>
      <w:proofErr w:type="gramEnd"/>
    </w:p>
    <w:p w14:paraId="170934C3" w14:textId="77777777" w:rsidR="00647800" w:rsidRPr="00647800" w:rsidRDefault="00647800" w:rsidP="00647800">
      <w:pPr>
        <w:rPr>
          <w:lang w:val="en-PK"/>
        </w:rPr>
      </w:pPr>
      <w:r w:rsidRPr="00647800">
        <w:rPr>
          <w:lang w:val="en-PK"/>
        </w:rPr>
        <w:t>CREATE INDEX "</w:t>
      </w:r>
      <w:proofErr w:type="spellStart"/>
      <w:r w:rsidRPr="00647800">
        <w:rPr>
          <w:lang w:val="en-PK"/>
        </w:rPr>
        <w:t>idx_logmatch_scheduled_date</w:t>
      </w:r>
      <w:proofErr w:type="spellEnd"/>
      <w:r w:rsidRPr="00647800">
        <w:rPr>
          <w:lang w:val="en-PK"/>
        </w:rPr>
        <w:t>" ON "</w:t>
      </w:r>
      <w:proofErr w:type="spellStart"/>
      <w:r w:rsidRPr="00647800">
        <w:rPr>
          <w:lang w:val="en-PK"/>
        </w:rPr>
        <w:t>core_logmatch</w:t>
      </w:r>
      <w:proofErr w:type="spellEnd"/>
      <w:r w:rsidRPr="00647800">
        <w:rPr>
          <w:lang w:val="en-PK"/>
        </w:rPr>
        <w:t>" ("</w:t>
      </w:r>
      <w:proofErr w:type="spellStart"/>
      <w:r w:rsidRPr="00647800">
        <w:rPr>
          <w:lang w:val="en-PK"/>
        </w:rPr>
        <w:t>scheduled_date</w:t>
      </w:r>
      <w:proofErr w:type="spellEnd"/>
      <w:r w:rsidRPr="00647800">
        <w:rPr>
          <w:lang w:val="en-PK"/>
        </w:rPr>
        <w:t>"</w:t>
      </w:r>
      <w:proofErr w:type="gramStart"/>
      <w:r w:rsidRPr="00647800">
        <w:rPr>
          <w:lang w:val="en-PK"/>
        </w:rPr>
        <w:t>);</w:t>
      </w:r>
      <w:proofErr w:type="gramEnd"/>
    </w:p>
    <w:p w14:paraId="5739EDD6" w14:textId="77777777" w:rsidR="00647800" w:rsidRPr="00647800" w:rsidRDefault="00647800" w:rsidP="00647800">
      <w:pPr>
        <w:rPr>
          <w:lang w:val="en-PK"/>
        </w:rPr>
      </w:pPr>
      <w:r w:rsidRPr="00647800">
        <w:rPr>
          <w:lang w:val="en-PK"/>
        </w:rPr>
        <w:t>CREATE INDEX "</w:t>
      </w:r>
      <w:proofErr w:type="spellStart"/>
      <w:r w:rsidRPr="00647800">
        <w:rPr>
          <w:lang w:val="en-PK"/>
        </w:rPr>
        <w:t>idx_logleaderboard_house_sport</w:t>
      </w:r>
      <w:proofErr w:type="spellEnd"/>
      <w:r w:rsidRPr="00647800">
        <w:rPr>
          <w:lang w:val="en-PK"/>
        </w:rPr>
        <w:t>" ON "</w:t>
      </w:r>
      <w:proofErr w:type="spellStart"/>
      <w:r w:rsidRPr="00647800">
        <w:rPr>
          <w:lang w:val="en-PK"/>
        </w:rPr>
        <w:t>core_logleaderboard</w:t>
      </w:r>
      <w:proofErr w:type="spellEnd"/>
      <w:r w:rsidRPr="00647800">
        <w:rPr>
          <w:lang w:val="en-PK"/>
        </w:rPr>
        <w:t>" ("</w:t>
      </w:r>
      <w:proofErr w:type="spellStart"/>
      <w:r w:rsidRPr="00647800">
        <w:rPr>
          <w:lang w:val="en-PK"/>
        </w:rPr>
        <w:t>house_id</w:t>
      </w:r>
      <w:proofErr w:type="spellEnd"/>
      <w:r w:rsidRPr="00647800">
        <w:rPr>
          <w:lang w:val="en-PK"/>
        </w:rPr>
        <w:t>", "</w:t>
      </w:r>
      <w:proofErr w:type="spellStart"/>
      <w:r w:rsidRPr="00647800">
        <w:rPr>
          <w:lang w:val="en-PK"/>
        </w:rPr>
        <w:t>sport_id</w:t>
      </w:r>
      <w:proofErr w:type="spellEnd"/>
      <w:r w:rsidRPr="00647800">
        <w:rPr>
          <w:lang w:val="en-PK"/>
        </w:rPr>
        <w:t>"</w:t>
      </w:r>
      <w:proofErr w:type="gramStart"/>
      <w:r w:rsidRPr="00647800">
        <w:rPr>
          <w:lang w:val="en-PK"/>
        </w:rPr>
        <w:t>);</w:t>
      </w:r>
      <w:proofErr w:type="gramEnd"/>
    </w:p>
    <w:p w14:paraId="64661224" w14:textId="77777777" w:rsidR="00647800" w:rsidRPr="00647800" w:rsidRDefault="00647800" w:rsidP="00647800">
      <w:pPr>
        <w:rPr>
          <w:lang w:val="en-PK"/>
        </w:rPr>
      </w:pPr>
      <w:r w:rsidRPr="00647800">
        <w:rPr>
          <w:lang w:val="en-PK"/>
        </w:rPr>
        <w:t>CREATE INDEX "</w:t>
      </w:r>
      <w:proofErr w:type="spellStart"/>
      <w:r w:rsidRPr="00647800">
        <w:rPr>
          <w:lang w:val="en-PK"/>
        </w:rPr>
        <w:t>idx_logleaderboard_points</w:t>
      </w:r>
      <w:proofErr w:type="spellEnd"/>
      <w:r w:rsidRPr="00647800">
        <w:rPr>
          <w:lang w:val="en-PK"/>
        </w:rPr>
        <w:t>" ON "</w:t>
      </w:r>
      <w:proofErr w:type="spellStart"/>
      <w:r w:rsidRPr="00647800">
        <w:rPr>
          <w:lang w:val="en-PK"/>
        </w:rPr>
        <w:t>core_logleaderboard</w:t>
      </w:r>
      <w:proofErr w:type="spellEnd"/>
      <w:r w:rsidRPr="00647800">
        <w:rPr>
          <w:lang w:val="en-PK"/>
        </w:rPr>
        <w:t>" ("points" DESC, "</w:t>
      </w:r>
      <w:proofErr w:type="spellStart"/>
      <w:r w:rsidRPr="00647800">
        <w:rPr>
          <w:lang w:val="en-PK"/>
        </w:rPr>
        <w:t>goal_difference</w:t>
      </w:r>
      <w:proofErr w:type="spellEnd"/>
      <w:r w:rsidRPr="00647800">
        <w:rPr>
          <w:lang w:val="en-PK"/>
        </w:rPr>
        <w:t>" DESC</w:t>
      </w:r>
      <w:proofErr w:type="gramStart"/>
      <w:r w:rsidRPr="00647800">
        <w:rPr>
          <w:lang w:val="en-PK"/>
        </w:rPr>
        <w:t>);</w:t>
      </w:r>
      <w:proofErr w:type="gramEnd"/>
    </w:p>
    <w:p w14:paraId="3AD2E265" w14:textId="77777777" w:rsidR="00647800" w:rsidRPr="00647800" w:rsidRDefault="00647800" w:rsidP="00647800">
      <w:pPr>
        <w:rPr>
          <w:lang w:val="en-PK"/>
        </w:rPr>
      </w:pPr>
      <w:r w:rsidRPr="00647800">
        <w:rPr>
          <w:lang w:val="en-PK"/>
        </w:rPr>
        <w:t>```</w:t>
      </w:r>
    </w:p>
    <w:p w14:paraId="47440512" w14:textId="77777777" w:rsidR="00647800" w:rsidRPr="00647800" w:rsidRDefault="00647800" w:rsidP="00647800">
      <w:pPr>
        <w:rPr>
          <w:lang w:val="en-PK"/>
        </w:rPr>
      </w:pPr>
    </w:p>
    <w:p w14:paraId="17836F37" w14:textId="77777777" w:rsidR="00647800" w:rsidRPr="00647800" w:rsidRDefault="00647800" w:rsidP="00647800">
      <w:pPr>
        <w:rPr>
          <w:lang w:val="en-PK"/>
        </w:rPr>
      </w:pPr>
      <w:r w:rsidRPr="00647800">
        <w:rPr>
          <w:b/>
          <w:bCs/>
          <w:lang w:val="en-PK"/>
        </w:rPr>
        <w:t>### 6.1.8 Draft System Tables</w:t>
      </w:r>
    </w:p>
    <w:p w14:paraId="284E4522" w14:textId="77777777" w:rsidR="00647800" w:rsidRPr="00647800" w:rsidRDefault="00647800" w:rsidP="00647800">
      <w:pPr>
        <w:rPr>
          <w:lang w:val="en-PK"/>
        </w:rPr>
      </w:pPr>
    </w:p>
    <w:p w14:paraId="5DBEED03"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009766C2" w14:textId="77777777" w:rsidR="00647800" w:rsidRPr="00647800" w:rsidRDefault="00647800" w:rsidP="00647800">
      <w:pPr>
        <w:rPr>
          <w:lang w:val="en-PK"/>
        </w:rPr>
      </w:pPr>
      <w:r w:rsidRPr="00647800">
        <w:rPr>
          <w:lang w:val="en-PK"/>
        </w:rPr>
        <w:t>-- Draft Session</w:t>
      </w:r>
    </w:p>
    <w:p w14:paraId="4B4DCBB6" w14:textId="77777777" w:rsidR="00647800" w:rsidRPr="00647800" w:rsidRDefault="00647800" w:rsidP="00647800">
      <w:pPr>
        <w:rPr>
          <w:lang w:val="en-PK"/>
        </w:rPr>
      </w:pPr>
      <w:r w:rsidRPr="00647800">
        <w:rPr>
          <w:lang w:val="en-PK"/>
        </w:rPr>
        <w:t>CREATE TABLE "</w:t>
      </w:r>
      <w:proofErr w:type="spellStart"/>
      <w:r w:rsidRPr="00647800">
        <w:rPr>
          <w:lang w:val="en-PK"/>
        </w:rPr>
        <w:t>core_draftsession</w:t>
      </w:r>
      <w:proofErr w:type="spellEnd"/>
      <w:r w:rsidRPr="00647800">
        <w:rPr>
          <w:lang w:val="en-PK"/>
        </w:rPr>
        <w:t>" (</w:t>
      </w:r>
    </w:p>
    <w:p w14:paraId="028CD78B" w14:textId="77777777" w:rsidR="00647800" w:rsidRPr="00647800" w:rsidRDefault="00647800" w:rsidP="00647800">
      <w:pPr>
        <w:rPr>
          <w:lang w:val="en-PK"/>
        </w:rPr>
      </w:pPr>
      <w:r w:rsidRPr="00647800">
        <w:rPr>
          <w:lang w:val="en-PK"/>
        </w:rPr>
        <w:t>    "id" INTEGER NOT NULL PRIMARY KEY AUTOINCREMENT,</w:t>
      </w:r>
    </w:p>
    <w:p w14:paraId="7035A6F1" w14:textId="77777777" w:rsidR="00647800" w:rsidRPr="00647800" w:rsidRDefault="00647800" w:rsidP="00647800">
      <w:pPr>
        <w:rPr>
          <w:lang w:val="en-PK"/>
        </w:rPr>
      </w:pPr>
      <w:r w:rsidRPr="00647800">
        <w:rPr>
          <w:lang w:val="en-PK"/>
        </w:rPr>
        <w:t>    "</w:t>
      </w:r>
      <w:proofErr w:type="spellStart"/>
      <w:proofErr w:type="gramStart"/>
      <w:r w:rsidRPr="00647800">
        <w:rPr>
          <w:lang w:val="en-PK"/>
        </w:rPr>
        <w:t>sport</w:t>
      </w:r>
      <w:proofErr w:type="gramEnd"/>
      <w:r w:rsidRPr="00647800">
        <w:rPr>
          <w:lang w:val="en-PK"/>
        </w:rPr>
        <w:t>_id</w:t>
      </w:r>
      <w:proofErr w:type="spellEnd"/>
      <w:r w:rsidRPr="00647800">
        <w:rPr>
          <w:lang w:val="en-PK"/>
        </w:rPr>
        <w:t>" BIGINT NOT NULL UNIQUE REFERENCES "</w:t>
      </w:r>
      <w:proofErr w:type="spellStart"/>
      <w:r w:rsidRPr="00647800">
        <w:rPr>
          <w:lang w:val="en-PK"/>
        </w:rPr>
        <w:t>core_sport</w:t>
      </w:r>
      <w:proofErr w:type="spellEnd"/>
      <w:r w:rsidRPr="00647800">
        <w:rPr>
          <w:lang w:val="en-PK"/>
        </w:rPr>
        <w:t>" ("id") ON DELETE CASCADE,</w:t>
      </w:r>
    </w:p>
    <w:p w14:paraId="55525547"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20) NOT NULL DEFAULT '</w:t>
      </w:r>
      <w:proofErr w:type="spellStart"/>
      <w:r w:rsidRPr="00647800">
        <w:rPr>
          <w:lang w:val="en-PK"/>
        </w:rPr>
        <w:t>not_started</w:t>
      </w:r>
      <w:proofErr w:type="spellEnd"/>
      <w:r w:rsidRPr="00647800">
        <w:rPr>
          <w:lang w:val="en-PK"/>
        </w:rPr>
        <w:t>',</w:t>
      </w:r>
    </w:p>
    <w:p w14:paraId="529E5A96" w14:textId="77777777" w:rsidR="00647800" w:rsidRPr="00647800" w:rsidRDefault="00647800" w:rsidP="00647800">
      <w:pPr>
        <w:rPr>
          <w:lang w:val="en-PK"/>
        </w:rPr>
      </w:pPr>
      <w:r w:rsidRPr="00647800">
        <w:rPr>
          <w:lang w:val="en-PK"/>
        </w:rPr>
        <w:t>    "</w:t>
      </w:r>
      <w:proofErr w:type="spellStart"/>
      <w:proofErr w:type="gramStart"/>
      <w:r w:rsidRPr="00647800">
        <w:rPr>
          <w:lang w:val="en-PK"/>
        </w:rPr>
        <w:t>current</w:t>
      </w:r>
      <w:proofErr w:type="gramEnd"/>
      <w:r w:rsidRPr="00647800">
        <w:rPr>
          <w:lang w:val="en-PK"/>
        </w:rPr>
        <w:t>_round</w:t>
      </w:r>
      <w:proofErr w:type="spellEnd"/>
      <w:r w:rsidRPr="00647800">
        <w:rPr>
          <w:lang w:val="en-PK"/>
        </w:rPr>
        <w:t>" INTEGER NOT NULL DEFAULT 1,</w:t>
      </w:r>
    </w:p>
    <w:p w14:paraId="20060582" w14:textId="77777777" w:rsidR="00647800" w:rsidRPr="00647800" w:rsidRDefault="00647800" w:rsidP="00647800">
      <w:pPr>
        <w:rPr>
          <w:lang w:val="en-PK"/>
        </w:rPr>
      </w:pPr>
      <w:r w:rsidRPr="00647800">
        <w:rPr>
          <w:lang w:val="en-PK"/>
        </w:rPr>
        <w:t>    "</w:t>
      </w:r>
      <w:proofErr w:type="spellStart"/>
      <w:proofErr w:type="gramStart"/>
      <w:r w:rsidRPr="00647800">
        <w:rPr>
          <w:lang w:val="en-PK"/>
        </w:rPr>
        <w:t>current</w:t>
      </w:r>
      <w:proofErr w:type="gramEnd"/>
      <w:r w:rsidRPr="00647800">
        <w:rPr>
          <w:lang w:val="en-PK"/>
        </w:rPr>
        <w:t>_pick_index</w:t>
      </w:r>
      <w:proofErr w:type="spellEnd"/>
      <w:r w:rsidRPr="00647800">
        <w:rPr>
          <w:lang w:val="en-PK"/>
        </w:rPr>
        <w:t>" INTEGER NOT NULL DEFAULT 0,</w:t>
      </w:r>
    </w:p>
    <w:p w14:paraId="220E1DFA"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12A0B9D1" w14:textId="77777777" w:rsidR="00647800" w:rsidRPr="00647800" w:rsidRDefault="00647800" w:rsidP="00647800">
      <w:pPr>
        <w:rPr>
          <w:lang w:val="en-PK"/>
        </w:rPr>
      </w:pPr>
      <w:r w:rsidRPr="00647800">
        <w:rPr>
          <w:lang w:val="en-PK"/>
        </w:rPr>
        <w:lastRenderedPageBreak/>
        <w:t>    "</w:t>
      </w:r>
      <w:proofErr w:type="spellStart"/>
      <w:proofErr w:type="gramStart"/>
      <w:r w:rsidRPr="00647800">
        <w:rPr>
          <w:lang w:val="en-PK"/>
        </w:rPr>
        <w:t>started</w:t>
      </w:r>
      <w:proofErr w:type="gramEnd"/>
      <w:r w:rsidRPr="00647800">
        <w:rPr>
          <w:lang w:val="en-PK"/>
        </w:rPr>
        <w:t>_at</w:t>
      </w:r>
      <w:proofErr w:type="spellEnd"/>
      <w:r w:rsidRPr="00647800">
        <w:rPr>
          <w:lang w:val="en-PK"/>
        </w:rPr>
        <w:t>" DATETIME NULL,</w:t>
      </w:r>
    </w:p>
    <w:p w14:paraId="3B055108" w14:textId="77777777" w:rsidR="00647800" w:rsidRPr="00647800" w:rsidRDefault="00647800" w:rsidP="00647800">
      <w:pPr>
        <w:rPr>
          <w:lang w:val="en-PK"/>
        </w:rPr>
      </w:pPr>
      <w:r w:rsidRPr="00647800">
        <w:rPr>
          <w:lang w:val="en-PK"/>
        </w:rPr>
        <w:t>    "</w:t>
      </w:r>
      <w:proofErr w:type="spellStart"/>
      <w:proofErr w:type="gramStart"/>
      <w:r w:rsidRPr="00647800">
        <w:rPr>
          <w:lang w:val="en-PK"/>
        </w:rPr>
        <w:t>completed</w:t>
      </w:r>
      <w:proofErr w:type="gramEnd"/>
      <w:r w:rsidRPr="00647800">
        <w:rPr>
          <w:lang w:val="en-PK"/>
        </w:rPr>
        <w:t>_at</w:t>
      </w:r>
      <w:proofErr w:type="spellEnd"/>
      <w:r w:rsidRPr="00647800">
        <w:rPr>
          <w:lang w:val="en-PK"/>
        </w:rPr>
        <w:t>" DATETIME NULL,</w:t>
      </w:r>
    </w:p>
    <w:p w14:paraId="56026C08" w14:textId="77777777" w:rsidR="00647800" w:rsidRPr="00647800" w:rsidRDefault="00647800" w:rsidP="00647800">
      <w:pPr>
        <w:rPr>
          <w:lang w:val="en-PK"/>
        </w:rPr>
      </w:pPr>
      <w:r w:rsidRPr="00647800">
        <w:rPr>
          <w:lang w:val="en-PK"/>
        </w:rPr>
        <w:t>    CHECK ("status" IN ('</w:t>
      </w:r>
      <w:proofErr w:type="spellStart"/>
      <w:r w:rsidRPr="00647800">
        <w:rPr>
          <w:lang w:val="en-PK"/>
        </w:rPr>
        <w:t>not_started</w:t>
      </w:r>
      <w:proofErr w:type="spellEnd"/>
      <w:r w:rsidRPr="00647800">
        <w:rPr>
          <w:lang w:val="en-PK"/>
        </w:rPr>
        <w:t>', '</w:t>
      </w:r>
      <w:proofErr w:type="spellStart"/>
      <w:r w:rsidRPr="00647800">
        <w:rPr>
          <w:lang w:val="en-PK"/>
        </w:rPr>
        <w:t>in_progress</w:t>
      </w:r>
      <w:proofErr w:type="spellEnd"/>
      <w:r w:rsidRPr="00647800">
        <w:rPr>
          <w:lang w:val="en-PK"/>
        </w:rPr>
        <w:t>', 'completed'))</w:t>
      </w:r>
    </w:p>
    <w:p w14:paraId="35F75DBA" w14:textId="77777777" w:rsidR="00647800" w:rsidRPr="00647800" w:rsidRDefault="00647800" w:rsidP="00647800">
      <w:pPr>
        <w:rPr>
          <w:lang w:val="en-PK"/>
        </w:rPr>
      </w:pPr>
      <w:proofErr w:type="gramStart"/>
      <w:r w:rsidRPr="00647800">
        <w:rPr>
          <w:lang w:val="en-PK"/>
        </w:rPr>
        <w:t>);</w:t>
      </w:r>
      <w:proofErr w:type="gramEnd"/>
    </w:p>
    <w:p w14:paraId="6DD374D8" w14:textId="77777777" w:rsidR="00647800" w:rsidRPr="00647800" w:rsidRDefault="00647800" w:rsidP="00647800">
      <w:pPr>
        <w:rPr>
          <w:lang w:val="en-PK"/>
        </w:rPr>
      </w:pPr>
    </w:p>
    <w:p w14:paraId="64367F39" w14:textId="77777777" w:rsidR="00647800" w:rsidRPr="00647800" w:rsidRDefault="00647800" w:rsidP="00647800">
      <w:pPr>
        <w:rPr>
          <w:lang w:val="en-PK"/>
        </w:rPr>
      </w:pPr>
      <w:r w:rsidRPr="00647800">
        <w:rPr>
          <w:lang w:val="en-PK"/>
        </w:rPr>
        <w:t>-- Draft Pick</w:t>
      </w:r>
    </w:p>
    <w:p w14:paraId="19BB982F" w14:textId="77777777" w:rsidR="00647800" w:rsidRPr="00647800" w:rsidRDefault="00647800" w:rsidP="00647800">
      <w:pPr>
        <w:rPr>
          <w:lang w:val="en-PK"/>
        </w:rPr>
      </w:pPr>
      <w:r w:rsidRPr="00647800">
        <w:rPr>
          <w:lang w:val="en-PK"/>
        </w:rPr>
        <w:t>CREATE TABLE "</w:t>
      </w:r>
      <w:proofErr w:type="spellStart"/>
      <w:r w:rsidRPr="00647800">
        <w:rPr>
          <w:lang w:val="en-PK"/>
        </w:rPr>
        <w:t>core_draftpick</w:t>
      </w:r>
      <w:proofErr w:type="spellEnd"/>
      <w:r w:rsidRPr="00647800">
        <w:rPr>
          <w:lang w:val="en-PK"/>
        </w:rPr>
        <w:t>" (</w:t>
      </w:r>
    </w:p>
    <w:p w14:paraId="4CC9FAD2" w14:textId="77777777" w:rsidR="00647800" w:rsidRPr="00647800" w:rsidRDefault="00647800" w:rsidP="00647800">
      <w:pPr>
        <w:rPr>
          <w:lang w:val="en-PK"/>
        </w:rPr>
      </w:pPr>
      <w:r w:rsidRPr="00647800">
        <w:rPr>
          <w:lang w:val="en-PK"/>
        </w:rPr>
        <w:t>    "id" INTEGER NOT NULL PRIMARY KEY AUTOINCREMENT,</w:t>
      </w:r>
    </w:p>
    <w:p w14:paraId="7BA82985" w14:textId="77777777" w:rsidR="00647800" w:rsidRPr="00647800" w:rsidRDefault="00647800" w:rsidP="00647800">
      <w:pPr>
        <w:rPr>
          <w:lang w:val="en-PK"/>
        </w:rPr>
      </w:pPr>
      <w:r w:rsidRPr="00647800">
        <w:rPr>
          <w:lang w:val="en-PK"/>
        </w:rPr>
        <w:t>    "</w:t>
      </w:r>
      <w:proofErr w:type="spellStart"/>
      <w:proofErr w:type="gramStart"/>
      <w:r w:rsidRPr="00647800">
        <w:rPr>
          <w:lang w:val="en-PK"/>
        </w:rPr>
        <w:t>team</w:t>
      </w:r>
      <w:proofErr w:type="gramEnd"/>
      <w:r w:rsidRPr="00647800">
        <w:rPr>
          <w:lang w:val="en-PK"/>
        </w:rPr>
        <w:t>_id</w:t>
      </w:r>
      <w:proofErr w:type="spellEnd"/>
      <w:r w:rsidRPr="00647800">
        <w:rPr>
          <w:lang w:val="en-PK"/>
        </w:rPr>
        <w:t>" BIGINT NOT NULL REFERENCES "</w:t>
      </w:r>
      <w:proofErr w:type="spellStart"/>
      <w:r w:rsidRPr="00647800">
        <w:rPr>
          <w:lang w:val="en-PK"/>
        </w:rPr>
        <w:t>core_team</w:t>
      </w:r>
      <w:proofErr w:type="spellEnd"/>
      <w:r w:rsidRPr="00647800">
        <w:rPr>
          <w:lang w:val="en-PK"/>
        </w:rPr>
        <w:t>" ("id") ON DELETE CASCADE,</w:t>
      </w:r>
    </w:p>
    <w:p w14:paraId="7D4DCE58" w14:textId="77777777" w:rsidR="00647800" w:rsidRPr="00647800" w:rsidRDefault="00647800" w:rsidP="00647800">
      <w:pPr>
        <w:rPr>
          <w:lang w:val="en-PK"/>
        </w:rPr>
      </w:pPr>
      <w:r w:rsidRPr="00647800">
        <w:rPr>
          <w:lang w:val="en-PK"/>
        </w:rPr>
        <w:t>    "</w:t>
      </w:r>
      <w:proofErr w:type="spellStart"/>
      <w:proofErr w:type="gramStart"/>
      <w:r w:rsidRPr="00647800">
        <w:rPr>
          <w:lang w:val="en-PK"/>
        </w:rPr>
        <w:t>player</w:t>
      </w:r>
      <w:proofErr w:type="gramEnd"/>
      <w:r w:rsidRPr="00647800">
        <w:rPr>
          <w:lang w:val="en-PK"/>
        </w:rPr>
        <w:t>_id</w:t>
      </w:r>
      <w:proofErr w:type="spellEnd"/>
      <w:r w:rsidRPr="00647800">
        <w:rPr>
          <w:lang w:val="en-PK"/>
        </w:rPr>
        <w:t>" BIGINT NOT NULL REFERENCES "</w:t>
      </w:r>
      <w:proofErr w:type="spellStart"/>
      <w:r w:rsidRPr="00647800">
        <w:rPr>
          <w:lang w:val="en-PK"/>
        </w:rPr>
        <w:t>core_playerregistration</w:t>
      </w:r>
      <w:proofErr w:type="spellEnd"/>
      <w:r w:rsidRPr="00647800">
        <w:rPr>
          <w:lang w:val="en-PK"/>
        </w:rPr>
        <w:t>" ("id") ON DELETE CASCADE,</w:t>
      </w:r>
    </w:p>
    <w:p w14:paraId="2CF21010" w14:textId="77777777" w:rsidR="00647800" w:rsidRPr="00647800" w:rsidRDefault="00647800" w:rsidP="00647800">
      <w:pPr>
        <w:rPr>
          <w:lang w:val="en-PK"/>
        </w:rPr>
      </w:pPr>
      <w:r w:rsidRPr="00647800">
        <w:rPr>
          <w:lang w:val="en-PK"/>
        </w:rPr>
        <w:t>    "</w:t>
      </w:r>
      <w:proofErr w:type="spellStart"/>
      <w:proofErr w:type="gramStart"/>
      <w:r w:rsidRPr="00647800">
        <w:rPr>
          <w:lang w:val="en-PK"/>
        </w:rPr>
        <w:t>picked</w:t>
      </w:r>
      <w:proofErr w:type="gramEnd"/>
      <w:r w:rsidRPr="00647800">
        <w:rPr>
          <w:lang w:val="en-PK"/>
        </w:rPr>
        <w:t>_by_id</w:t>
      </w:r>
      <w:proofErr w:type="spellEnd"/>
      <w:r w:rsidRPr="00647800">
        <w:rPr>
          <w:lang w:val="en-PK"/>
        </w:rPr>
        <w:t>" BIGINT NOT NULL REFERENCES "</w:t>
      </w:r>
      <w:proofErr w:type="spellStart"/>
      <w:r w:rsidRPr="00647800">
        <w:rPr>
          <w:lang w:val="en-PK"/>
        </w:rPr>
        <w:t>core_user</w:t>
      </w:r>
      <w:proofErr w:type="spellEnd"/>
      <w:r w:rsidRPr="00647800">
        <w:rPr>
          <w:lang w:val="en-PK"/>
        </w:rPr>
        <w:t>" ("id") ON DELETE CASCADE,</w:t>
      </w:r>
    </w:p>
    <w:p w14:paraId="5D5F06A9" w14:textId="77777777" w:rsidR="00647800" w:rsidRPr="00647800" w:rsidRDefault="00647800" w:rsidP="00647800">
      <w:pPr>
        <w:rPr>
          <w:lang w:val="en-PK"/>
        </w:rPr>
      </w:pPr>
      <w:r w:rsidRPr="00647800">
        <w:rPr>
          <w:lang w:val="en-PK"/>
        </w:rPr>
        <w:t xml:space="preserve">    "status" </w:t>
      </w:r>
      <w:proofErr w:type="gramStart"/>
      <w:r w:rsidRPr="00647800">
        <w:rPr>
          <w:lang w:val="en-PK"/>
        </w:rPr>
        <w:t>VARCHAR(</w:t>
      </w:r>
      <w:proofErr w:type="gramEnd"/>
      <w:r w:rsidRPr="00647800">
        <w:rPr>
          <w:lang w:val="en-PK"/>
        </w:rPr>
        <w:t>10) NOT NULL DEFAULT 'pending',</w:t>
      </w:r>
    </w:p>
    <w:p w14:paraId="218F5ADC" w14:textId="77777777" w:rsidR="00647800" w:rsidRPr="00647800" w:rsidRDefault="00647800" w:rsidP="00647800">
      <w:pPr>
        <w:rPr>
          <w:lang w:val="en-PK"/>
        </w:rPr>
      </w:pPr>
      <w:r w:rsidRPr="00647800">
        <w:rPr>
          <w:lang w:val="en-PK"/>
        </w:rPr>
        <w:t>    "</w:t>
      </w:r>
      <w:proofErr w:type="spellStart"/>
      <w:proofErr w:type="gramStart"/>
      <w:r w:rsidRPr="00647800">
        <w:rPr>
          <w:lang w:val="en-PK"/>
        </w:rPr>
        <w:t>round</w:t>
      </w:r>
      <w:proofErr w:type="gramEnd"/>
      <w:r w:rsidRPr="00647800">
        <w:rPr>
          <w:lang w:val="en-PK"/>
        </w:rPr>
        <w:t>_number</w:t>
      </w:r>
      <w:proofErr w:type="spellEnd"/>
      <w:r w:rsidRPr="00647800">
        <w:rPr>
          <w:lang w:val="en-PK"/>
        </w:rPr>
        <w:t>" INTEGER NOT NULL DEFAULT 1,</w:t>
      </w:r>
    </w:p>
    <w:p w14:paraId="139D7F1E" w14:textId="77777777" w:rsidR="00647800" w:rsidRPr="00647800" w:rsidRDefault="00647800" w:rsidP="00647800">
      <w:pPr>
        <w:rPr>
          <w:lang w:val="en-PK"/>
        </w:rPr>
      </w:pPr>
      <w:r w:rsidRPr="00647800">
        <w:rPr>
          <w:lang w:val="en-PK"/>
        </w:rPr>
        <w:t>    "</w:t>
      </w:r>
      <w:proofErr w:type="spellStart"/>
      <w:proofErr w:type="gramStart"/>
      <w:r w:rsidRPr="00647800">
        <w:rPr>
          <w:lang w:val="en-PK"/>
        </w:rPr>
        <w:t>pick</w:t>
      </w:r>
      <w:proofErr w:type="gramEnd"/>
      <w:r w:rsidRPr="00647800">
        <w:rPr>
          <w:lang w:val="en-PK"/>
        </w:rPr>
        <w:t>_order</w:t>
      </w:r>
      <w:proofErr w:type="spellEnd"/>
      <w:r w:rsidRPr="00647800">
        <w:rPr>
          <w:lang w:val="en-PK"/>
        </w:rPr>
        <w:t>" INTEGER NOT NULL DEFAULT 0,</w:t>
      </w:r>
    </w:p>
    <w:p w14:paraId="1C226988" w14:textId="77777777" w:rsidR="00647800" w:rsidRPr="00647800" w:rsidRDefault="00647800" w:rsidP="00647800">
      <w:pPr>
        <w:rPr>
          <w:lang w:val="en-PK"/>
        </w:rPr>
      </w:pPr>
      <w:r w:rsidRPr="00647800">
        <w:rPr>
          <w:lang w:val="en-PK"/>
        </w:rPr>
        <w:t>    "</w:t>
      </w:r>
      <w:proofErr w:type="spellStart"/>
      <w:proofErr w:type="gramStart"/>
      <w:r w:rsidRPr="00647800">
        <w:rPr>
          <w:lang w:val="en-PK"/>
        </w:rPr>
        <w:t>picked</w:t>
      </w:r>
      <w:proofErr w:type="gramEnd"/>
      <w:r w:rsidRPr="00647800">
        <w:rPr>
          <w:lang w:val="en-PK"/>
        </w:rPr>
        <w:t>_at</w:t>
      </w:r>
      <w:proofErr w:type="spellEnd"/>
      <w:r w:rsidRPr="00647800">
        <w:rPr>
          <w:lang w:val="en-PK"/>
        </w:rPr>
        <w:t>" DATETIME NOT NULL DEFAULT CURRENT_TIMESTAMP,</w:t>
      </w:r>
    </w:p>
    <w:p w14:paraId="6F3752C1" w14:textId="77777777" w:rsidR="00647800" w:rsidRPr="00647800" w:rsidRDefault="00647800" w:rsidP="00647800">
      <w:pPr>
        <w:rPr>
          <w:lang w:val="en-PK"/>
        </w:rPr>
      </w:pPr>
      <w:r w:rsidRPr="00647800">
        <w:rPr>
          <w:lang w:val="en-PK"/>
        </w:rPr>
        <w:t>    CHECK ("status" IN ('pending', 'approved', 'rejected')),</w:t>
      </w:r>
    </w:p>
    <w:p w14:paraId="386EB9D7" w14:textId="77777777" w:rsidR="00647800" w:rsidRPr="00647800" w:rsidRDefault="00647800" w:rsidP="00647800">
      <w:pPr>
        <w:rPr>
          <w:lang w:val="en-PK"/>
        </w:rPr>
      </w:pPr>
      <w:r w:rsidRPr="00647800">
        <w:rPr>
          <w:lang w:val="en-PK"/>
        </w:rPr>
        <w:t>    UNIQUE ("</w:t>
      </w:r>
      <w:proofErr w:type="spellStart"/>
      <w:r w:rsidRPr="00647800">
        <w:rPr>
          <w:lang w:val="en-PK"/>
        </w:rPr>
        <w:t>team_id</w:t>
      </w:r>
      <w:proofErr w:type="spellEnd"/>
      <w:r w:rsidRPr="00647800">
        <w:rPr>
          <w:lang w:val="en-PK"/>
        </w:rPr>
        <w:t>", "</w:t>
      </w:r>
      <w:proofErr w:type="spellStart"/>
      <w:r w:rsidRPr="00647800">
        <w:rPr>
          <w:lang w:val="en-PK"/>
        </w:rPr>
        <w:t>player_id</w:t>
      </w:r>
      <w:proofErr w:type="spellEnd"/>
      <w:r w:rsidRPr="00647800">
        <w:rPr>
          <w:lang w:val="en-PK"/>
        </w:rPr>
        <w:t>")</w:t>
      </w:r>
    </w:p>
    <w:p w14:paraId="0ADC2D2C" w14:textId="77777777" w:rsidR="00647800" w:rsidRPr="00647800" w:rsidRDefault="00647800" w:rsidP="00647800">
      <w:pPr>
        <w:rPr>
          <w:lang w:val="en-PK"/>
        </w:rPr>
      </w:pPr>
      <w:proofErr w:type="gramStart"/>
      <w:r w:rsidRPr="00647800">
        <w:rPr>
          <w:lang w:val="en-PK"/>
        </w:rPr>
        <w:t>);</w:t>
      </w:r>
      <w:proofErr w:type="gramEnd"/>
    </w:p>
    <w:p w14:paraId="3BBDB013" w14:textId="77777777" w:rsidR="00647800" w:rsidRPr="00647800" w:rsidRDefault="00647800" w:rsidP="00647800">
      <w:pPr>
        <w:rPr>
          <w:lang w:val="en-PK"/>
        </w:rPr>
      </w:pPr>
    </w:p>
    <w:p w14:paraId="7718A07E" w14:textId="77777777" w:rsidR="00647800" w:rsidRPr="00647800" w:rsidRDefault="00647800" w:rsidP="00647800">
      <w:pPr>
        <w:rPr>
          <w:lang w:val="en-PK"/>
        </w:rPr>
      </w:pPr>
      <w:r w:rsidRPr="00647800">
        <w:rPr>
          <w:lang w:val="en-PK"/>
        </w:rPr>
        <w:t>-- Notification</w:t>
      </w:r>
    </w:p>
    <w:p w14:paraId="06D1E894" w14:textId="77777777" w:rsidR="00647800" w:rsidRPr="00647800" w:rsidRDefault="00647800" w:rsidP="00647800">
      <w:pPr>
        <w:rPr>
          <w:lang w:val="en-PK"/>
        </w:rPr>
      </w:pPr>
      <w:r w:rsidRPr="00647800">
        <w:rPr>
          <w:lang w:val="en-PK"/>
        </w:rPr>
        <w:t>CREATE TABLE "</w:t>
      </w:r>
      <w:proofErr w:type="spellStart"/>
      <w:r w:rsidRPr="00647800">
        <w:rPr>
          <w:lang w:val="en-PK"/>
        </w:rPr>
        <w:t>core_notification</w:t>
      </w:r>
      <w:proofErr w:type="spellEnd"/>
      <w:r w:rsidRPr="00647800">
        <w:rPr>
          <w:lang w:val="en-PK"/>
        </w:rPr>
        <w:t>" (</w:t>
      </w:r>
    </w:p>
    <w:p w14:paraId="3DD43156" w14:textId="77777777" w:rsidR="00647800" w:rsidRPr="00647800" w:rsidRDefault="00647800" w:rsidP="00647800">
      <w:pPr>
        <w:rPr>
          <w:lang w:val="en-PK"/>
        </w:rPr>
      </w:pPr>
      <w:r w:rsidRPr="00647800">
        <w:rPr>
          <w:lang w:val="en-PK"/>
        </w:rPr>
        <w:t>    "id" INTEGER NOT NULL PRIMARY KEY AUTOINCREMENT,</w:t>
      </w:r>
    </w:p>
    <w:p w14:paraId="1075733B" w14:textId="77777777" w:rsidR="00647800" w:rsidRPr="00647800" w:rsidRDefault="00647800" w:rsidP="00647800">
      <w:pPr>
        <w:rPr>
          <w:lang w:val="en-PK"/>
        </w:rPr>
      </w:pPr>
      <w:r w:rsidRPr="00647800">
        <w:rPr>
          <w:lang w:val="en-PK"/>
        </w:rPr>
        <w:t>    "</w:t>
      </w:r>
      <w:proofErr w:type="spellStart"/>
      <w:proofErr w:type="gramStart"/>
      <w:r w:rsidRPr="00647800">
        <w:rPr>
          <w:lang w:val="en-PK"/>
        </w:rPr>
        <w:t>to</w:t>
      </w:r>
      <w:proofErr w:type="gramEnd"/>
      <w:r w:rsidRPr="00647800">
        <w:rPr>
          <w:lang w:val="en-PK"/>
        </w:rPr>
        <w:t>_admin</w:t>
      </w:r>
      <w:proofErr w:type="spellEnd"/>
      <w:r w:rsidRPr="00647800">
        <w:rPr>
          <w:lang w:val="en-PK"/>
        </w:rPr>
        <w:t>" BOOLEAN NOT NULL DEFAULT FALSE,</w:t>
      </w:r>
    </w:p>
    <w:p w14:paraId="04D260C0" w14:textId="77777777" w:rsidR="00647800" w:rsidRPr="00647800" w:rsidRDefault="00647800" w:rsidP="00647800">
      <w:pPr>
        <w:rPr>
          <w:lang w:val="en-PK"/>
        </w:rPr>
      </w:pPr>
      <w:r w:rsidRPr="00647800">
        <w:rPr>
          <w:lang w:val="en-PK"/>
        </w:rPr>
        <w:t>    "message" TEXT NOT NULL,</w:t>
      </w:r>
    </w:p>
    <w:p w14:paraId="15D64FB6" w14:textId="77777777" w:rsidR="00647800" w:rsidRPr="00647800" w:rsidRDefault="00647800" w:rsidP="00647800">
      <w:pPr>
        <w:rPr>
          <w:lang w:val="en-PK"/>
        </w:rPr>
      </w:pPr>
      <w:r w:rsidRPr="00647800">
        <w:rPr>
          <w:lang w:val="en-PK"/>
        </w:rPr>
        <w:t>    "</w:t>
      </w:r>
      <w:proofErr w:type="spellStart"/>
      <w:proofErr w:type="gramStart"/>
      <w:r w:rsidRPr="00647800">
        <w:rPr>
          <w:lang w:val="en-PK"/>
        </w:rPr>
        <w:t>created</w:t>
      </w:r>
      <w:proofErr w:type="gramEnd"/>
      <w:r w:rsidRPr="00647800">
        <w:rPr>
          <w:lang w:val="en-PK"/>
        </w:rPr>
        <w:t>_at</w:t>
      </w:r>
      <w:proofErr w:type="spellEnd"/>
      <w:r w:rsidRPr="00647800">
        <w:rPr>
          <w:lang w:val="en-PK"/>
        </w:rPr>
        <w:t>" DATETIME NOT NULL DEFAULT CURRENT_TIMESTAMP</w:t>
      </w:r>
    </w:p>
    <w:p w14:paraId="59BCC82A" w14:textId="77777777" w:rsidR="00647800" w:rsidRPr="00647800" w:rsidRDefault="00647800" w:rsidP="00647800">
      <w:pPr>
        <w:rPr>
          <w:lang w:val="en-PK"/>
        </w:rPr>
      </w:pPr>
      <w:proofErr w:type="gramStart"/>
      <w:r w:rsidRPr="00647800">
        <w:rPr>
          <w:lang w:val="en-PK"/>
        </w:rPr>
        <w:lastRenderedPageBreak/>
        <w:t>);</w:t>
      </w:r>
      <w:proofErr w:type="gramEnd"/>
    </w:p>
    <w:p w14:paraId="3A57E54D" w14:textId="77777777" w:rsidR="00647800" w:rsidRPr="00647800" w:rsidRDefault="00647800" w:rsidP="00647800">
      <w:pPr>
        <w:rPr>
          <w:lang w:val="en-PK"/>
        </w:rPr>
      </w:pPr>
    </w:p>
    <w:p w14:paraId="59047FFB" w14:textId="77777777" w:rsidR="00647800" w:rsidRPr="00647800" w:rsidRDefault="00647800" w:rsidP="00647800">
      <w:pPr>
        <w:rPr>
          <w:lang w:val="en-PK"/>
        </w:rPr>
      </w:pPr>
      <w:r w:rsidRPr="00647800">
        <w:rPr>
          <w:lang w:val="en-PK"/>
        </w:rPr>
        <w:t>CREATE INDEX "</w:t>
      </w:r>
      <w:proofErr w:type="spellStart"/>
      <w:r w:rsidRPr="00647800">
        <w:rPr>
          <w:lang w:val="en-PK"/>
        </w:rPr>
        <w:t>idx_draftpick_team</w:t>
      </w:r>
      <w:proofErr w:type="spellEnd"/>
      <w:r w:rsidRPr="00647800">
        <w:rPr>
          <w:lang w:val="en-PK"/>
        </w:rPr>
        <w:t>" ON "</w:t>
      </w:r>
      <w:proofErr w:type="spellStart"/>
      <w:r w:rsidRPr="00647800">
        <w:rPr>
          <w:lang w:val="en-PK"/>
        </w:rPr>
        <w:t>core_draftpick</w:t>
      </w:r>
      <w:proofErr w:type="spellEnd"/>
      <w:r w:rsidRPr="00647800">
        <w:rPr>
          <w:lang w:val="en-PK"/>
        </w:rPr>
        <w:t>" ("</w:t>
      </w:r>
      <w:proofErr w:type="spellStart"/>
      <w:r w:rsidRPr="00647800">
        <w:rPr>
          <w:lang w:val="en-PK"/>
        </w:rPr>
        <w:t>team_id</w:t>
      </w:r>
      <w:proofErr w:type="spellEnd"/>
      <w:r w:rsidRPr="00647800">
        <w:rPr>
          <w:lang w:val="en-PK"/>
        </w:rPr>
        <w:t>"</w:t>
      </w:r>
      <w:proofErr w:type="gramStart"/>
      <w:r w:rsidRPr="00647800">
        <w:rPr>
          <w:lang w:val="en-PK"/>
        </w:rPr>
        <w:t>);</w:t>
      </w:r>
      <w:proofErr w:type="gramEnd"/>
    </w:p>
    <w:p w14:paraId="1CAEA530" w14:textId="77777777" w:rsidR="00647800" w:rsidRPr="00647800" w:rsidRDefault="00647800" w:rsidP="00647800">
      <w:pPr>
        <w:rPr>
          <w:lang w:val="en-PK"/>
        </w:rPr>
      </w:pPr>
      <w:r w:rsidRPr="00647800">
        <w:rPr>
          <w:lang w:val="en-PK"/>
        </w:rPr>
        <w:t>CREATE INDEX "</w:t>
      </w:r>
      <w:proofErr w:type="spellStart"/>
      <w:r w:rsidRPr="00647800">
        <w:rPr>
          <w:lang w:val="en-PK"/>
        </w:rPr>
        <w:t>idx_draftpick_player</w:t>
      </w:r>
      <w:proofErr w:type="spellEnd"/>
      <w:r w:rsidRPr="00647800">
        <w:rPr>
          <w:lang w:val="en-PK"/>
        </w:rPr>
        <w:t>" ON "</w:t>
      </w:r>
      <w:proofErr w:type="spellStart"/>
      <w:r w:rsidRPr="00647800">
        <w:rPr>
          <w:lang w:val="en-PK"/>
        </w:rPr>
        <w:t>core_draftpick</w:t>
      </w:r>
      <w:proofErr w:type="spellEnd"/>
      <w:r w:rsidRPr="00647800">
        <w:rPr>
          <w:lang w:val="en-PK"/>
        </w:rPr>
        <w:t>" ("</w:t>
      </w:r>
      <w:proofErr w:type="spellStart"/>
      <w:r w:rsidRPr="00647800">
        <w:rPr>
          <w:lang w:val="en-PK"/>
        </w:rPr>
        <w:t>player_id</w:t>
      </w:r>
      <w:proofErr w:type="spellEnd"/>
      <w:r w:rsidRPr="00647800">
        <w:rPr>
          <w:lang w:val="en-PK"/>
        </w:rPr>
        <w:t>"</w:t>
      </w:r>
      <w:proofErr w:type="gramStart"/>
      <w:r w:rsidRPr="00647800">
        <w:rPr>
          <w:lang w:val="en-PK"/>
        </w:rPr>
        <w:t>);</w:t>
      </w:r>
      <w:proofErr w:type="gramEnd"/>
    </w:p>
    <w:p w14:paraId="7303F694" w14:textId="77777777" w:rsidR="00647800" w:rsidRPr="00647800" w:rsidRDefault="00647800" w:rsidP="00647800">
      <w:pPr>
        <w:rPr>
          <w:lang w:val="en-PK"/>
        </w:rPr>
      </w:pPr>
      <w:r w:rsidRPr="00647800">
        <w:rPr>
          <w:lang w:val="en-PK"/>
        </w:rPr>
        <w:t>CREATE INDEX "</w:t>
      </w:r>
      <w:proofErr w:type="spellStart"/>
      <w:r w:rsidRPr="00647800">
        <w:rPr>
          <w:lang w:val="en-PK"/>
        </w:rPr>
        <w:t>idx_draftpick_status</w:t>
      </w:r>
      <w:proofErr w:type="spellEnd"/>
      <w:r w:rsidRPr="00647800">
        <w:rPr>
          <w:lang w:val="en-PK"/>
        </w:rPr>
        <w:t>" ON "</w:t>
      </w:r>
      <w:proofErr w:type="spellStart"/>
      <w:r w:rsidRPr="00647800">
        <w:rPr>
          <w:lang w:val="en-PK"/>
        </w:rPr>
        <w:t>core_draftpick</w:t>
      </w:r>
      <w:proofErr w:type="spellEnd"/>
      <w:r w:rsidRPr="00647800">
        <w:rPr>
          <w:lang w:val="en-PK"/>
        </w:rPr>
        <w:t>" ("status"</w:t>
      </w:r>
      <w:proofErr w:type="gramStart"/>
      <w:r w:rsidRPr="00647800">
        <w:rPr>
          <w:lang w:val="en-PK"/>
        </w:rPr>
        <w:t>);</w:t>
      </w:r>
      <w:proofErr w:type="gramEnd"/>
    </w:p>
    <w:p w14:paraId="7A178B4A" w14:textId="77777777" w:rsidR="00647800" w:rsidRPr="00647800" w:rsidRDefault="00647800" w:rsidP="00647800">
      <w:pPr>
        <w:rPr>
          <w:lang w:val="en-PK"/>
        </w:rPr>
      </w:pPr>
      <w:r w:rsidRPr="00647800">
        <w:rPr>
          <w:lang w:val="en-PK"/>
        </w:rPr>
        <w:t>```</w:t>
      </w:r>
    </w:p>
    <w:p w14:paraId="74479C14" w14:textId="77777777" w:rsidR="00647800" w:rsidRPr="00647800" w:rsidRDefault="00647800" w:rsidP="00647800">
      <w:pPr>
        <w:rPr>
          <w:lang w:val="en-PK"/>
        </w:rPr>
      </w:pPr>
    </w:p>
    <w:p w14:paraId="7A3B9164" w14:textId="77777777" w:rsidR="00647800" w:rsidRPr="00647800" w:rsidRDefault="00647800" w:rsidP="00647800">
      <w:pPr>
        <w:rPr>
          <w:lang w:val="en-PK"/>
        </w:rPr>
      </w:pPr>
      <w:r w:rsidRPr="00647800">
        <w:rPr>
          <w:b/>
          <w:bCs/>
          <w:lang w:val="en-PK"/>
        </w:rPr>
        <w:t>## 6.2 Sample Data Insertion Scripts</w:t>
      </w:r>
    </w:p>
    <w:p w14:paraId="5A459958" w14:textId="77777777" w:rsidR="00647800" w:rsidRPr="00647800" w:rsidRDefault="00647800" w:rsidP="00647800">
      <w:pPr>
        <w:rPr>
          <w:lang w:val="en-PK"/>
        </w:rPr>
      </w:pPr>
    </w:p>
    <w:p w14:paraId="3B18B417" w14:textId="77777777" w:rsidR="00647800" w:rsidRPr="00647800" w:rsidRDefault="00647800" w:rsidP="00647800">
      <w:pPr>
        <w:rPr>
          <w:lang w:val="en-PK"/>
        </w:rPr>
      </w:pPr>
      <w:r w:rsidRPr="00647800">
        <w:rPr>
          <w:b/>
          <w:bCs/>
          <w:lang w:val="en-PK"/>
        </w:rPr>
        <w:t>### 6.2.1 User Data</w:t>
      </w:r>
    </w:p>
    <w:p w14:paraId="3DC19825" w14:textId="77777777" w:rsidR="00647800" w:rsidRPr="00647800" w:rsidRDefault="00647800" w:rsidP="00647800">
      <w:pPr>
        <w:rPr>
          <w:lang w:val="en-PK"/>
        </w:rPr>
      </w:pPr>
    </w:p>
    <w:p w14:paraId="46F68959"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7B00073A" w14:textId="77777777" w:rsidR="00647800" w:rsidRPr="00647800" w:rsidRDefault="00647800" w:rsidP="00647800">
      <w:pPr>
        <w:rPr>
          <w:lang w:val="en-PK"/>
        </w:rPr>
      </w:pPr>
      <w:r w:rsidRPr="00647800">
        <w:rPr>
          <w:lang w:val="en-PK"/>
        </w:rPr>
        <w:t>-- Insert Admin User</w:t>
      </w:r>
    </w:p>
    <w:p w14:paraId="4B222B7D"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core_user</w:t>
      </w:r>
      <w:proofErr w:type="spellEnd"/>
      <w:r w:rsidRPr="00647800">
        <w:rPr>
          <w:lang w:val="en-PK"/>
        </w:rPr>
        <w:t xml:space="preserve"> (username, password, email, </w:t>
      </w:r>
      <w:proofErr w:type="spellStart"/>
      <w:r w:rsidRPr="00647800">
        <w:rPr>
          <w:lang w:val="en-PK"/>
        </w:rPr>
        <w:t>first_name</w:t>
      </w:r>
      <w:proofErr w:type="spellEnd"/>
      <w:r w:rsidRPr="00647800">
        <w:rPr>
          <w:lang w:val="en-PK"/>
        </w:rPr>
        <w:t xml:space="preserve">, </w:t>
      </w:r>
      <w:proofErr w:type="spellStart"/>
      <w:r w:rsidRPr="00647800">
        <w:rPr>
          <w:lang w:val="en-PK"/>
        </w:rPr>
        <w:t>last_name</w:t>
      </w:r>
      <w:proofErr w:type="spellEnd"/>
      <w:r w:rsidRPr="00647800">
        <w:rPr>
          <w:lang w:val="en-PK"/>
        </w:rPr>
        <w:t xml:space="preserve">, role, </w:t>
      </w:r>
      <w:proofErr w:type="spellStart"/>
      <w:r w:rsidRPr="00647800">
        <w:rPr>
          <w:lang w:val="en-PK"/>
        </w:rPr>
        <w:t>is_staff</w:t>
      </w:r>
      <w:proofErr w:type="spellEnd"/>
      <w:r w:rsidRPr="00647800">
        <w:rPr>
          <w:lang w:val="en-PK"/>
        </w:rPr>
        <w:t xml:space="preserve">, </w:t>
      </w:r>
      <w:proofErr w:type="spellStart"/>
      <w:r w:rsidRPr="00647800">
        <w:rPr>
          <w:lang w:val="en-PK"/>
        </w:rPr>
        <w:t>is_superuser</w:t>
      </w:r>
      <w:proofErr w:type="spellEnd"/>
      <w:r w:rsidRPr="00647800">
        <w:rPr>
          <w:lang w:val="en-PK"/>
        </w:rPr>
        <w:t xml:space="preserve">, </w:t>
      </w:r>
      <w:proofErr w:type="spellStart"/>
      <w:r w:rsidRPr="00647800">
        <w:rPr>
          <w:lang w:val="en-PK"/>
        </w:rPr>
        <w:t>is_active</w:t>
      </w:r>
      <w:proofErr w:type="spellEnd"/>
      <w:r w:rsidRPr="00647800">
        <w:rPr>
          <w:lang w:val="en-PK"/>
        </w:rPr>
        <w:t xml:space="preserve">, </w:t>
      </w:r>
      <w:proofErr w:type="spellStart"/>
      <w:r w:rsidRPr="00647800">
        <w:rPr>
          <w:lang w:val="en-PK"/>
        </w:rPr>
        <w:t>date_joined</w:t>
      </w:r>
      <w:proofErr w:type="spellEnd"/>
      <w:r w:rsidRPr="00647800">
        <w:rPr>
          <w:lang w:val="en-PK"/>
        </w:rPr>
        <w:t xml:space="preserve">, </w:t>
      </w:r>
      <w:proofErr w:type="spellStart"/>
      <w:r w:rsidRPr="00647800">
        <w:rPr>
          <w:lang w:val="en-PK"/>
        </w:rPr>
        <w:t>registration_date</w:t>
      </w:r>
      <w:proofErr w:type="spellEnd"/>
      <w:r w:rsidRPr="00647800">
        <w:rPr>
          <w:lang w:val="en-PK"/>
        </w:rPr>
        <w:t>)</w:t>
      </w:r>
    </w:p>
    <w:p w14:paraId="78EB3824" w14:textId="77777777" w:rsidR="00647800" w:rsidRPr="00647800" w:rsidRDefault="00647800" w:rsidP="00647800">
      <w:pPr>
        <w:rPr>
          <w:lang w:val="en-PK"/>
        </w:rPr>
      </w:pPr>
      <w:r w:rsidRPr="00647800">
        <w:rPr>
          <w:lang w:val="en-PK"/>
        </w:rPr>
        <w:t>VALUES ('admin', 'pbkdf2_sha256$600000$...', 'admin@sportics.com', 'Admin', 'User', 'admin', 1, 1, 1, datetime('now'), datetime('now')</w:t>
      </w:r>
      <w:proofErr w:type="gramStart"/>
      <w:r w:rsidRPr="00647800">
        <w:rPr>
          <w:lang w:val="en-PK"/>
        </w:rPr>
        <w:t>);</w:t>
      </w:r>
      <w:proofErr w:type="gramEnd"/>
    </w:p>
    <w:p w14:paraId="72D5C632" w14:textId="77777777" w:rsidR="00647800" w:rsidRPr="00647800" w:rsidRDefault="00647800" w:rsidP="00647800">
      <w:pPr>
        <w:rPr>
          <w:lang w:val="en-PK"/>
        </w:rPr>
      </w:pPr>
    </w:p>
    <w:p w14:paraId="0E215597" w14:textId="77777777" w:rsidR="00647800" w:rsidRPr="00647800" w:rsidRDefault="00647800" w:rsidP="00647800">
      <w:pPr>
        <w:rPr>
          <w:lang w:val="en-PK"/>
        </w:rPr>
      </w:pPr>
      <w:r w:rsidRPr="00647800">
        <w:rPr>
          <w:lang w:val="en-PK"/>
        </w:rPr>
        <w:t>-- Insert General Users</w:t>
      </w:r>
    </w:p>
    <w:p w14:paraId="2FDD4B36"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core_user</w:t>
      </w:r>
      <w:proofErr w:type="spellEnd"/>
      <w:r w:rsidRPr="00647800">
        <w:rPr>
          <w:lang w:val="en-PK"/>
        </w:rPr>
        <w:t xml:space="preserve"> (username, password, email, </w:t>
      </w:r>
      <w:proofErr w:type="spellStart"/>
      <w:r w:rsidRPr="00647800">
        <w:rPr>
          <w:lang w:val="en-PK"/>
        </w:rPr>
        <w:t>first_name</w:t>
      </w:r>
      <w:proofErr w:type="spellEnd"/>
      <w:r w:rsidRPr="00647800">
        <w:rPr>
          <w:lang w:val="en-PK"/>
        </w:rPr>
        <w:t xml:space="preserve">, </w:t>
      </w:r>
      <w:proofErr w:type="spellStart"/>
      <w:r w:rsidRPr="00647800">
        <w:rPr>
          <w:lang w:val="en-PK"/>
        </w:rPr>
        <w:t>last_name</w:t>
      </w:r>
      <w:proofErr w:type="spellEnd"/>
      <w:r w:rsidRPr="00647800">
        <w:rPr>
          <w:lang w:val="en-PK"/>
        </w:rPr>
        <w:t xml:space="preserve">, role, </w:t>
      </w:r>
      <w:proofErr w:type="spellStart"/>
      <w:r w:rsidRPr="00647800">
        <w:rPr>
          <w:lang w:val="en-PK"/>
        </w:rPr>
        <w:t>contact_no</w:t>
      </w:r>
      <w:proofErr w:type="spellEnd"/>
      <w:r w:rsidRPr="00647800">
        <w:rPr>
          <w:lang w:val="en-PK"/>
        </w:rPr>
        <w:t xml:space="preserve">, department, </w:t>
      </w:r>
      <w:proofErr w:type="spellStart"/>
      <w:r w:rsidRPr="00647800">
        <w:rPr>
          <w:lang w:val="en-PK"/>
        </w:rPr>
        <w:t>is_staff</w:t>
      </w:r>
      <w:proofErr w:type="spellEnd"/>
      <w:r w:rsidRPr="00647800">
        <w:rPr>
          <w:lang w:val="en-PK"/>
        </w:rPr>
        <w:t xml:space="preserve">, </w:t>
      </w:r>
      <w:proofErr w:type="spellStart"/>
      <w:r w:rsidRPr="00647800">
        <w:rPr>
          <w:lang w:val="en-PK"/>
        </w:rPr>
        <w:t>is_superuser</w:t>
      </w:r>
      <w:proofErr w:type="spellEnd"/>
      <w:r w:rsidRPr="00647800">
        <w:rPr>
          <w:lang w:val="en-PK"/>
        </w:rPr>
        <w:t xml:space="preserve">, </w:t>
      </w:r>
      <w:proofErr w:type="spellStart"/>
      <w:r w:rsidRPr="00647800">
        <w:rPr>
          <w:lang w:val="en-PK"/>
        </w:rPr>
        <w:t>is_active</w:t>
      </w:r>
      <w:proofErr w:type="spellEnd"/>
      <w:r w:rsidRPr="00647800">
        <w:rPr>
          <w:lang w:val="en-PK"/>
        </w:rPr>
        <w:t xml:space="preserve">, </w:t>
      </w:r>
      <w:proofErr w:type="spellStart"/>
      <w:r w:rsidRPr="00647800">
        <w:rPr>
          <w:lang w:val="en-PK"/>
        </w:rPr>
        <w:t>date_joined</w:t>
      </w:r>
      <w:proofErr w:type="spellEnd"/>
      <w:r w:rsidRPr="00647800">
        <w:rPr>
          <w:lang w:val="en-PK"/>
        </w:rPr>
        <w:t xml:space="preserve">, </w:t>
      </w:r>
      <w:proofErr w:type="spellStart"/>
      <w:r w:rsidRPr="00647800">
        <w:rPr>
          <w:lang w:val="en-PK"/>
        </w:rPr>
        <w:t>registration_date</w:t>
      </w:r>
      <w:proofErr w:type="spellEnd"/>
      <w:r w:rsidRPr="00647800">
        <w:rPr>
          <w:lang w:val="en-PK"/>
        </w:rPr>
        <w:t>)</w:t>
      </w:r>
    </w:p>
    <w:p w14:paraId="579B29C9" w14:textId="77777777" w:rsidR="00647800" w:rsidRPr="00647800" w:rsidRDefault="00647800" w:rsidP="00647800">
      <w:pPr>
        <w:rPr>
          <w:lang w:val="en-PK"/>
        </w:rPr>
      </w:pPr>
      <w:r w:rsidRPr="00647800">
        <w:rPr>
          <w:lang w:val="en-PK"/>
        </w:rPr>
        <w:t xml:space="preserve">VALUES </w:t>
      </w:r>
    </w:p>
    <w:p w14:paraId="769EF5AF" w14:textId="77777777" w:rsidR="00647800" w:rsidRPr="00647800" w:rsidRDefault="00647800" w:rsidP="00647800">
      <w:pPr>
        <w:rPr>
          <w:lang w:val="en-PK"/>
        </w:rPr>
      </w:pPr>
      <w:r w:rsidRPr="00647800">
        <w:rPr>
          <w:lang w:val="en-PK"/>
        </w:rPr>
        <w:t>('</w:t>
      </w:r>
      <w:proofErr w:type="spellStart"/>
      <w:r w:rsidRPr="00647800">
        <w:rPr>
          <w:lang w:val="en-PK"/>
        </w:rPr>
        <w:t>john_doe</w:t>
      </w:r>
      <w:proofErr w:type="spellEnd"/>
      <w:r w:rsidRPr="00647800">
        <w:rPr>
          <w:lang w:val="en-PK"/>
        </w:rPr>
        <w:t>', 'pbkdf2_sha256$600000$...', 'john@university.edu', 'John', 'Doe', 'general', '03001234567', 'Computer Science', 0, 0, 1, datetime('now'), datetime('now')),</w:t>
      </w:r>
    </w:p>
    <w:p w14:paraId="4B442978" w14:textId="77777777" w:rsidR="00647800" w:rsidRPr="00647800" w:rsidRDefault="00647800" w:rsidP="00647800">
      <w:pPr>
        <w:rPr>
          <w:lang w:val="en-PK"/>
        </w:rPr>
      </w:pPr>
      <w:r w:rsidRPr="00647800">
        <w:rPr>
          <w:lang w:val="en-PK"/>
        </w:rPr>
        <w:t>('</w:t>
      </w:r>
      <w:proofErr w:type="spellStart"/>
      <w:r w:rsidRPr="00647800">
        <w:rPr>
          <w:lang w:val="en-PK"/>
        </w:rPr>
        <w:t>jane_smith</w:t>
      </w:r>
      <w:proofErr w:type="spellEnd"/>
      <w:r w:rsidRPr="00647800">
        <w:rPr>
          <w:lang w:val="en-PK"/>
        </w:rPr>
        <w:t>', 'pbkdf2_sha256$600000$...', 'jane@university.edu', 'Jane', 'Smith', 'general', '03009876543', 'Software Engineering', 0, 0, 1, datetime('now'), datetime('now')),</w:t>
      </w:r>
    </w:p>
    <w:p w14:paraId="10F7B3D8" w14:textId="77777777" w:rsidR="00647800" w:rsidRPr="00647800" w:rsidRDefault="00647800" w:rsidP="00647800">
      <w:pPr>
        <w:rPr>
          <w:lang w:val="en-PK"/>
        </w:rPr>
      </w:pPr>
      <w:r w:rsidRPr="00647800">
        <w:rPr>
          <w:lang w:val="en-PK"/>
        </w:rPr>
        <w:t>('</w:t>
      </w:r>
      <w:proofErr w:type="spellStart"/>
      <w:r w:rsidRPr="00647800">
        <w:rPr>
          <w:lang w:val="en-PK"/>
        </w:rPr>
        <w:t>ali_ahmed</w:t>
      </w:r>
      <w:proofErr w:type="spellEnd"/>
      <w:r w:rsidRPr="00647800">
        <w:rPr>
          <w:lang w:val="en-PK"/>
        </w:rPr>
        <w:t>', 'pbkdf2_sha256$600000$...', 'ali@university.edu', 'Ali', 'Ahmed', 'captain', '03001111111', 'Business Admin', 0, 0, 1, datetime('now'), datetime('now')</w:t>
      </w:r>
      <w:proofErr w:type="gramStart"/>
      <w:r w:rsidRPr="00647800">
        <w:rPr>
          <w:lang w:val="en-PK"/>
        </w:rPr>
        <w:t>);</w:t>
      </w:r>
      <w:proofErr w:type="gramEnd"/>
    </w:p>
    <w:p w14:paraId="09BB1161" w14:textId="77777777" w:rsidR="00647800" w:rsidRPr="00647800" w:rsidRDefault="00647800" w:rsidP="00647800">
      <w:pPr>
        <w:rPr>
          <w:lang w:val="en-PK"/>
        </w:rPr>
      </w:pPr>
      <w:r w:rsidRPr="00647800">
        <w:rPr>
          <w:lang w:val="en-PK"/>
        </w:rPr>
        <w:lastRenderedPageBreak/>
        <w:t>```</w:t>
      </w:r>
    </w:p>
    <w:p w14:paraId="68967AA5" w14:textId="77777777" w:rsidR="00647800" w:rsidRPr="00647800" w:rsidRDefault="00647800" w:rsidP="00647800">
      <w:pPr>
        <w:rPr>
          <w:lang w:val="en-PK"/>
        </w:rPr>
      </w:pPr>
    </w:p>
    <w:p w14:paraId="6FEC05EC" w14:textId="77777777" w:rsidR="00647800" w:rsidRPr="00647800" w:rsidRDefault="00647800" w:rsidP="00647800">
      <w:pPr>
        <w:rPr>
          <w:lang w:val="en-PK"/>
        </w:rPr>
      </w:pPr>
      <w:r w:rsidRPr="00647800">
        <w:rPr>
          <w:b/>
          <w:bCs/>
          <w:lang w:val="en-PK"/>
        </w:rPr>
        <w:t>### 6.2.2 Sports Data</w:t>
      </w:r>
    </w:p>
    <w:p w14:paraId="4CAC23D9" w14:textId="77777777" w:rsidR="00647800" w:rsidRPr="00647800" w:rsidRDefault="00647800" w:rsidP="00647800">
      <w:pPr>
        <w:rPr>
          <w:lang w:val="en-PK"/>
        </w:rPr>
      </w:pPr>
    </w:p>
    <w:p w14:paraId="02E81214"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1C0A3F5E" w14:textId="77777777" w:rsidR="00647800" w:rsidRPr="00647800" w:rsidRDefault="00647800" w:rsidP="00647800">
      <w:pPr>
        <w:rPr>
          <w:lang w:val="en-PK"/>
        </w:rPr>
      </w:pPr>
      <w:r w:rsidRPr="00647800">
        <w:rPr>
          <w:lang w:val="en-PK"/>
        </w:rPr>
        <w:t>-- Insert Sports</w:t>
      </w:r>
    </w:p>
    <w:p w14:paraId="502DB22C"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core_sport</w:t>
      </w:r>
      <w:proofErr w:type="spellEnd"/>
      <w:r w:rsidRPr="00647800">
        <w:rPr>
          <w:lang w:val="en-PK"/>
        </w:rPr>
        <w:t xml:space="preserve"> (</w:t>
      </w:r>
      <w:proofErr w:type="spellStart"/>
      <w:r w:rsidRPr="00647800">
        <w:rPr>
          <w:lang w:val="en-PK"/>
        </w:rPr>
        <w:t>sports_name</w:t>
      </w:r>
      <w:proofErr w:type="spellEnd"/>
      <w:r w:rsidRPr="00647800">
        <w:rPr>
          <w:lang w:val="en-PK"/>
        </w:rPr>
        <w:t xml:space="preserve">, </w:t>
      </w:r>
      <w:proofErr w:type="spellStart"/>
      <w:r w:rsidRPr="00647800">
        <w:rPr>
          <w:lang w:val="en-PK"/>
        </w:rPr>
        <w:t>min_players</w:t>
      </w:r>
      <w:proofErr w:type="spellEnd"/>
      <w:r w:rsidRPr="00647800">
        <w:rPr>
          <w:lang w:val="en-PK"/>
        </w:rPr>
        <w:t xml:space="preserve">, </w:t>
      </w:r>
      <w:proofErr w:type="spellStart"/>
      <w:r w:rsidRPr="00647800">
        <w:rPr>
          <w:lang w:val="en-PK"/>
        </w:rPr>
        <w:t>max_players</w:t>
      </w:r>
      <w:proofErr w:type="spellEnd"/>
      <w:r w:rsidRPr="00647800">
        <w:rPr>
          <w:lang w:val="en-PK"/>
        </w:rPr>
        <w:t xml:space="preserve">, </w:t>
      </w:r>
      <w:proofErr w:type="spellStart"/>
      <w:r w:rsidRPr="00647800">
        <w:rPr>
          <w:lang w:val="en-PK"/>
        </w:rPr>
        <w:t>is_availableinLog</w:t>
      </w:r>
      <w:proofErr w:type="spellEnd"/>
      <w:r w:rsidRPr="00647800">
        <w:rPr>
          <w:lang w:val="en-PK"/>
        </w:rPr>
        <w:t xml:space="preserve">, </w:t>
      </w:r>
      <w:proofErr w:type="spellStart"/>
      <w:r w:rsidRPr="00647800">
        <w:rPr>
          <w:lang w:val="en-PK"/>
        </w:rPr>
        <w:t>is_availableinOlympiad</w:t>
      </w:r>
      <w:proofErr w:type="spellEnd"/>
      <w:r w:rsidRPr="00647800">
        <w:rPr>
          <w:lang w:val="en-PK"/>
        </w:rPr>
        <w:t>, status)</w:t>
      </w:r>
    </w:p>
    <w:p w14:paraId="0419153C" w14:textId="77777777" w:rsidR="00647800" w:rsidRPr="00647800" w:rsidRDefault="00647800" w:rsidP="00647800">
      <w:pPr>
        <w:rPr>
          <w:lang w:val="en-PK"/>
        </w:rPr>
      </w:pPr>
      <w:r w:rsidRPr="00647800">
        <w:rPr>
          <w:lang w:val="en-PK"/>
        </w:rPr>
        <w:t xml:space="preserve">VALUES </w:t>
      </w:r>
    </w:p>
    <w:p w14:paraId="51504AB4" w14:textId="77777777" w:rsidR="00647800" w:rsidRPr="00647800" w:rsidRDefault="00647800" w:rsidP="00647800">
      <w:pPr>
        <w:rPr>
          <w:lang w:val="en-PK"/>
        </w:rPr>
      </w:pPr>
      <w:r w:rsidRPr="00647800">
        <w:rPr>
          <w:lang w:val="en-PK"/>
        </w:rPr>
        <w:t>('Football', 11, 11, 1, 1, 'Sports'),</w:t>
      </w:r>
    </w:p>
    <w:p w14:paraId="104EC62B" w14:textId="77777777" w:rsidR="00647800" w:rsidRPr="00647800" w:rsidRDefault="00647800" w:rsidP="00647800">
      <w:pPr>
        <w:rPr>
          <w:lang w:val="en-PK"/>
        </w:rPr>
      </w:pPr>
      <w:r w:rsidRPr="00647800">
        <w:rPr>
          <w:lang w:val="en-PK"/>
        </w:rPr>
        <w:t>('Cricket', 11, 11, 1, 1, 'Sports'),</w:t>
      </w:r>
    </w:p>
    <w:p w14:paraId="39150CE1" w14:textId="77777777" w:rsidR="00647800" w:rsidRPr="00647800" w:rsidRDefault="00647800" w:rsidP="00647800">
      <w:pPr>
        <w:rPr>
          <w:lang w:val="en-PK"/>
        </w:rPr>
      </w:pPr>
      <w:r w:rsidRPr="00647800">
        <w:rPr>
          <w:lang w:val="en-PK"/>
        </w:rPr>
        <w:t>('Basketball', 5, 5, 1, 1, 'Sports'),</w:t>
      </w:r>
    </w:p>
    <w:p w14:paraId="779BE27C" w14:textId="77777777" w:rsidR="00647800" w:rsidRPr="00647800" w:rsidRDefault="00647800" w:rsidP="00647800">
      <w:pPr>
        <w:rPr>
          <w:lang w:val="en-PK"/>
        </w:rPr>
      </w:pPr>
      <w:r w:rsidRPr="00647800">
        <w:rPr>
          <w:lang w:val="en-PK"/>
        </w:rPr>
        <w:t>('Volleyball', 6, 6, 1, 1, 'Sports'),</w:t>
      </w:r>
    </w:p>
    <w:p w14:paraId="324CAB94" w14:textId="77777777" w:rsidR="00647800" w:rsidRPr="00647800" w:rsidRDefault="00647800" w:rsidP="00647800">
      <w:pPr>
        <w:rPr>
          <w:lang w:val="en-PK"/>
        </w:rPr>
      </w:pPr>
      <w:r w:rsidRPr="00647800">
        <w:rPr>
          <w:lang w:val="en-PK"/>
        </w:rPr>
        <w:t>('Badminton', 1, 2, 1, 1, 'Sports'),</w:t>
      </w:r>
    </w:p>
    <w:p w14:paraId="425F2269" w14:textId="77777777" w:rsidR="00647800" w:rsidRPr="00647800" w:rsidRDefault="00647800" w:rsidP="00647800">
      <w:pPr>
        <w:rPr>
          <w:lang w:val="en-PK"/>
        </w:rPr>
      </w:pPr>
      <w:r w:rsidRPr="00647800">
        <w:rPr>
          <w:lang w:val="en-PK"/>
        </w:rPr>
        <w:t>('Table Tennis', 1, 2, 1, 1, 'Sports'),</w:t>
      </w:r>
    </w:p>
    <w:p w14:paraId="56B7E139" w14:textId="77777777" w:rsidR="00647800" w:rsidRPr="00647800" w:rsidRDefault="00647800" w:rsidP="00647800">
      <w:pPr>
        <w:rPr>
          <w:lang w:val="en-PK"/>
        </w:rPr>
      </w:pPr>
      <w:r w:rsidRPr="00647800">
        <w:rPr>
          <w:lang w:val="en-PK"/>
        </w:rPr>
        <w:t>('Chess', 1, 1, 0, 1, 'General'),</w:t>
      </w:r>
    </w:p>
    <w:p w14:paraId="674821B2" w14:textId="77777777" w:rsidR="00647800" w:rsidRPr="00647800" w:rsidRDefault="00647800" w:rsidP="00647800">
      <w:pPr>
        <w:rPr>
          <w:lang w:val="en-PK"/>
        </w:rPr>
      </w:pPr>
      <w:r w:rsidRPr="00647800">
        <w:rPr>
          <w:lang w:val="en-PK"/>
        </w:rPr>
        <w:t>('PUBG Mobile', 4, 4, 0, 1, 'Esports'),</w:t>
      </w:r>
    </w:p>
    <w:p w14:paraId="55418946" w14:textId="77777777" w:rsidR="00647800" w:rsidRPr="00647800" w:rsidRDefault="00647800" w:rsidP="00647800">
      <w:pPr>
        <w:rPr>
          <w:lang w:val="en-PK"/>
        </w:rPr>
      </w:pPr>
      <w:r w:rsidRPr="00647800">
        <w:rPr>
          <w:lang w:val="en-PK"/>
        </w:rPr>
        <w:t>('FIFA', 1, 1, 0, 1, 'Esports'),</w:t>
      </w:r>
    </w:p>
    <w:p w14:paraId="4E3C1394" w14:textId="77777777" w:rsidR="00647800" w:rsidRPr="00647800" w:rsidRDefault="00647800" w:rsidP="00647800">
      <w:pPr>
        <w:rPr>
          <w:lang w:val="en-PK"/>
        </w:rPr>
      </w:pPr>
      <w:r w:rsidRPr="00647800">
        <w:rPr>
          <w:lang w:val="en-PK"/>
        </w:rPr>
        <w:t>('Counter Strike', 5, 5, 0, 1, 'Esports'</w:t>
      </w:r>
      <w:proofErr w:type="gramStart"/>
      <w:r w:rsidRPr="00647800">
        <w:rPr>
          <w:lang w:val="en-PK"/>
        </w:rPr>
        <w:t>);</w:t>
      </w:r>
      <w:proofErr w:type="gramEnd"/>
    </w:p>
    <w:p w14:paraId="71C7E3BD" w14:textId="77777777" w:rsidR="00647800" w:rsidRPr="00647800" w:rsidRDefault="00647800" w:rsidP="00647800">
      <w:pPr>
        <w:rPr>
          <w:lang w:val="en-PK"/>
        </w:rPr>
      </w:pPr>
      <w:r w:rsidRPr="00647800">
        <w:rPr>
          <w:lang w:val="en-PK"/>
        </w:rPr>
        <w:t>```</w:t>
      </w:r>
    </w:p>
    <w:p w14:paraId="1C78B4BC" w14:textId="77777777" w:rsidR="00647800" w:rsidRPr="00647800" w:rsidRDefault="00647800" w:rsidP="00647800">
      <w:pPr>
        <w:rPr>
          <w:lang w:val="en-PK"/>
        </w:rPr>
      </w:pPr>
    </w:p>
    <w:p w14:paraId="5DBA5980" w14:textId="77777777" w:rsidR="00647800" w:rsidRPr="00647800" w:rsidRDefault="00647800" w:rsidP="00647800">
      <w:pPr>
        <w:rPr>
          <w:lang w:val="en-PK"/>
        </w:rPr>
      </w:pPr>
      <w:r w:rsidRPr="00647800">
        <w:rPr>
          <w:b/>
          <w:bCs/>
          <w:lang w:val="en-PK"/>
        </w:rPr>
        <w:t>### 6.2.3 Houses Data</w:t>
      </w:r>
    </w:p>
    <w:p w14:paraId="51086F19" w14:textId="77777777" w:rsidR="00647800" w:rsidRPr="00647800" w:rsidRDefault="00647800" w:rsidP="00647800">
      <w:pPr>
        <w:rPr>
          <w:lang w:val="en-PK"/>
        </w:rPr>
      </w:pPr>
    </w:p>
    <w:p w14:paraId="4B9AE5A0"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10681946" w14:textId="77777777" w:rsidR="00647800" w:rsidRPr="00647800" w:rsidRDefault="00647800" w:rsidP="00647800">
      <w:pPr>
        <w:rPr>
          <w:lang w:val="en-PK"/>
        </w:rPr>
      </w:pPr>
      <w:r w:rsidRPr="00647800">
        <w:rPr>
          <w:lang w:val="en-PK"/>
        </w:rPr>
        <w:t>-- Insert Houses</w:t>
      </w:r>
    </w:p>
    <w:p w14:paraId="049E465C"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core_house</w:t>
      </w:r>
      <w:proofErr w:type="spellEnd"/>
      <w:r w:rsidRPr="00647800">
        <w:rPr>
          <w:lang w:val="en-PK"/>
        </w:rPr>
        <w:t xml:space="preserve"> (</w:t>
      </w:r>
      <w:proofErr w:type="spellStart"/>
      <w:r w:rsidRPr="00647800">
        <w:rPr>
          <w:lang w:val="en-PK"/>
        </w:rPr>
        <w:t>house_name</w:t>
      </w:r>
      <w:proofErr w:type="spellEnd"/>
      <w:r w:rsidRPr="00647800">
        <w:rPr>
          <w:lang w:val="en-PK"/>
        </w:rPr>
        <w:t xml:space="preserve">, </w:t>
      </w:r>
      <w:proofErr w:type="spellStart"/>
      <w:r w:rsidRPr="00647800">
        <w:rPr>
          <w:lang w:val="en-PK"/>
        </w:rPr>
        <w:t>captain_id</w:t>
      </w:r>
      <w:proofErr w:type="spellEnd"/>
      <w:r w:rsidRPr="00647800">
        <w:rPr>
          <w:lang w:val="en-PK"/>
        </w:rPr>
        <w:t xml:space="preserve">, status, </w:t>
      </w:r>
      <w:proofErr w:type="spellStart"/>
      <w:r w:rsidRPr="00647800">
        <w:rPr>
          <w:lang w:val="en-PK"/>
        </w:rPr>
        <w:t>created_at</w:t>
      </w:r>
      <w:proofErr w:type="spellEnd"/>
      <w:r w:rsidRPr="00647800">
        <w:rPr>
          <w:lang w:val="en-PK"/>
        </w:rPr>
        <w:t>)</w:t>
      </w:r>
    </w:p>
    <w:p w14:paraId="46FDE62D" w14:textId="77777777" w:rsidR="00647800" w:rsidRPr="00647800" w:rsidRDefault="00647800" w:rsidP="00647800">
      <w:pPr>
        <w:rPr>
          <w:lang w:val="en-PK"/>
        </w:rPr>
      </w:pPr>
      <w:r w:rsidRPr="00647800">
        <w:rPr>
          <w:lang w:val="en-PK"/>
        </w:rPr>
        <w:lastRenderedPageBreak/>
        <w:t xml:space="preserve">VALUES </w:t>
      </w:r>
    </w:p>
    <w:p w14:paraId="15743361" w14:textId="77777777" w:rsidR="00647800" w:rsidRPr="00647800" w:rsidRDefault="00647800" w:rsidP="00647800">
      <w:pPr>
        <w:rPr>
          <w:lang w:val="en-PK"/>
        </w:rPr>
      </w:pPr>
      <w:r w:rsidRPr="00647800">
        <w:rPr>
          <w:lang w:val="en-PK"/>
        </w:rPr>
        <w:t>('Red Dragons', 3, 'active', datetime('now')),</w:t>
      </w:r>
    </w:p>
    <w:p w14:paraId="25E3BA5A" w14:textId="77777777" w:rsidR="00647800" w:rsidRPr="00647800" w:rsidRDefault="00647800" w:rsidP="00647800">
      <w:pPr>
        <w:rPr>
          <w:lang w:val="en-PK"/>
        </w:rPr>
      </w:pPr>
      <w:r w:rsidRPr="00647800">
        <w:rPr>
          <w:lang w:val="en-PK"/>
        </w:rPr>
        <w:t>('Blue Tigers', NULL, 'pending', datetime('now')),</w:t>
      </w:r>
    </w:p>
    <w:p w14:paraId="2C70C552" w14:textId="77777777" w:rsidR="00647800" w:rsidRPr="00647800" w:rsidRDefault="00647800" w:rsidP="00647800">
      <w:pPr>
        <w:rPr>
          <w:lang w:val="en-PK"/>
        </w:rPr>
      </w:pPr>
      <w:r w:rsidRPr="00647800">
        <w:rPr>
          <w:lang w:val="en-PK"/>
        </w:rPr>
        <w:t>('Green Eagles', NULL, 'active', datetime('now')),</w:t>
      </w:r>
    </w:p>
    <w:p w14:paraId="7D4E9E39" w14:textId="77777777" w:rsidR="00647800" w:rsidRPr="00647800" w:rsidRDefault="00647800" w:rsidP="00647800">
      <w:pPr>
        <w:rPr>
          <w:lang w:val="en-PK"/>
        </w:rPr>
      </w:pPr>
      <w:r w:rsidRPr="00647800">
        <w:rPr>
          <w:lang w:val="en-PK"/>
        </w:rPr>
        <w:t>('Yellow Lions', NULL, 'active', datetime('now')</w:t>
      </w:r>
      <w:proofErr w:type="gramStart"/>
      <w:r w:rsidRPr="00647800">
        <w:rPr>
          <w:lang w:val="en-PK"/>
        </w:rPr>
        <w:t>);</w:t>
      </w:r>
      <w:proofErr w:type="gramEnd"/>
    </w:p>
    <w:p w14:paraId="4C18DCD4" w14:textId="77777777" w:rsidR="00647800" w:rsidRPr="00647800" w:rsidRDefault="00647800" w:rsidP="00647800">
      <w:pPr>
        <w:rPr>
          <w:lang w:val="en-PK"/>
        </w:rPr>
      </w:pPr>
      <w:r w:rsidRPr="00647800">
        <w:rPr>
          <w:lang w:val="en-PK"/>
        </w:rPr>
        <w:t>```</w:t>
      </w:r>
    </w:p>
    <w:p w14:paraId="70DC8F0C" w14:textId="77777777" w:rsidR="00647800" w:rsidRPr="00647800" w:rsidRDefault="00647800" w:rsidP="00647800">
      <w:pPr>
        <w:rPr>
          <w:lang w:val="en-PK"/>
        </w:rPr>
      </w:pPr>
    </w:p>
    <w:p w14:paraId="5868BDFD" w14:textId="77777777" w:rsidR="00647800" w:rsidRPr="00647800" w:rsidRDefault="00647800" w:rsidP="00647800">
      <w:pPr>
        <w:rPr>
          <w:lang w:val="en-PK"/>
        </w:rPr>
      </w:pPr>
      <w:r w:rsidRPr="00647800">
        <w:rPr>
          <w:b/>
          <w:bCs/>
          <w:lang w:val="en-PK"/>
        </w:rPr>
        <w:t>### 6.2.4 Courts Data</w:t>
      </w:r>
    </w:p>
    <w:p w14:paraId="454D6BDA" w14:textId="77777777" w:rsidR="00647800" w:rsidRPr="00647800" w:rsidRDefault="00647800" w:rsidP="00647800">
      <w:pPr>
        <w:rPr>
          <w:lang w:val="en-PK"/>
        </w:rPr>
      </w:pPr>
    </w:p>
    <w:p w14:paraId="462F54F9"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20DBB8F0" w14:textId="77777777" w:rsidR="00647800" w:rsidRPr="00647800" w:rsidRDefault="00647800" w:rsidP="00647800">
      <w:pPr>
        <w:rPr>
          <w:lang w:val="en-PK"/>
        </w:rPr>
      </w:pPr>
      <w:r w:rsidRPr="00647800">
        <w:rPr>
          <w:lang w:val="en-PK"/>
        </w:rPr>
        <w:t>-- Insert Courts</w:t>
      </w:r>
    </w:p>
    <w:p w14:paraId="285298EB"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core_courts</w:t>
      </w:r>
      <w:proofErr w:type="spellEnd"/>
      <w:r w:rsidRPr="00647800">
        <w:rPr>
          <w:lang w:val="en-PK"/>
        </w:rPr>
        <w:t xml:space="preserve"> (</w:t>
      </w:r>
      <w:proofErr w:type="spellStart"/>
      <w:r w:rsidRPr="00647800">
        <w:rPr>
          <w:lang w:val="en-PK"/>
        </w:rPr>
        <w:t>court_name</w:t>
      </w:r>
      <w:proofErr w:type="spellEnd"/>
      <w:r w:rsidRPr="00647800">
        <w:rPr>
          <w:lang w:val="en-PK"/>
        </w:rPr>
        <w:t xml:space="preserve">, location, </w:t>
      </w:r>
      <w:proofErr w:type="spellStart"/>
      <w:r w:rsidRPr="00647800">
        <w:rPr>
          <w:lang w:val="en-PK"/>
        </w:rPr>
        <w:t>hourly_rate</w:t>
      </w:r>
      <w:proofErr w:type="spellEnd"/>
      <w:r w:rsidRPr="00647800">
        <w:rPr>
          <w:lang w:val="en-PK"/>
        </w:rPr>
        <w:t>, status)</w:t>
      </w:r>
    </w:p>
    <w:p w14:paraId="03C13F06" w14:textId="77777777" w:rsidR="00647800" w:rsidRPr="00647800" w:rsidRDefault="00647800" w:rsidP="00647800">
      <w:pPr>
        <w:rPr>
          <w:lang w:val="en-PK"/>
        </w:rPr>
      </w:pPr>
      <w:r w:rsidRPr="00647800">
        <w:rPr>
          <w:lang w:val="en-PK"/>
        </w:rPr>
        <w:t xml:space="preserve">VALUES </w:t>
      </w:r>
    </w:p>
    <w:p w14:paraId="279B7FE1" w14:textId="77777777" w:rsidR="00647800" w:rsidRPr="00647800" w:rsidRDefault="00647800" w:rsidP="00647800">
      <w:pPr>
        <w:rPr>
          <w:lang w:val="en-PK"/>
        </w:rPr>
      </w:pPr>
      <w:r w:rsidRPr="00647800">
        <w:rPr>
          <w:lang w:val="en-PK"/>
        </w:rPr>
        <w:t>('Court A - Main Ground', 'Sports Complex, Block A', 500.00, 1),</w:t>
      </w:r>
    </w:p>
    <w:p w14:paraId="1385A525" w14:textId="77777777" w:rsidR="00647800" w:rsidRPr="00647800" w:rsidRDefault="00647800" w:rsidP="00647800">
      <w:pPr>
        <w:rPr>
          <w:lang w:val="en-PK"/>
        </w:rPr>
      </w:pPr>
      <w:r w:rsidRPr="00647800">
        <w:rPr>
          <w:lang w:val="en-PK"/>
        </w:rPr>
        <w:t>('Court B - Indoor Arena', 'Sports Complex, Block B', 750.00, 1),</w:t>
      </w:r>
    </w:p>
    <w:p w14:paraId="091D3E15" w14:textId="77777777" w:rsidR="00647800" w:rsidRPr="00647800" w:rsidRDefault="00647800" w:rsidP="00647800">
      <w:pPr>
        <w:rPr>
          <w:lang w:val="en-PK"/>
        </w:rPr>
      </w:pPr>
      <w:r w:rsidRPr="00647800">
        <w:rPr>
          <w:lang w:val="en-PK"/>
        </w:rPr>
        <w:t>('Court C - Basketball Court', 'Sports Complex, Block C', 600.00, 1),</w:t>
      </w:r>
    </w:p>
    <w:p w14:paraId="41E3639A" w14:textId="77777777" w:rsidR="00647800" w:rsidRPr="00647800" w:rsidRDefault="00647800" w:rsidP="00647800">
      <w:pPr>
        <w:rPr>
          <w:lang w:val="en-PK"/>
        </w:rPr>
      </w:pPr>
      <w:r w:rsidRPr="00647800">
        <w:rPr>
          <w:lang w:val="en-PK"/>
        </w:rPr>
        <w:t>('Court D - Badminton Hall', 'Indoor Sports, Hall 1', 400.00, 1),</w:t>
      </w:r>
    </w:p>
    <w:p w14:paraId="4B70D8B8" w14:textId="77777777" w:rsidR="00647800" w:rsidRPr="00647800" w:rsidRDefault="00647800" w:rsidP="00647800">
      <w:pPr>
        <w:rPr>
          <w:lang w:val="en-PK"/>
        </w:rPr>
      </w:pPr>
      <w:r w:rsidRPr="00647800">
        <w:rPr>
          <w:lang w:val="en-PK"/>
        </w:rPr>
        <w:t>('Court E - Table Tennis', 'Indoor Sports, Hall 2', 300.00, 1</w:t>
      </w:r>
      <w:proofErr w:type="gramStart"/>
      <w:r w:rsidRPr="00647800">
        <w:rPr>
          <w:lang w:val="en-PK"/>
        </w:rPr>
        <w:t>);</w:t>
      </w:r>
      <w:proofErr w:type="gramEnd"/>
    </w:p>
    <w:p w14:paraId="4336F983" w14:textId="77777777" w:rsidR="00647800" w:rsidRPr="00647800" w:rsidRDefault="00647800" w:rsidP="00647800">
      <w:pPr>
        <w:rPr>
          <w:lang w:val="en-PK"/>
        </w:rPr>
      </w:pPr>
      <w:r w:rsidRPr="00647800">
        <w:rPr>
          <w:lang w:val="en-PK"/>
        </w:rPr>
        <w:t>```</w:t>
      </w:r>
    </w:p>
    <w:p w14:paraId="2F0EFB4B" w14:textId="77777777" w:rsidR="00647800" w:rsidRPr="00647800" w:rsidRDefault="00647800" w:rsidP="00647800">
      <w:pPr>
        <w:rPr>
          <w:lang w:val="en-PK"/>
        </w:rPr>
      </w:pPr>
    </w:p>
    <w:p w14:paraId="6CCB4AE1" w14:textId="77777777" w:rsidR="00647800" w:rsidRPr="00647800" w:rsidRDefault="00647800" w:rsidP="00647800">
      <w:pPr>
        <w:rPr>
          <w:lang w:val="en-PK"/>
        </w:rPr>
      </w:pPr>
      <w:r w:rsidRPr="00647800">
        <w:rPr>
          <w:b/>
          <w:bCs/>
          <w:lang w:val="en-PK"/>
        </w:rPr>
        <w:t>### 6.2.5 Sport Registration (Olympiad Fees)</w:t>
      </w:r>
    </w:p>
    <w:p w14:paraId="4E048363" w14:textId="77777777" w:rsidR="00647800" w:rsidRPr="00647800" w:rsidRDefault="00647800" w:rsidP="00647800">
      <w:pPr>
        <w:rPr>
          <w:lang w:val="en-PK"/>
        </w:rPr>
      </w:pPr>
    </w:p>
    <w:p w14:paraId="1E314B4D"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642296BF" w14:textId="77777777" w:rsidR="00647800" w:rsidRPr="00647800" w:rsidRDefault="00647800" w:rsidP="00647800">
      <w:pPr>
        <w:rPr>
          <w:lang w:val="en-PK"/>
        </w:rPr>
      </w:pPr>
      <w:r w:rsidRPr="00647800">
        <w:rPr>
          <w:lang w:val="en-PK"/>
        </w:rPr>
        <w:t>-- Insert Sport Registration with Entry Fees</w:t>
      </w:r>
    </w:p>
    <w:p w14:paraId="1DFE0C0F"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core_sportregistration</w:t>
      </w:r>
      <w:proofErr w:type="spellEnd"/>
      <w:r w:rsidRPr="00647800">
        <w:rPr>
          <w:lang w:val="en-PK"/>
        </w:rPr>
        <w:t xml:space="preserve"> (</w:t>
      </w:r>
      <w:proofErr w:type="spellStart"/>
      <w:r w:rsidRPr="00647800">
        <w:rPr>
          <w:lang w:val="en-PK"/>
        </w:rPr>
        <w:t>sport_id</w:t>
      </w:r>
      <w:proofErr w:type="spellEnd"/>
      <w:r w:rsidRPr="00647800">
        <w:rPr>
          <w:lang w:val="en-PK"/>
        </w:rPr>
        <w:t xml:space="preserve">, </w:t>
      </w:r>
      <w:proofErr w:type="spellStart"/>
      <w:r w:rsidRPr="00647800">
        <w:rPr>
          <w:lang w:val="en-PK"/>
        </w:rPr>
        <w:t>entry_fee</w:t>
      </w:r>
      <w:proofErr w:type="spellEnd"/>
      <w:r w:rsidRPr="00647800">
        <w:rPr>
          <w:lang w:val="en-PK"/>
        </w:rPr>
        <w:t>, note)</w:t>
      </w:r>
    </w:p>
    <w:p w14:paraId="362159CA" w14:textId="77777777" w:rsidR="00647800" w:rsidRPr="00647800" w:rsidRDefault="00647800" w:rsidP="00647800">
      <w:pPr>
        <w:rPr>
          <w:lang w:val="en-PK"/>
        </w:rPr>
      </w:pPr>
      <w:r w:rsidRPr="00647800">
        <w:rPr>
          <w:lang w:val="en-PK"/>
        </w:rPr>
        <w:t xml:space="preserve">VALUES </w:t>
      </w:r>
    </w:p>
    <w:p w14:paraId="387E7905" w14:textId="77777777" w:rsidR="00647800" w:rsidRPr="00647800" w:rsidRDefault="00647800" w:rsidP="00647800">
      <w:pPr>
        <w:rPr>
          <w:lang w:val="en-PK"/>
        </w:rPr>
      </w:pPr>
      <w:r w:rsidRPr="00647800">
        <w:rPr>
          <w:lang w:val="en-PK"/>
        </w:rPr>
        <w:lastRenderedPageBreak/>
        <w:t>(1, 5000.00, 'Football team registration - includes jersey'),</w:t>
      </w:r>
    </w:p>
    <w:p w14:paraId="66F5781A" w14:textId="77777777" w:rsidR="00647800" w:rsidRPr="00647800" w:rsidRDefault="00647800" w:rsidP="00647800">
      <w:pPr>
        <w:rPr>
          <w:lang w:val="en-PK"/>
        </w:rPr>
      </w:pPr>
      <w:r w:rsidRPr="00647800">
        <w:rPr>
          <w:lang w:val="en-PK"/>
        </w:rPr>
        <w:t>(2, 4500.00, 'Cricket team registration - includes equipment'),</w:t>
      </w:r>
    </w:p>
    <w:p w14:paraId="720D5BA1" w14:textId="77777777" w:rsidR="00647800" w:rsidRPr="00647800" w:rsidRDefault="00647800" w:rsidP="00647800">
      <w:pPr>
        <w:rPr>
          <w:lang w:val="en-PK"/>
        </w:rPr>
      </w:pPr>
      <w:r w:rsidRPr="00647800">
        <w:rPr>
          <w:lang w:val="en-PK"/>
        </w:rPr>
        <w:t>(3, 3000.00, 'Basketball team registration'),</w:t>
      </w:r>
    </w:p>
    <w:p w14:paraId="058115B2" w14:textId="77777777" w:rsidR="00647800" w:rsidRPr="00647800" w:rsidRDefault="00647800" w:rsidP="00647800">
      <w:pPr>
        <w:rPr>
          <w:lang w:val="en-PK"/>
        </w:rPr>
      </w:pPr>
      <w:r w:rsidRPr="00647800">
        <w:rPr>
          <w:lang w:val="en-PK"/>
        </w:rPr>
        <w:t>(4, 2500.00, 'Volleyball team registration'),</w:t>
      </w:r>
    </w:p>
    <w:p w14:paraId="4429F7D9" w14:textId="77777777" w:rsidR="00647800" w:rsidRPr="00647800" w:rsidRDefault="00647800" w:rsidP="00647800">
      <w:pPr>
        <w:rPr>
          <w:lang w:val="en-PK"/>
        </w:rPr>
      </w:pPr>
      <w:r w:rsidRPr="00647800">
        <w:rPr>
          <w:lang w:val="en-PK"/>
        </w:rPr>
        <w:t>(7, 1000.00, 'Individual chess registration'),</w:t>
      </w:r>
    </w:p>
    <w:p w14:paraId="191623CA" w14:textId="77777777" w:rsidR="00647800" w:rsidRPr="00647800" w:rsidRDefault="00647800" w:rsidP="00647800">
      <w:pPr>
        <w:rPr>
          <w:lang w:val="en-PK"/>
        </w:rPr>
      </w:pPr>
      <w:r w:rsidRPr="00647800">
        <w:rPr>
          <w:lang w:val="en-PK"/>
        </w:rPr>
        <w:t>(8, 3500.00, 'PUBG Mobile squad registration'</w:t>
      </w:r>
      <w:proofErr w:type="gramStart"/>
      <w:r w:rsidRPr="00647800">
        <w:rPr>
          <w:lang w:val="en-PK"/>
        </w:rPr>
        <w:t>);</w:t>
      </w:r>
      <w:proofErr w:type="gramEnd"/>
    </w:p>
    <w:p w14:paraId="0167BBB4" w14:textId="77777777" w:rsidR="00647800" w:rsidRPr="00647800" w:rsidRDefault="00647800" w:rsidP="00647800">
      <w:pPr>
        <w:rPr>
          <w:lang w:val="en-PK"/>
        </w:rPr>
      </w:pPr>
      <w:r w:rsidRPr="00647800">
        <w:rPr>
          <w:lang w:val="en-PK"/>
        </w:rPr>
        <w:t>```</w:t>
      </w:r>
    </w:p>
    <w:p w14:paraId="0398882A" w14:textId="77777777" w:rsidR="00647800" w:rsidRPr="00647800" w:rsidRDefault="00647800" w:rsidP="00647800">
      <w:pPr>
        <w:rPr>
          <w:lang w:val="en-PK"/>
        </w:rPr>
      </w:pPr>
    </w:p>
    <w:p w14:paraId="0DAC6756" w14:textId="77777777" w:rsidR="00647800" w:rsidRPr="00647800" w:rsidRDefault="00647800" w:rsidP="00647800">
      <w:pPr>
        <w:rPr>
          <w:lang w:val="en-PK"/>
        </w:rPr>
      </w:pPr>
      <w:r w:rsidRPr="00647800">
        <w:rPr>
          <w:b/>
          <w:bCs/>
          <w:lang w:val="en-PK"/>
        </w:rPr>
        <w:t>### 6.2.6 Module Settings</w:t>
      </w:r>
    </w:p>
    <w:p w14:paraId="2A05166F" w14:textId="77777777" w:rsidR="00647800" w:rsidRPr="00647800" w:rsidRDefault="00647800" w:rsidP="00647800">
      <w:pPr>
        <w:rPr>
          <w:lang w:val="en-PK"/>
        </w:rPr>
      </w:pPr>
    </w:p>
    <w:p w14:paraId="203A5FC6"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7A78E480" w14:textId="77777777" w:rsidR="00647800" w:rsidRPr="00647800" w:rsidRDefault="00647800" w:rsidP="00647800">
      <w:pPr>
        <w:rPr>
          <w:lang w:val="en-PK"/>
        </w:rPr>
      </w:pPr>
      <w:r w:rsidRPr="00647800">
        <w:rPr>
          <w:lang w:val="en-PK"/>
        </w:rPr>
        <w:t>-- Initialize LOG Module Settings</w:t>
      </w:r>
    </w:p>
    <w:p w14:paraId="0AE2FDD6"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core_logmodulesettings</w:t>
      </w:r>
      <w:proofErr w:type="spellEnd"/>
      <w:r w:rsidRPr="00647800">
        <w:rPr>
          <w:lang w:val="en-PK"/>
        </w:rPr>
        <w:t xml:space="preserve"> (id, </w:t>
      </w:r>
      <w:proofErr w:type="spellStart"/>
      <w:r w:rsidRPr="00647800">
        <w:rPr>
          <w:lang w:val="en-PK"/>
        </w:rPr>
        <w:t>house_proposals_open</w:t>
      </w:r>
      <w:proofErr w:type="spellEnd"/>
      <w:r w:rsidRPr="00647800">
        <w:rPr>
          <w:lang w:val="en-PK"/>
        </w:rPr>
        <w:t xml:space="preserve">, </w:t>
      </w:r>
      <w:proofErr w:type="spellStart"/>
      <w:r w:rsidRPr="00647800">
        <w:rPr>
          <w:lang w:val="en-PK"/>
        </w:rPr>
        <w:t>player_registration_open</w:t>
      </w:r>
      <w:proofErr w:type="spellEnd"/>
      <w:r w:rsidRPr="00647800">
        <w:rPr>
          <w:lang w:val="en-PK"/>
        </w:rPr>
        <w:t xml:space="preserve">, </w:t>
      </w:r>
      <w:proofErr w:type="spellStart"/>
      <w:r w:rsidRPr="00647800">
        <w:rPr>
          <w:lang w:val="en-PK"/>
        </w:rPr>
        <w:t>houses_finalized</w:t>
      </w:r>
      <w:proofErr w:type="spellEnd"/>
      <w:r w:rsidRPr="00647800">
        <w:rPr>
          <w:lang w:val="en-PK"/>
        </w:rPr>
        <w:t xml:space="preserve">, </w:t>
      </w:r>
      <w:proofErr w:type="spellStart"/>
      <w:r w:rsidRPr="00647800">
        <w:rPr>
          <w:lang w:val="en-PK"/>
        </w:rPr>
        <w:t>registration_finalized</w:t>
      </w:r>
      <w:proofErr w:type="spellEnd"/>
      <w:r w:rsidRPr="00647800">
        <w:rPr>
          <w:lang w:val="en-PK"/>
        </w:rPr>
        <w:t xml:space="preserve">, </w:t>
      </w:r>
      <w:proofErr w:type="spellStart"/>
      <w:r w:rsidRPr="00647800">
        <w:rPr>
          <w:lang w:val="en-PK"/>
        </w:rPr>
        <w:t>updated_at</w:t>
      </w:r>
      <w:proofErr w:type="spellEnd"/>
      <w:r w:rsidRPr="00647800">
        <w:rPr>
          <w:lang w:val="en-PK"/>
        </w:rPr>
        <w:t>)</w:t>
      </w:r>
    </w:p>
    <w:p w14:paraId="4130AD9E" w14:textId="77777777" w:rsidR="00647800" w:rsidRPr="00647800" w:rsidRDefault="00647800" w:rsidP="00647800">
      <w:pPr>
        <w:rPr>
          <w:lang w:val="en-PK"/>
        </w:rPr>
      </w:pPr>
      <w:r w:rsidRPr="00647800">
        <w:rPr>
          <w:lang w:val="en-PK"/>
        </w:rPr>
        <w:t>VALUES (1, 0, 0, 0, 0, datetime('now')</w:t>
      </w:r>
      <w:proofErr w:type="gramStart"/>
      <w:r w:rsidRPr="00647800">
        <w:rPr>
          <w:lang w:val="en-PK"/>
        </w:rPr>
        <w:t>);</w:t>
      </w:r>
      <w:proofErr w:type="gramEnd"/>
    </w:p>
    <w:p w14:paraId="03816D0E" w14:textId="77777777" w:rsidR="00647800" w:rsidRPr="00647800" w:rsidRDefault="00647800" w:rsidP="00647800">
      <w:pPr>
        <w:rPr>
          <w:lang w:val="en-PK"/>
        </w:rPr>
      </w:pPr>
    </w:p>
    <w:p w14:paraId="17415FB8" w14:textId="77777777" w:rsidR="00647800" w:rsidRPr="00647800" w:rsidRDefault="00647800" w:rsidP="00647800">
      <w:pPr>
        <w:rPr>
          <w:lang w:val="en-PK"/>
        </w:rPr>
      </w:pPr>
      <w:r w:rsidRPr="00647800">
        <w:rPr>
          <w:lang w:val="en-PK"/>
        </w:rPr>
        <w:t>-- Initialize Olympiad Settings</w:t>
      </w:r>
    </w:p>
    <w:p w14:paraId="4201E112" w14:textId="77777777" w:rsidR="00647800" w:rsidRPr="00647800" w:rsidRDefault="00647800" w:rsidP="00647800">
      <w:pPr>
        <w:rPr>
          <w:lang w:val="en-PK"/>
        </w:rPr>
      </w:pPr>
      <w:r w:rsidRPr="00647800">
        <w:rPr>
          <w:lang w:val="en-PK"/>
        </w:rPr>
        <w:t xml:space="preserve">INSERT INTO </w:t>
      </w:r>
      <w:proofErr w:type="spellStart"/>
      <w:r w:rsidRPr="00647800">
        <w:rPr>
          <w:lang w:val="en-PK"/>
        </w:rPr>
        <w:t>core_olympiadsettings</w:t>
      </w:r>
      <w:proofErr w:type="spellEnd"/>
      <w:r w:rsidRPr="00647800">
        <w:rPr>
          <w:lang w:val="en-PK"/>
        </w:rPr>
        <w:t xml:space="preserve"> (id, </w:t>
      </w:r>
      <w:proofErr w:type="spellStart"/>
      <w:r w:rsidRPr="00647800">
        <w:rPr>
          <w:lang w:val="en-PK"/>
        </w:rPr>
        <w:t>registration_open</w:t>
      </w:r>
      <w:proofErr w:type="spellEnd"/>
      <w:r w:rsidRPr="00647800">
        <w:rPr>
          <w:lang w:val="en-PK"/>
        </w:rPr>
        <w:t>)</w:t>
      </w:r>
    </w:p>
    <w:p w14:paraId="5D245777" w14:textId="77777777" w:rsidR="00647800" w:rsidRPr="00647800" w:rsidRDefault="00647800" w:rsidP="00647800">
      <w:pPr>
        <w:rPr>
          <w:lang w:val="en-PK"/>
        </w:rPr>
      </w:pPr>
      <w:r w:rsidRPr="00647800">
        <w:rPr>
          <w:lang w:val="en-PK"/>
        </w:rPr>
        <w:t>VALUES (1, 1</w:t>
      </w:r>
      <w:proofErr w:type="gramStart"/>
      <w:r w:rsidRPr="00647800">
        <w:rPr>
          <w:lang w:val="en-PK"/>
        </w:rPr>
        <w:t>);</w:t>
      </w:r>
      <w:proofErr w:type="gramEnd"/>
    </w:p>
    <w:p w14:paraId="563C4799" w14:textId="77777777" w:rsidR="00647800" w:rsidRPr="00647800" w:rsidRDefault="00647800" w:rsidP="00647800">
      <w:pPr>
        <w:rPr>
          <w:lang w:val="en-PK"/>
        </w:rPr>
      </w:pPr>
      <w:r w:rsidRPr="00647800">
        <w:rPr>
          <w:lang w:val="en-PK"/>
        </w:rPr>
        <w:t>```</w:t>
      </w:r>
    </w:p>
    <w:p w14:paraId="61938A7A" w14:textId="77777777" w:rsidR="00647800" w:rsidRPr="00647800" w:rsidRDefault="00647800" w:rsidP="00647800">
      <w:pPr>
        <w:rPr>
          <w:lang w:val="en-PK"/>
        </w:rPr>
      </w:pPr>
    </w:p>
    <w:p w14:paraId="7434589D" w14:textId="77777777" w:rsidR="00647800" w:rsidRPr="00647800" w:rsidRDefault="00647800" w:rsidP="00647800">
      <w:pPr>
        <w:rPr>
          <w:lang w:val="en-PK"/>
        </w:rPr>
      </w:pPr>
      <w:r w:rsidRPr="00647800">
        <w:rPr>
          <w:b/>
          <w:bCs/>
          <w:lang w:val="en-PK"/>
        </w:rPr>
        <w:t>## 6.3 Complex Queries</w:t>
      </w:r>
    </w:p>
    <w:p w14:paraId="17386743" w14:textId="77777777" w:rsidR="00647800" w:rsidRPr="00647800" w:rsidRDefault="00647800" w:rsidP="00647800">
      <w:pPr>
        <w:rPr>
          <w:lang w:val="en-PK"/>
        </w:rPr>
      </w:pPr>
    </w:p>
    <w:p w14:paraId="69DE424A" w14:textId="77777777" w:rsidR="00647800" w:rsidRPr="00647800" w:rsidRDefault="00647800" w:rsidP="00647800">
      <w:pPr>
        <w:rPr>
          <w:lang w:val="en-PK"/>
        </w:rPr>
      </w:pPr>
      <w:r w:rsidRPr="00647800">
        <w:rPr>
          <w:b/>
          <w:bCs/>
          <w:lang w:val="en-PK"/>
        </w:rPr>
        <w:t>### 6.3.1 User and Player Management Queries</w:t>
      </w:r>
    </w:p>
    <w:p w14:paraId="0EA1FFA1" w14:textId="77777777" w:rsidR="00647800" w:rsidRPr="00647800" w:rsidRDefault="00647800" w:rsidP="00647800">
      <w:pPr>
        <w:rPr>
          <w:lang w:val="en-PK"/>
        </w:rPr>
      </w:pPr>
    </w:p>
    <w:p w14:paraId="77D888CB"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4904D49F" w14:textId="77777777" w:rsidR="00647800" w:rsidRPr="00647800" w:rsidRDefault="00647800" w:rsidP="00647800">
      <w:pPr>
        <w:rPr>
          <w:lang w:val="en-PK"/>
        </w:rPr>
      </w:pPr>
      <w:r w:rsidRPr="00647800">
        <w:rPr>
          <w:lang w:val="en-PK"/>
        </w:rPr>
        <w:lastRenderedPageBreak/>
        <w:t>-- Get all players with their registered sports</w:t>
      </w:r>
    </w:p>
    <w:p w14:paraId="595DC1C9" w14:textId="77777777" w:rsidR="00647800" w:rsidRPr="00647800" w:rsidRDefault="00647800" w:rsidP="00647800">
      <w:pPr>
        <w:rPr>
          <w:lang w:val="en-PK"/>
        </w:rPr>
      </w:pPr>
      <w:r w:rsidRPr="00647800">
        <w:rPr>
          <w:lang w:val="en-PK"/>
        </w:rPr>
        <w:t xml:space="preserve">SELECT </w:t>
      </w:r>
    </w:p>
    <w:p w14:paraId="7CE016A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w:t>
      </w:r>
    </w:p>
    <w:p w14:paraId="3BD3092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w:t>
      </w:r>
    </w:p>
    <w:p w14:paraId="2A13AF7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r w:rsidRPr="00647800">
        <w:rPr>
          <w:lang w:val="en-PK"/>
        </w:rPr>
        <w:t>,</w:t>
      </w:r>
    </w:p>
    <w:p w14:paraId="503FDAFF"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u.email</w:t>
      </w:r>
      <w:proofErr w:type="spellEnd"/>
      <w:proofErr w:type="gramEnd"/>
      <w:r w:rsidRPr="00647800">
        <w:rPr>
          <w:lang w:val="en-PK"/>
        </w:rPr>
        <w:t>,</w:t>
      </w:r>
    </w:p>
    <w:p w14:paraId="3CC15642"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u.department</w:t>
      </w:r>
      <w:proofErr w:type="spellEnd"/>
      <w:proofErr w:type="gramEnd"/>
      <w:r w:rsidRPr="00647800">
        <w:rPr>
          <w:lang w:val="en-PK"/>
        </w:rPr>
        <w:t>,</w:t>
      </w:r>
    </w:p>
    <w:p w14:paraId="6016F1D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6B4903C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pr.status</w:t>
      </w:r>
      <w:proofErr w:type="spellEnd"/>
      <w:proofErr w:type="gramEnd"/>
      <w:r w:rsidRPr="00647800">
        <w:rPr>
          <w:lang w:val="en-PK"/>
        </w:rPr>
        <w:t xml:space="preserve"> AS </w:t>
      </w:r>
      <w:proofErr w:type="spellStart"/>
      <w:r w:rsidRPr="00647800">
        <w:rPr>
          <w:lang w:val="en-PK"/>
        </w:rPr>
        <w:t>registration_status</w:t>
      </w:r>
      <w:proofErr w:type="spellEnd"/>
    </w:p>
    <w:p w14:paraId="6B238D83" w14:textId="77777777" w:rsidR="00647800" w:rsidRPr="00647800" w:rsidRDefault="00647800" w:rsidP="00647800">
      <w:pPr>
        <w:rPr>
          <w:lang w:val="en-PK"/>
        </w:rPr>
      </w:pPr>
      <w:r w:rsidRPr="00647800">
        <w:rPr>
          <w:lang w:val="en-PK"/>
        </w:rPr>
        <w:t xml:space="preserve">FROM </w:t>
      </w:r>
      <w:proofErr w:type="spellStart"/>
      <w:r w:rsidRPr="00647800">
        <w:rPr>
          <w:lang w:val="en-PK"/>
        </w:rPr>
        <w:t>core_user</w:t>
      </w:r>
      <w:proofErr w:type="spellEnd"/>
      <w:r w:rsidRPr="00647800">
        <w:rPr>
          <w:lang w:val="en-PK"/>
        </w:rPr>
        <w:t xml:space="preserve"> u</w:t>
      </w:r>
    </w:p>
    <w:p w14:paraId="4DF8C3B7"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core_playerregistration</w:t>
      </w:r>
      <w:proofErr w:type="spellEnd"/>
      <w:r w:rsidRPr="00647800">
        <w:rPr>
          <w:lang w:val="en-PK"/>
        </w:rPr>
        <w:t xml:space="preserve"> pr ON u.id = </w:t>
      </w:r>
      <w:proofErr w:type="spellStart"/>
      <w:r w:rsidRPr="00647800">
        <w:rPr>
          <w:lang w:val="en-PK"/>
        </w:rPr>
        <w:t>pr.user_id</w:t>
      </w:r>
      <w:proofErr w:type="spellEnd"/>
    </w:p>
    <w:p w14:paraId="5B791753"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pr.sport</w:t>
      </w:r>
      <w:proofErr w:type="gramEnd"/>
      <w:r w:rsidRPr="00647800">
        <w:rPr>
          <w:lang w:val="en-PK"/>
        </w:rPr>
        <w:t>_id</w:t>
      </w:r>
      <w:proofErr w:type="spellEnd"/>
      <w:r w:rsidRPr="00647800">
        <w:rPr>
          <w:lang w:val="en-PK"/>
        </w:rPr>
        <w:t xml:space="preserve"> = s.id</w:t>
      </w:r>
    </w:p>
    <w:p w14:paraId="4F80AECE"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pr.status</w:t>
      </w:r>
      <w:proofErr w:type="spellEnd"/>
      <w:proofErr w:type="gramEnd"/>
      <w:r w:rsidRPr="00647800">
        <w:rPr>
          <w:lang w:val="en-PK"/>
        </w:rPr>
        <w:t xml:space="preserve"> = 'approved'</w:t>
      </w:r>
    </w:p>
    <w:p w14:paraId="16BF0502"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u.username</w:t>
      </w:r>
      <w:proofErr w:type="spellEnd"/>
      <w:proofErr w:type="gramEnd"/>
      <w:r w:rsidRPr="00647800">
        <w:rPr>
          <w:lang w:val="en-PK"/>
        </w:rPr>
        <w:t xml:space="preserve">, </w:t>
      </w:r>
      <w:proofErr w:type="spellStart"/>
      <w:proofErr w:type="gramStart"/>
      <w:r w:rsidRPr="00647800">
        <w:rPr>
          <w:lang w:val="en-PK"/>
        </w:rPr>
        <w:t>s.sports</w:t>
      </w:r>
      <w:proofErr w:type="gramEnd"/>
      <w:r w:rsidRPr="00647800">
        <w:rPr>
          <w:lang w:val="en-PK"/>
        </w:rPr>
        <w:t>_</w:t>
      </w:r>
      <w:proofErr w:type="gramStart"/>
      <w:r w:rsidRPr="00647800">
        <w:rPr>
          <w:lang w:val="en-PK"/>
        </w:rPr>
        <w:t>name</w:t>
      </w:r>
      <w:proofErr w:type="spellEnd"/>
      <w:r w:rsidRPr="00647800">
        <w:rPr>
          <w:lang w:val="en-PK"/>
        </w:rPr>
        <w:t>;</w:t>
      </w:r>
      <w:proofErr w:type="gramEnd"/>
    </w:p>
    <w:p w14:paraId="392FCDFB" w14:textId="77777777" w:rsidR="00647800" w:rsidRPr="00647800" w:rsidRDefault="00647800" w:rsidP="00647800">
      <w:pPr>
        <w:rPr>
          <w:lang w:val="en-PK"/>
        </w:rPr>
      </w:pPr>
    </w:p>
    <w:p w14:paraId="79FDEF1F" w14:textId="77777777" w:rsidR="00647800" w:rsidRPr="00647800" w:rsidRDefault="00647800" w:rsidP="00647800">
      <w:pPr>
        <w:rPr>
          <w:lang w:val="en-PK"/>
        </w:rPr>
      </w:pPr>
      <w:r w:rsidRPr="00647800">
        <w:rPr>
          <w:lang w:val="en-PK"/>
        </w:rPr>
        <w:t>-- Get house captains with their houses</w:t>
      </w:r>
    </w:p>
    <w:p w14:paraId="1DCB6968" w14:textId="77777777" w:rsidR="00647800" w:rsidRPr="00647800" w:rsidRDefault="00647800" w:rsidP="00647800">
      <w:pPr>
        <w:rPr>
          <w:lang w:val="en-PK"/>
        </w:rPr>
      </w:pPr>
      <w:r w:rsidRPr="00647800">
        <w:rPr>
          <w:lang w:val="en-PK"/>
        </w:rPr>
        <w:t xml:space="preserve">SELECT </w:t>
      </w:r>
    </w:p>
    <w:p w14:paraId="1F97790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h.house</w:t>
      </w:r>
      <w:proofErr w:type="gramEnd"/>
      <w:r w:rsidRPr="00647800">
        <w:rPr>
          <w:lang w:val="en-PK"/>
        </w:rPr>
        <w:t>_name</w:t>
      </w:r>
      <w:proofErr w:type="spellEnd"/>
      <w:r w:rsidRPr="00647800">
        <w:rPr>
          <w:lang w:val="en-PK"/>
        </w:rPr>
        <w:t>,</w:t>
      </w:r>
    </w:p>
    <w:p w14:paraId="110B9907"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 xml:space="preserve"> AS </w:t>
      </w:r>
      <w:proofErr w:type="spellStart"/>
      <w:r w:rsidRPr="00647800">
        <w:rPr>
          <w:lang w:val="en-PK"/>
        </w:rPr>
        <w:t>captain_username</w:t>
      </w:r>
      <w:proofErr w:type="spellEnd"/>
      <w:r w:rsidRPr="00647800">
        <w:rPr>
          <w:lang w:val="en-PK"/>
        </w:rPr>
        <w:t>,</w:t>
      </w:r>
    </w:p>
    <w:p w14:paraId="04FA68F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w:t>
      </w:r>
    </w:p>
    <w:p w14:paraId="15991017"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r w:rsidRPr="00647800">
        <w:rPr>
          <w:lang w:val="en-PK"/>
        </w:rPr>
        <w:t>,</w:t>
      </w:r>
    </w:p>
    <w:p w14:paraId="2C0B05B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u.email</w:t>
      </w:r>
      <w:proofErr w:type="spellEnd"/>
      <w:proofErr w:type="gramEnd"/>
      <w:r w:rsidRPr="00647800">
        <w:rPr>
          <w:lang w:val="en-PK"/>
        </w:rPr>
        <w:t>,</w:t>
      </w:r>
    </w:p>
    <w:p w14:paraId="3DE722A2"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h.status</w:t>
      </w:r>
      <w:proofErr w:type="spellEnd"/>
      <w:proofErr w:type="gramEnd"/>
      <w:r w:rsidRPr="00647800">
        <w:rPr>
          <w:lang w:val="en-PK"/>
        </w:rPr>
        <w:t xml:space="preserve"> AS </w:t>
      </w:r>
      <w:proofErr w:type="spellStart"/>
      <w:r w:rsidRPr="00647800">
        <w:rPr>
          <w:lang w:val="en-PK"/>
        </w:rPr>
        <w:t>house_status</w:t>
      </w:r>
      <w:proofErr w:type="spellEnd"/>
    </w:p>
    <w:p w14:paraId="672882EE" w14:textId="77777777" w:rsidR="00647800" w:rsidRPr="00647800" w:rsidRDefault="00647800" w:rsidP="00647800">
      <w:pPr>
        <w:rPr>
          <w:lang w:val="en-PK"/>
        </w:rPr>
      </w:pPr>
      <w:r w:rsidRPr="00647800">
        <w:rPr>
          <w:lang w:val="en-PK"/>
        </w:rPr>
        <w:t xml:space="preserve">FROM </w:t>
      </w:r>
      <w:proofErr w:type="spellStart"/>
      <w:r w:rsidRPr="00647800">
        <w:rPr>
          <w:lang w:val="en-PK"/>
        </w:rPr>
        <w:t>core_house</w:t>
      </w:r>
      <w:proofErr w:type="spellEnd"/>
      <w:r w:rsidRPr="00647800">
        <w:rPr>
          <w:lang w:val="en-PK"/>
        </w:rPr>
        <w:t xml:space="preserve"> h</w:t>
      </w:r>
    </w:p>
    <w:p w14:paraId="1833DBC0"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core_user</w:t>
      </w:r>
      <w:proofErr w:type="spellEnd"/>
      <w:r w:rsidRPr="00647800">
        <w:rPr>
          <w:lang w:val="en-PK"/>
        </w:rPr>
        <w:t xml:space="preserve"> u ON </w:t>
      </w:r>
      <w:proofErr w:type="spellStart"/>
      <w:proofErr w:type="gramStart"/>
      <w:r w:rsidRPr="00647800">
        <w:rPr>
          <w:lang w:val="en-PK"/>
        </w:rPr>
        <w:t>h.captain</w:t>
      </w:r>
      <w:proofErr w:type="gramEnd"/>
      <w:r w:rsidRPr="00647800">
        <w:rPr>
          <w:lang w:val="en-PK"/>
        </w:rPr>
        <w:t>_id</w:t>
      </w:r>
      <w:proofErr w:type="spellEnd"/>
      <w:r w:rsidRPr="00647800">
        <w:rPr>
          <w:lang w:val="en-PK"/>
        </w:rPr>
        <w:t xml:space="preserve"> = u.id</w:t>
      </w:r>
    </w:p>
    <w:p w14:paraId="18820ED2"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h.house</w:t>
      </w:r>
      <w:proofErr w:type="gramEnd"/>
      <w:r w:rsidRPr="00647800">
        <w:rPr>
          <w:lang w:val="en-PK"/>
        </w:rPr>
        <w:t>_</w:t>
      </w:r>
      <w:proofErr w:type="gramStart"/>
      <w:r w:rsidRPr="00647800">
        <w:rPr>
          <w:lang w:val="en-PK"/>
        </w:rPr>
        <w:t>name</w:t>
      </w:r>
      <w:proofErr w:type="spellEnd"/>
      <w:r w:rsidRPr="00647800">
        <w:rPr>
          <w:lang w:val="en-PK"/>
        </w:rPr>
        <w:t>;</w:t>
      </w:r>
      <w:proofErr w:type="gramEnd"/>
    </w:p>
    <w:p w14:paraId="507F5F5C" w14:textId="77777777" w:rsidR="00647800" w:rsidRPr="00647800" w:rsidRDefault="00647800" w:rsidP="00647800">
      <w:pPr>
        <w:rPr>
          <w:lang w:val="en-PK"/>
        </w:rPr>
      </w:pPr>
    </w:p>
    <w:p w14:paraId="417A3ACB" w14:textId="77777777" w:rsidR="00647800" w:rsidRPr="00647800" w:rsidRDefault="00647800" w:rsidP="00647800">
      <w:pPr>
        <w:rPr>
          <w:lang w:val="en-PK"/>
        </w:rPr>
      </w:pPr>
      <w:r w:rsidRPr="00647800">
        <w:rPr>
          <w:lang w:val="en-PK"/>
        </w:rPr>
        <w:t>-- Count players registered for each sport</w:t>
      </w:r>
    </w:p>
    <w:p w14:paraId="092E4694" w14:textId="77777777" w:rsidR="00647800" w:rsidRPr="00647800" w:rsidRDefault="00647800" w:rsidP="00647800">
      <w:pPr>
        <w:rPr>
          <w:lang w:val="en-PK"/>
        </w:rPr>
      </w:pPr>
      <w:r w:rsidRPr="00647800">
        <w:rPr>
          <w:lang w:val="en-PK"/>
        </w:rPr>
        <w:t xml:space="preserve">SELECT </w:t>
      </w:r>
    </w:p>
    <w:p w14:paraId="4F566485"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405B2A78"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pr.id) AS </w:t>
      </w:r>
      <w:proofErr w:type="spellStart"/>
      <w:r w:rsidRPr="00647800">
        <w:rPr>
          <w:lang w:val="en-PK"/>
        </w:rPr>
        <w:t>total_registrations</w:t>
      </w:r>
      <w:proofErr w:type="spellEnd"/>
      <w:r w:rsidRPr="00647800">
        <w:rPr>
          <w:lang w:val="en-PK"/>
        </w:rPr>
        <w:t>,</w:t>
      </w:r>
    </w:p>
    <w:p w14:paraId="04790381"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pr.status</w:t>
      </w:r>
      <w:proofErr w:type="spellEnd"/>
      <w:proofErr w:type="gramEnd"/>
      <w:r w:rsidRPr="00647800">
        <w:rPr>
          <w:lang w:val="en-PK"/>
        </w:rPr>
        <w:t xml:space="preserve"> = 'approved' THEN 1 ELSE 0 END) AS </w:t>
      </w:r>
      <w:proofErr w:type="spellStart"/>
      <w:r w:rsidRPr="00647800">
        <w:rPr>
          <w:lang w:val="en-PK"/>
        </w:rPr>
        <w:t>approved_count</w:t>
      </w:r>
      <w:proofErr w:type="spellEnd"/>
      <w:r w:rsidRPr="00647800">
        <w:rPr>
          <w:lang w:val="en-PK"/>
        </w:rPr>
        <w:t>,</w:t>
      </w:r>
    </w:p>
    <w:p w14:paraId="31883166"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pr.status</w:t>
      </w:r>
      <w:proofErr w:type="spellEnd"/>
      <w:proofErr w:type="gramEnd"/>
      <w:r w:rsidRPr="00647800">
        <w:rPr>
          <w:lang w:val="en-PK"/>
        </w:rPr>
        <w:t xml:space="preserve"> = 'pending' THEN 1 ELSE 0 END) AS </w:t>
      </w:r>
      <w:proofErr w:type="spellStart"/>
      <w:r w:rsidRPr="00647800">
        <w:rPr>
          <w:lang w:val="en-PK"/>
        </w:rPr>
        <w:t>pending_count</w:t>
      </w:r>
      <w:proofErr w:type="spellEnd"/>
      <w:r w:rsidRPr="00647800">
        <w:rPr>
          <w:lang w:val="en-PK"/>
        </w:rPr>
        <w:t>,</w:t>
      </w:r>
    </w:p>
    <w:p w14:paraId="50DBDF1C"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pr.status</w:t>
      </w:r>
      <w:proofErr w:type="spellEnd"/>
      <w:proofErr w:type="gramEnd"/>
      <w:r w:rsidRPr="00647800">
        <w:rPr>
          <w:lang w:val="en-PK"/>
        </w:rPr>
        <w:t xml:space="preserve"> = 'rejected' THEN 1 ELSE 0 END) AS </w:t>
      </w:r>
      <w:proofErr w:type="spellStart"/>
      <w:r w:rsidRPr="00647800">
        <w:rPr>
          <w:lang w:val="en-PK"/>
        </w:rPr>
        <w:t>rejected_count</w:t>
      </w:r>
      <w:proofErr w:type="spellEnd"/>
    </w:p>
    <w:p w14:paraId="1E0B12D6" w14:textId="77777777" w:rsidR="00647800" w:rsidRPr="00647800" w:rsidRDefault="00647800" w:rsidP="00647800">
      <w:pPr>
        <w:rPr>
          <w:lang w:val="en-PK"/>
        </w:rPr>
      </w:pPr>
      <w:r w:rsidRPr="00647800">
        <w:rPr>
          <w:lang w:val="en-PK"/>
        </w:rPr>
        <w:t xml:space="preserve">FROM </w:t>
      </w:r>
      <w:proofErr w:type="spellStart"/>
      <w:r w:rsidRPr="00647800">
        <w:rPr>
          <w:lang w:val="en-PK"/>
        </w:rPr>
        <w:t>core_sport</w:t>
      </w:r>
      <w:proofErr w:type="spellEnd"/>
      <w:r w:rsidRPr="00647800">
        <w:rPr>
          <w:lang w:val="en-PK"/>
        </w:rPr>
        <w:t xml:space="preserve"> s</w:t>
      </w:r>
    </w:p>
    <w:p w14:paraId="29DE512B"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core_playerregistration</w:t>
      </w:r>
      <w:proofErr w:type="spellEnd"/>
      <w:r w:rsidRPr="00647800">
        <w:rPr>
          <w:lang w:val="en-PK"/>
        </w:rPr>
        <w:t xml:space="preserve"> pr ON s.id = </w:t>
      </w:r>
      <w:proofErr w:type="spellStart"/>
      <w:proofErr w:type="gramStart"/>
      <w:r w:rsidRPr="00647800">
        <w:rPr>
          <w:lang w:val="en-PK"/>
        </w:rPr>
        <w:t>pr.sport</w:t>
      </w:r>
      <w:proofErr w:type="gramEnd"/>
      <w:r w:rsidRPr="00647800">
        <w:rPr>
          <w:lang w:val="en-PK"/>
        </w:rPr>
        <w:t>_id</w:t>
      </w:r>
      <w:proofErr w:type="spellEnd"/>
    </w:p>
    <w:p w14:paraId="50DCA5A7" w14:textId="77777777" w:rsidR="00647800" w:rsidRPr="00647800" w:rsidRDefault="00647800" w:rsidP="00647800">
      <w:pPr>
        <w:rPr>
          <w:lang w:val="en-PK"/>
        </w:rPr>
      </w:pPr>
      <w:r w:rsidRPr="00647800">
        <w:rPr>
          <w:lang w:val="en-PK"/>
        </w:rPr>
        <w:t xml:space="preserve">GROUP BY s.id, </w:t>
      </w:r>
      <w:proofErr w:type="spellStart"/>
      <w:proofErr w:type="gramStart"/>
      <w:r w:rsidRPr="00647800">
        <w:rPr>
          <w:lang w:val="en-PK"/>
        </w:rPr>
        <w:t>s.sports</w:t>
      </w:r>
      <w:proofErr w:type="gramEnd"/>
      <w:r w:rsidRPr="00647800">
        <w:rPr>
          <w:lang w:val="en-PK"/>
        </w:rPr>
        <w:t>_name</w:t>
      </w:r>
      <w:proofErr w:type="spellEnd"/>
    </w:p>
    <w:p w14:paraId="3BCBD900" w14:textId="77777777" w:rsidR="00647800" w:rsidRPr="00647800" w:rsidRDefault="00647800" w:rsidP="00647800">
      <w:pPr>
        <w:rPr>
          <w:lang w:val="en-PK"/>
        </w:rPr>
      </w:pPr>
      <w:r w:rsidRPr="00647800">
        <w:rPr>
          <w:lang w:val="en-PK"/>
        </w:rPr>
        <w:t xml:space="preserve">ORDER BY </w:t>
      </w:r>
      <w:proofErr w:type="spellStart"/>
      <w:r w:rsidRPr="00647800">
        <w:rPr>
          <w:lang w:val="en-PK"/>
        </w:rPr>
        <w:t>total_registrations</w:t>
      </w:r>
      <w:proofErr w:type="spellEnd"/>
      <w:r w:rsidRPr="00647800">
        <w:rPr>
          <w:lang w:val="en-PK"/>
        </w:rPr>
        <w:t xml:space="preserve"> </w:t>
      </w:r>
      <w:proofErr w:type="gramStart"/>
      <w:r w:rsidRPr="00647800">
        <w:rPr>
          <w:lang w:val="en-PK"/>
        </w:rPr>
        <w:t>DESC;</w:t>
      </w:r>
      <w:proofErr w:type="gramEnd"/>
    </w:p>
    <w:p w14:paraId="1650ACF8" w14:textId="77777777" w:rsidR="00647800" w:rsidRPr="00647800" w:rsidRDefault="00647800" w:rsidP="00647800">
      <w:pPr>
        <w:rPr>
          <w:lang w:val="en-PK"/>
        </w:rPr>
      </w:pPr>
      <w:r w:rsidRPr="00647800">
        <w:rPr>
          <w:lang w:val="en-PK"/>
        </w:rPr>
        <w:t>```</w:t>
      </w:r>
    </w:p>
    <w:p w14:paraId="30086303" w14:textId="77777777" w:rsidR="00647800" w:rsidRPr="00647800" w:rsidRDefault="00647800" w:rsidP="00647800">
      <w:pPr>
        <w:rPr>
          <w:lang w:val="en-PK"/>
        </w:rPr>
      </w:pPr>
    </w:p>
    <w:p w14:paraId="4CCB376A" w14:textId="77777777" w:rsidR="00647800" w:rsidRPr="00647800" w:rsidRDefault="00647800" w:rsidP="00647800">
      <w:pPr>
        <w:rPr>
          <w:lang w:val="en-PK"/>
        </w:rPr>
      </w:pPr>
      <w:r w:rsidRPr="00647800">
        <w:rPr>
          <w:b/>
          <w:bCs/>
          <w:lang w:val="en-PK"/>
        </w:rPr>
        <w:t>### 6.3.2 Court Booking Queries</w:t>
      </w:r>
    </w:p>
    <w:p w14:paraId="2B19C8BB" w14:textId="77777777" w:rsidR="00647800" w:rsidRPr="00647800" w:rsidRDefault="00647800" w:rsidP="00647800">
      <w:pPr>
        <w:rPr>
          <w:lang w:val="en-PK"/>
        </w:rPr>
      </w:pPr>
    </w:p>
    <w:p w14:paraId="17368501"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21992D64" w14:textId="77777777" w:rsidR="00647800" w:rsidRPr="00647800" w:rsidRDefault="00647800" w:rsidP="00647800">
      <w:pPr>
        <w:rPr>
          <w:lang w:val="en-PK"/>
        </w:rPr>
      </w:pPr>
      <w:r w:rsidRPr="00647800">
        <w:rPr>
          <w:lang w:val="en-PK"/>
        </w:rPr>
        <w:t>-- Get all bookings for a specific date</w:t>
      </w:r>
    </w:p>
    <w:p w14:paraId="0C6F0762" w14:textId="77777777" w:rsidR="00647800" w:rsidRPr="00647800" w:rsidRDefault="00647800" w:rsidP="00647800">
      <w:pPr>
        <w:rPr>
          <w:lang w:val="en-PK"/>
        </w:rPr>
      </w:pPr>
      <w:r w:rsidRPr="00647800">
        <w:rPr>
          <w:lang w:val="en-PK"/>
        </w:rPr>
        <w:t xml:space="preserve">SELECT </w:t>
      </w:r>
    </w:p>
    <w:p w14:paraId="1A7AFAF8" w14:textId="77777777" w:rsidR="00647800" w:rsidRPr="00647800" w:rsidRDefault="00647800" w:rsidP="00647800">
      <w:pPr>
        <w:rPr>
          <w:lang w:val="en-PK"/>
        </w:rPr>
      </w:pPr>
      <w:r w:rsidRPr="00647800">
        <w:rPr>
          <w:lang w:val="en-PK"/>
        </w:rPr>
        <w:t>    b.id,</w:t>
      </w:r>
    </w:p>
    <w:p w14:paraId="7AFAB0B1" w14:textId="77777777" w:rsidR="00647800" w:rsidRPr="00647800" w:rsidRDefault="00647800" w:rsidP="00647800">
      <w:pPr>
        <w:rPr>
          <w:lang w:val="en-PK"/>
        </w:rPr>
      </w:pPr>
      <w:r w:rsidRPr="00647800">
        <w:rPr>
          <w:lang w:val="en-PK"/>
        </w:rPr>
        <w:t xml:space="preserve">    </w:t>
      </w:r>
      <w:proofErr w:type="spellStart"/>
      <w:r w:rsidRPr="00647800">
        <w:rPr>
          <w:lang w:val="en-PK"/>
        </w:rPr>
        <w:t>c.court_name</w:t>
      </w:r>
      <w:proofErr w:type="spellEnd"/>
      <w:r w:rsidRPr="00647800">
        <w:rPr>
          <w:lang w:val="en-PK"/>
        </w:rPr>
        <w:t>,</w:t>
      </w:r>
    </w:p>
    <w:p w14:paraId="7E5963C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w:t>
      </w:r>
    </w:p>
    <w:p w14:paraId="465564F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b.date</w:t>
      </w:r>
      <w:proofErr w:type="spellEnd"/>
      <w:proofErr w:type="gramEnd"/>
      <w:r w:rsidRPr="00647800">
        <w:rPr>
          <w:lang w:val="en-PK"/>
        </w:rPr>
        <w:t>,</w:t>
      </w:r>
    </w:p>
    <w:p w14:paraId="550E4C70"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b.start</w:t>
      </w:r>
      <w:proofErr w:type="gramEnd"/>
      <w:r w:rsidRPr="00647800">
        <w:rPr>
          <w:lang w:val="en-PK"/>
        </w:rPr>
        <w:t>_time</w:t>
      </w:r>
      <w:proofErr w:type="spellEnd"/>
      <w:r w:rsidRPr="00647800">
        <w:rPr>
          <w:lang w:val="en-PK"/>
        </w:rPr>
        <w:t>,</w:t>
      </w:r>
    </w:p>
    <w:p w14:paraId="20974B31" w14:textId="77777777" w:rsidR="00647800" w:rsidRPr="00647800" w:rsidRDefault="00647800" w:rsidP="00647800">
      <w:pPr>
        <w:rPr>
          <w:lang w:val="en-PK"/>
        </w:rPr>
      </w:pPr>
      <w:r w:rsidRPr="00647800">
        <w:rPr>
          <w:lang w:val="en-PK"/>
        </w:rPr>
        <w:t xml:space="preserve">    </w:t>
      </w:r>
      <w:proofErr w:type="spellStart"/>
      <w:r w:rsidRPr="00647800">
        <w:rPr>
          <w:lang w:val="en-PK"/>
        </w:rPr>
        <w:t>b.end_time</w:t>
      </w:r>
      <w:proofErr w:type="spellEnd"/>
      <w:r w:rsidRPr="00647800">
        <w:rPr>
          <w:lang w:val="en-PK"/>
        </w:rPr>
        <w:t>,</w:t>
      </w:r>
    </w:p>
    <w:p w14:paraId="672C5CD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b.total</w:t>
      </w:r>
      <w:proofErr w:type="gramEnd"/>
      <w:r w:rsidRPr="00647800">
        <w:rPr>
          <w:lang w:val="en-PK"/>
        </w:rPr>
        <w:t>_cost</w:t>
      </w:r>
      <w:proofErr w:type="spellEnd"/>
      <w:r w:rsidRPr="00647800">
        <w:rPr>
          <w:lang w:val="en-PK"/>
        </w:rPr>
        <w:t>,</w:t>
      </w:r>
    </w:p>
    <w:p w14:paraId="2BF33765" w14:textId="77777777" w:rsidR="00647800" w:rsidRPr="00647800" w:rsidRDefault="00647800" w:rsidP="00647800">
      <w:pPr>
        <w:rPr>
          <w:lang w:val="en-PK"/>
        </w:rPr>
      </w:pPr>
      <w:r w:rsidRPr="00647800">
        <w:rPr>
          <w:lang w:val="en-PK"/>
        </w:rPr>
        <w:lastRenderedPageBreak/>
        <w:t xml:space="preserve">    </w:t>
      </w:r>
      <w:proofErr w:type="spellStart"/>
      <w:proofErr w:type="gramStart"/>
      <w:r w:rsidRPr="00647800">
        <w:rPr>
          <w:lang w:val="en-PK"/>
        </w:rPr>
        <w:t>b.status</w:t>
      </w:r>
      <w:proofErr w:type="spellEnd"/>
      <w:proofErr w:type="gramEnd"/>
    </w:p>
    <w:p w14:paraId="2CA0DE82" w14:textId="77777777" w:rsidR="00647800" w:rsidRPr="00647800" w:rsidRDefault="00647800" w:rsidP="00647800">
      <w:pPr>
        <w:rPr>
          <w:lang w:val="en-PK"/>
        </w:rPr>
      </w:pPr>
      <w:r w:rsidRPr="00647800">
        <w:rPr>
          <w:lang w:val="en-PK"/>
        </w:rPr>
        <w:t xml:space="preserve">FROM </w:t>
      </w:r>
      <w:proofErr w:type="spellStart"/>
      <w:r w:rsidRPr="00647800">
        <w:rPr>
          <w:lang w:val="en-PK"/>
        </w:rPr>
        <w:t>core_booking</w:t>
      </w:r>
      <w:proofErr w:type="spellEnd"/>
      <w:r w:rsidRPr="00647800">
        <w:rPr>
          <w:lang w:val="en-PK"/>
        </w:rPr>
        <w:t xml:space="preserve"> b</w:t>
      </w:r>
    </w:p>
    <w:p w14:paraId="3284D946"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core_courts</w:t>
      </w:r>
      <w:proofErr w:type="spellEnd"/>
      <w:r w:rsidRPr="00647800">
        <w:rPr>
          <w:lang w:val="en-PK"/>
        </w:rPr>
        <w:t xml:space="preserve"> c ON </w:t>
      </w:r>
      <w:proofErr w:type="spellStart"/>
      <w:proofErr w:type="gramStart"/>
      <w:r w:rsidRPr="00647800">
        <w:rPr>
          <w:lang w:val="en-PK"/>
        </w:rPr>
        <w:t>b.court</w:t>
      </w:r>
      <w:proofErr w:type="gramEnd"/>
      <w:r w:rsidRPr="00647800">
        <w:rPr>
          <w:lang w:val="en-PK"/>
        </w:rPr>
        <w:t>_id</w:t>
      </w:r>
      <w:proofErr w:type="spellEnd"/>
      <w:r w:rsidRPr="00647800">
        <w:rPr>
          <w:lang w:val="en-PK"/>
        </w:rPr>
        <w:t xml:space="preserve"> = c.id</w:t>
      </w:r>
    </w:p>
    <w:p w14:paraId="2D90272D"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core_user</w:t>
      </w:r>
      <w:proofErr w:type="spellEnd"/>
      <w:r w:rsidRPr="00647800">
        <w:rPr>
          <w:lang w:val="en-PK"/>
        </w:rPr>
        <w:t xml:space="preserve"> u ON </w:t>
      </w:r>
      <w:proofErr w:type="spellStart"/>
      <w:r w:rsidRPr="00647800">
        <w:rPr>
          <w:lang w:val="en-PK"/>
        </w:rPr>
        <w:t>b.user_id</w:t>
      </w:r>
      <w:proofErr w:type="spellEnd"/>
      <w:r w:rsidRPr="00647800">
        <w:rPr>
          <w:lang w:val="en-PK"/>
        </w:rPr>
        <w:t xml:space="preserve"> = u.id</w:t>
      </w:r>
    </w:p>
    <w:p w14:paraId="0E3BAD89"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b.date</w:t>
      </w:r>
      <w:proofErr w:type="spellEnd"/>
      <w:proofErr w:type="gramEnd"/>
      <w:r w:rsidRPr="00647800">
        <w:rPr>
          <w:lang w:val="en-PK"/>
        </w:rPr>
        <w:t xml:space="preserve"> = '2025-11-27'</w:t>
      </w:r>
    </w:p>
    <w:p w14:paraId="227D1F7D"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c.court</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b.start</w:t>
      </w:r>
      <w:proofErr w:type="gramEnd"/>
      <w:r w:rsidRPr="00647800">
        <w:rPr>
          <w:lang w:val="en-PK"/>
        </w:rPr>
        <w:t>_</w:t>
      </w:r>
      <w:proofErr w:type="gramStart"/>
      <w:r w:rsidRPr="00647800">
        <w:rPr>
          <w:lang w:val="en-PK"/>
        </w:rPr>
        <w:t>time</w:t>
      </w:r>
      <w:proofErr w:type="spellEnd"/>
      <w:r w:rsidRPr="00647800">
        <w:rPr>
          <w:lang w:val="en-PK"/>
        </w:rPr>
        <w:t>;</w:t>
      </w:r>
      <w:proofErr w:type="gramEnd"/>
    </w:p>
    <w:p w14:paraId="352DB329" w14:textId="77777777" w:rsidR="00647800" w:rsidRPr="00647800" w:rsidRDefault="00647800" w:rsidP="00647800">
      <w:pPr>
        <w:rPr>
          <w:lang w:val="en-PK"/>
        </w:rPr>
      </w:pPr>
    </w:p>
    <w:p w14:paraId="353F00F0" w14:textId="77777777" w:rsidR="00647800" w:rsidRPr="00647800" w:rsidRDefault="00647800" w:rsidP="00647800">
      <w:pPr>
        <w:rPr>
          <w:lang w:val="en-PK"/>
        </w:rPr>
      </w:pPr>
      <w:r w:rsidRPr="00647800">
        <w:rPr>
          <w:lang w:val="en-PK"/>
        </w:rPr>
        <w:t>-- Check for conflicting bookings (time overlap detection)</w:t>
      </w:r>
    </w:p>
    <w:p w14:paraId="4D13D73F" w14:textId="77777777" w:rsidR="00647800" w:rsidRPr="00647800" w:rsidRDefault="00647800" w:rsidP="00647800">
      <w:pPr>
        <w:rPr>
          <w:lang w:val="en-PK"/>
        </w:rPr>
      </w:pPr>
      <w:r w:rsidRPr="00647800">
        <w:rPr>
          <w:lang w:val="en-PK"/>
        </w:rPr>
        <w:t xml:space="preserve">SELECT </w:t>
      </w:r>
    </w:p>
    <w:p w14:paraId="0D35607C" w14:textId="77777777" w:rsidR="00647800" w:rsidRPr="00647800" w:rsidRDefault="00647800" w:rsidP="00647800">
      <w:pPr>
        <w:rPr>
          <w:lang w:val="en-PK"/>
        </w:rPr>
      </w:pPr>
      <w:r w:rsidRPr="00647800">
        <w:rPr>
          <w:lang w:val="en-PK"/>
        </w:rPr>
        <w:t xml:space="preserve">    b1.id AS </w:t>
      </w:r>
      <w:proofErr w:type="spellStart"/>
      <w:r w:rsidRPr="00647800">
        <w:rPr>
          <w:lang w:val="en-PK"/>
        </w:rPr>
        <w:t>booking_id</w:t>
      </w:r>
      <w:proofErr w:type="spellEnd"/>
      <w:r w:rsidRPr="00647800">
        <w:rPr>
          <w:lang w:val="en-PK"/>
        </w:rPr>
        <w:t>,</w:t>
      </w:r>
    </w:p>
    <w:p w14:paraId="53C32B4B" w14:textId="77777777" w:rsidR="00647800" w:rsidRPr="00647800" w:rsidRDefault="00647800" w:rsidP="00647800">
      <w:pPr>
        <w:rPr>
          <w:lang w:val="en-PK"/>
        </w:rPr>
      </w:pPr>
      <w:r w:rsidRPr="00647800">
        <w:rPr>
          <w:lang w:val="en-PK"/>
        </w:rPr>
        <w:t xml:space="preserve">    </w:t>
      </w:r>
      <w:proofErr w:type="spellStart"/>
      <w:r w:rsidRPr="00647800">
        <w:rPr>
          <w:lang w:val="en-PK"/>
        </w:rPr>
        <w:t>c.court_name</w:t>
      </w:r>
      <w:proofErr w:type="spellEnd"/>
      <w:r w:rsidRPr="00647800">
        <w:rPr>
          <w:lang w:val="en-PK"/>
        </w:rPr>
        <w:t>,</w:t>
      </w:r>
    </w:p>
    <w:p w14:paraId="0160C992" w14:textId="77777777" w:rsidR="00647800" w:rsidRPr="00647800" w:rsidRDefault="00647800" w:rsidP="00647800">
      <w:pPr>
        <w:rPr>
          <w:lang w:val="en-PK"/>
        </w:rPr>
      </w:pPr>
      <w:r w:rsidRPr="00647800">
        <w:rPr>
          <w:lang w:val="en-PK"/>
        </w:rPr>
        <w:t>    b</w:t>
      </w:r>
      <w:proofErr w:type="gramStart"/>
      <w:r w:rsidRPr="00647800">
        <w:rPr>
          <w:lang w:val="en-PK"/>
        </w:rPr>
        <w:t>1.date</w:t>
      </w:r>
      <w:proofErr w:type="gramEnd"/>
      <w:r w:rsidRPr="00647800">
        <w:rPr>
          <w:lang w:val="en-PK"/>
        </w:rPr>
        <w:t>,</w:t>
      </w:r>
    </w:p>
    <w:p w14:paraId="79219A09" w14:textId="77777777" w:rsidR="00647800" w:rsidRPr="00647800" w:rsidRDefault="00647800" w:rsidP="00647800">
      <w:pPr>
        <w:rPr>
          <w:lang w:val="en-PK"/>
        </w:rPr>
      </w:pPr>
      <w:r w:rsidRPr="00647800">
        <w:rPr>
          <w:lang w:val="en-PK"/>
        </w:rPr>
        <w:t>    b</w:t>
      </w:r>
      <w:proofErr w:type="gramStart"/>
      <w:r w:rsidRPr="00647800">
        <w:rPr>
          <w:lang w:val="en-PK"/>
        </w:rPr>
        <w:t>1.start</w:t>
      </w:r>
      <w:proofErr w:type="gramEnd"/>
      <w:r w:rsidRPr="00647800">
        <w:rPr>
          <w:lang w:val="en-PK"/>
        </w:rPr>
        <w:t>_time,</w:t>
      </w:r>
    </w:p>
    <w:p w14:paraId="191F4DB9" w14:textId="77777777" w:rsidR="00647800" w:rsidRPr="00647800" w:rsidRDefault="00647800" w:rsidP="00647800">
      <w:pPr>
        <w:rPr>
          <w:lang w:val="en-PK"/>
        </w:rPr>
      </w:pPr>
      <w:r w:rsidRPr="00647800">
        <w:rPr>
          <w:lang w:val="en-PK"/>
        </w:rPr>
        <w:t>    b1.end_time,</w:t>
      </w:r>
    </w:p>
    <w:p w14:paraId="60F57A5C" w14:textId="77777777" w:rsidR="00647800" w:rsidRPr="00647800" w:rsidRDefault="00647800" w:rsidP="00647800">
      <w:pPr>
        <w:rPr>
          <w:lang w:val="en-PK"/>
        </w:rPr>
      </w:pPr>
      <w:r w:rsidRPr="00647800">
        <w:rPr>
          <w:lang w:val="en-PK"/>
        </w:rPr>
        <w:t>    b</w:t>
      </w:r>
      <w:proofErr w:type="gramStart"/>
      <w:r w:rsidRPr="00647800">
        <w:rPr>
          <w:lang w:val="en-PK"/>
        </w:rPr>
        <w:t>1.status</w:t>
      </w:r>
      <w:proofErr w:type="gramEnd"/>
    </w:p>
    <w:p w14:paraId="4464188D" w14:textId="77777777" w:rsidR="00647800" w:rsidRPr="00647800" w:rsidRDefault="00647800" w:rsidP="00647800">
      <w:pPr>
        <w:rPr>
          <w:lang w:val="en-PK"/>
        </w:rPr>
      </w:pPr>
      <w:r w:rsidRPr="00647800">
        <w:rPr>
          <w:lang w:val="en-PK"/>
        </w:rPr>
        <w:t xml:space="preserve">FROM </w:t>
      </w:r>
      <w:proofErr w:type="spellStart"/>
      <w:r w:rsidRPr="00647800">
        <w:rPr>
          <w:lang w:val="en-PK"/>
        </w:rPr>
        <w:t>core_booking</w:t>
      </w:r>
      <w:proofErr w:type="spellEnd"/>
      <w:r w:rsidRPr="00647800">
        <w:rPr>
          <w:lang w:val="en-PK"/>
        </w:rPr>
        <w:t xml:space="preserve"> b1</w:t>
      </w:r>
    </w:p>
    <w:p w14:paraId="4F0EC019"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core_courts</w:t>
      </w:r>
      <w:proofErr w:type="spellEnd"/>
      <w:r w:rsidRPr="00647800">
        <w:rPr>
          <w:lang w:val="en-PK"/>
        </w:rPr>
        <w:t xml:space="preserve"> c ON b</w:t>
      </w:r>
      <w:proofErr w:type="gramStart"/>
      <w:r w:rsidRPr="00647800">
        <w:rPr>
          <w:lang w:val="en-PK"/>
        </w:rPr>
        <w:t>1.court</w:t>
      </w:r>
      <w:proofErr w:type="gramEnd"/>
      <w:r w:rsidRPr="00647800">
        <w:rPr>
          <w:lang w:val="en-PK"/>
        </w:rPr>
        <w:t>_id = c.id</w:t>
      </w:r>
    </w:p>
    <w:p w14:paraId="03EC67FC" w14:textId="77777777" w:rsidR="00647800" w:rsidRPr="00647800" w:rsidRDefault="00647800" w:rsidP="00647800">
      <w:pPr>
        <w:rPr>
          <w:lang w:val="en-PK"/>
        </w:rPr>
      </w:pPr>
      <w:r w:rsidRPr="00647800">
        <w:rPr>
          <w:lang w:val="en-PK"/>
        </w:rPr>
        <w:t>WHERE b</w:t>
      </w:r>
      <w:proofErr w:type="gramStart"/>
      <w:r w:rsidRPr="00647800">
        <w:rPr>
          <w:lang w:val="en-PK"/>
        </w:rPr>
        <w:t>1.court</w:t>
      </w:r>
      <w:proofErr w:type="gramEnd"/>
      <w:r w:rsidRPr="00647800">
        <w:rPr>
          <w:lang w:val="en-PK"/>
        </w:rPr>
        <w:t>_id = 1</w:t>
      </w:r>
    </w:p>
    <w:p w14:paraId="1F5DED6A" w14:textId="77777777" w:rsidR="00647800" w:rsidRPr="00647800" w:rsidRDefault="00647800" w:rsidP="00647800">
      <w:pPr>
        <w:rPr>
          <w:lang w:val="en-PK"/>
        </w:rPr>
      </w:pPr>
      <w:r w:rsidRPr="00647800">
        <w:rPr>
          <w:lang w:val="en-PK"/>
        </w:rPr>
        <w:t>  AND b</w:t>
      </w:r>
      <w:proofErr w:type="gramStart"/>
      <w:r w:rsidRPr="00647800">
        <w:rPr>
          <w:lang w:val="en-PK"/>
        </w:rPr>
        <w:t>1.date</w:t>
      </w:r>
      <w:proofErr w:type="gramEnd"/>
      <w:r w:rsidRPr="00647800">
        <w:rPr>
          <w:lang w:val="en-PK"/>
        </w:rPr>
        <w:t xml:space="preserve"> = '2025-11-27'</w:t>
      </w:r>
    </w:p>
    <w:p w14:paraId="7169BE31" w14:textId="77777777" w:rsidR="00647800" w:rsidRPr="00647800" w:rsidRDefault="00647800" w:rsidP="00647800">
      <w:pPr>
        <w:rPr>
          <w:lang w:val="en-PK"/>
        </w:rPr>
      </w:pPr>
      <w:r w:rsidRPr="00647800">
        <w:rPr>
          <w:lang w:val="en-PK"/>
        </w:rPr>
        <w:t>  AND b</w:t>
      </w:r>
      <w:proofErr w:type="gramStart"/>
      <w:r w:rsidRPr="00647800">
        <w:rPr>
          <w:lang w:val="en-PK"/>
        </w:rPr>
        <w:t>1.status</w:t>
      </w:r>
      <w:proofErr w:type="gramEnd"/>
      <w:r w:rsidRPr="00647800">
        <w:rPr>
          <w:lang w:val="en-PK"/>
        </w:rPr>
        <w:t xml:space="preserve"> = 'approved'</w:t>
      </w:r>
    </w:p>
    <w:p w14:paraId="00B250F8" w14:textId="77777777" w:rsidR="00647800" w:rsidRPr="00647800" w:rsidRDefault="00647800" w:rsidP="00647800">
      <w:pPr>
        <w:rPr>
          <w:lang w:val="en-PK"/>
        </w:rPr>
      </w:pPr>
      <w:r w:rsidRPr="00647800">
        <w:rPr>
          <w:lang w:val="en-PK"/>
        </w:rPr>
        <w:t>  AND EXISTS (</w:t>
      </w:r>
    </w:p>
    <w:p w14:paraId="53D8F49D" w14:textId="77777777" w:rsidR="00647800" w:rsidRPr="00647800" w:rsidRDefault="00647800" w:rsidP="00647800">
      <w:pPr>
        <w:rPr>
          <w:lang w:val="en-PK"/>
        </w:rPr>
      </w:pPr>
      <w:r w:rsidRPr="00647800">
        <w:rPr>
          <w:lang w:val="en-PK"/>
        </w:rPr>
        <w:t xml:space="preserve">      SELECT 1 </w:t>
      </w:r>
    </w:p>
    <w:p w14:paraId="452CFF8E" w14:textId="77777777" w:rsidR="00647800" w:rsidRPr="00647800" w:rsidRDefault="00647800" w:rsidP="00647800">
      <w:pPr>
        <w:rPr>
          <w:lang w:val="en-PK"/>
        </w:rPr>
      </w:pPr>
      <w:r w:rsidRPr="00647800">
        <w:rPr>
          <w:lang w:val="en-PK"/>
        </w:rPr>
        <w:t xml:space="preserve">      FROM </w:t>
      </w:r>
      <w:proofErr w:type="spellStart"/>
      <w:r w:rsidRPr="00647800">
        <w:rPr>
          <w:lang w:val="en-PK"/>
        </w:rPr>
        <w:t>core_booking</w:t>
      </w:r>
      <w:proofErr w:type="spellEnd"/>
      <w:r w:rsidRPr="00647800">
        <w:rPr>
          <w:lang w:val="en-PK"/>
        </w:rPr>
        <w:t xml:space="preserve"> b2 </w:t>
      </w:r>
    </w:p>
    <w:p w14:paraId="6A54CBB1" w14:textId="77777777" w:rsidR="00647800" w:rsidRPr="00647800" w:rsidRDefault="00647800" w:rsidP="00647800">
      <w:pPr>
        <w:rPr>
          <w:lang w:val="en-PK"/>
        </w:rPr>
      </w:pPr>
      <w:r w:rsidRPr="00647800">
        <w:rPr>
          <w:lang w:val="en-PK"/>
        </w:rPr>
        <w:t>      WHERE b</w:t>
      </w:r>
      <w:proofErr w:type="gramStart"/>
      <w:r w:rsidRPr="00647800">
        <w:rPr>
          <w:lang w:val="en-PK"/>
        </w:rPr>
        <w:t>2.court</w:t>
      </w:r>
      <w:proofErr w:type="gramEnd"/>
      <w:r w:rsidRPr="00647800">
        <w:rPr>
          <w:lang w:val="en-PK"/>
        </w:rPr>
        <w:t>_id = b</w:t>
      </w:r>
      <w:proofErr w:type="gramStart"/>
      <w:r w:rsidRPr="00647800">
        <w:rPr>
          <w:lang w:val="en-PK"/>
        </w:rPr>
        <w:t>1.court</w:t>
      </w:r>
      <w:proofErr w:type="gramEnd"/>
      <w:r w:rsidRPr="00647800">
        <w:rPr>
          <w:lang w:val="en-PK"/>
        </w:rPr>
        <w:t xml:space="preserve">_id </w:t>
      </w:r>
    </w:p>
    <w:p w14:paraId="52172EB9" w14:textId="77777777" w:rsidR="00647800" w:rsidRPr="00647800" w:rsidRDefault="00647800" w:rsidP="00647800">
      <w:pPr>
        <w:rPr>
          <w:lang w:val="en-PK"/>
        </w:rPr>
      </w:pPr>
      <w:r w:rsidRPr="00647800">
        <w:rPr>
          <w:lang w:val="en-PK"/>
        </w:rPr>
        <w:t>        AND b</w:t>
      </w:r>
      <w:proofErr w:type="gramStart"/>
      <w:r w:rsidRPr="00647800">
        <w:rPr>
          <w:lang w:val="en-PK"/>
        </w:rPr>
        <w:t>2.date</w:t>
      </w:r>
      <w:proofErr w:type="gramEnd"/>
      <w:r w:rsidRPr="00647800">
        <w:rPr>
          <w:lang w:val="en-PK"/>
        </w:rPr>
        <w:t xml:space="preserve"> = b</w:t>
      </w:r>
      <w:proofErr w:type="gramStart"/>
      <w:r w:rsidRPr="00647800">
        <w:rPr>
          <w:lang w:val="en-PK"/>
        </w:rPr>
        <w:t>1.date</w:t>
      </w:r>
      <w:proofErr w:type="gramEnd"/>
    </w:p>
    <w:p w14:paraId="5E685ED9" w14:textId="77777777" w:rsidR="00647800" w:rsidRPr="00647800" w:rsidRDefault="00647800" w:rsidP="00647800">
      <w:pPr>
        <w:rPr>
          <w:lang w:val="en-PK"/>
        </w:rPr>
      </w:pPr>
      <w:r w:rsidRPr="00647800">
        <w:rPr>
          <w:lang w:val="en-PK"/>
        </w:rPr>
        <w:t xml:space="preserve">        AND </w:t>
      </w:r>
      <w:proofErr w:type="gramStart"/>
      <w:r w:rsidRPr="00647800">
        <w:rPr>
          <w:lang w:val="en-PK"/>
        </w:rPr>
        <w:t>b2.id !</w:t>
      </w:r>
      <w:proofErr w:type="gramEnd"/>
      <w:r w:rsidRPr="00647800">
        <w:rPr>
          <w:lang w:val="en-PK"/>
        </w:rPr>
        <w:t>= b1.id</w:t>
      </w:r>
    </w:p>
    <w:p w14:paraId="650B9D65" w14:textId="77777777" w:rsidR="00647800" w:rsidRPr="00647800" w:rsidRDefault="00647800" w:rsidP="00647800">
      <w:pPr>
        <w:rPr>
          <w:lang w:val="en-PK"/>
        </w:rPr>
      </w:pPr>
      <w:r w:rsidRPr="00647800">
        <w:rPr>
          <w:lang w:val="en-PK"/>
        </w:rPr>
        <w:lastRenderedPageBreak/>
        <w:t>        AND b</w:t>
      </w:r>
      <w:proofErr w:type="gramStart"/>
      <w:r w:rsidRPr="00647800">
        <w:rPr>
          <w:lang w:val="en-PK"/>
        </w:rPr>
        <w:t>2.status</w:t>
      </w:r>
      <w:proofErr w:type="gramEnd"/>
      <w:r w:rsidRPr="00647800">
        <w:rPr>
          <w:lang w:val="en-PK"/>
        </w:rPr>
        <w:t xml:space="preserve"> = 'approved'</w:t>
      </w:r>
    </w:p>
    <w:p w14:paraId="09A2217B" w14:textId="77777777" w:rsidR="00647800" w:rsidRPr="00647800" w:rsidRDefault="00647800" w:rsidP="00647800">
      <w:pPr>
        <w:rPr>
          <w:lang w:val="en-PK"/>
        </w:rPr>
      </w:pPr>
      <w:r w:rsidRPr="00647800">
        <w:rPr>
          <w:lang w:val="en-PK"/>
        </w:rPr>
        <w:t>        AND (</w:t>
      </w:r>
    </w:p>
    <w:p w14:paraId="2BEB33D7" w14:textId="77777777" w:rsidR="00647800" w:rsidRPr="00647800" w:rsidRDefault="00647800" w:rsidP="00647800">
      <w:pPr>
        <w:rPr>
          <w:lang w:val="en-PK"/>
        </w:rPr>
      </w:pPr>
      <w:r w:rsidRPr="00647800">
        <w:rPr>
          <w:lang w:val="en-PK"/>
        </w:rPr>
        <w:t>            (b</w:t>
      </w:r>
      <w:proofErr w:type="gramStart"/>
      <w:r w:rsidRPr="00647800">
        <w:rPr>
          <w:lang w:val="en-PK"/>
        </w:rPr>
        <w:t>2.start</w:t>
      </w:r>
      <w:proofErr w:type="gramEnd"/>
      <w:r w:rsidRPr="00647800">
        <w:rPr>
          <w:lang w:val="en-PK"/>
        </w:rPr>
        <w:t>_time &lt; b1.end_time AND b2.end_time &gt; b</w:t>
      </w:r>
      <w:proofErr w:type="gramStart"/>
      <w:r w:rsidRPr="00647800">
        <w:rPr>
          <w:lang w:val="en-PK"/>
        </w:rPr>
        <w:t>1.start</w:t>
      </w:r>
      <w:proofErr w:type="gramEnd"/>
      <w:r w:rsidRPr="00647800">
        <w:rPr>
          <w:lang w:val="en-PK"/>
        </w:rPr>
        <w:t>_time)</w:t>
      </w:r>
    </w:p>
    <w:p w14:paraId="793095DF" w14:textId="77777777" w:rsidR="00647800" w:rsidRPr="00647800" w:rsidRDefault="00647800" w:rsidP="00647800">
      <w:pPr>
        <w:rPr>
          <w:lang w:val="en-PK"/>
        </w:rPr>
      </w:pPr>
      <w:r w:rsidRPr="00647800">
        <w:rPr>
          <w:lang w:val="en-PK"/>
        </w:rPr>
        <w:t>        )</w:t>
      </w:r>
    </w:p>
    <w:p w14:paraId="57F272E3" w14:textId="77777777" w:rsidR="00647800" w:rsidRPr="00647800" w:rsidRDefault="00647800" w:rsidP="00647800">
      <w:pPr>
        <w:rPr>
          <w:lang w:val="en-PK"/>
        </w:rPr>
      </w:pPr>
      <w:r w:rsidRPr="00647800">
        <w:rPr>
          <w:lang w:val="en-PK"/>
        </w:rPr>
        <w:t xml:space="preserve">  </w:t>
      </w:r>
      <w:proofErr w:type="gramStart"/>
      <w:r w:rsidRPr="00647800">
        <w:rPr>
          <w:lang w:val="en-PK"/>
        </w:rPr>
        <w:t>);</w:t>
      </w:r>
      <w:proofErr w:type="gramEnd"/>
    </w:p>
    <w:p w14:paraId="0B2E5771" w14:textId="77777777" w:rsidR="00647800" w:rsidRPr="00647800" w:rsidRDefault="00647800" w:rsidP="00647800">
      <w:pPr>
        <w:rPr>
          <w:lang w:val="en-PK"/>
        </w:rPr>
      </w:pPr>
    </w:p>
    <w:p w14:paraId="0BDD4FE3" w14:textId="77777777" w:rsidR="00647800" w:rsidRPr="00647800" w:rsidRDefault="00647800" w:rsidP="00647800">
      <w:pPr>
        <w:rPr>
          <w:lang w:val="en-PK"/>
        </w:rPr>
      </w:pPr>
      <w:r w:rsidRPr="00647800">
        <w:rPr>
          <w:lang w:val="en-PK"/>
        </w:rPr>
        <w:t>-- Get user's booking history with total spent</w:t>
      </w:r>
    </w:p>
    <w:p w14:paraId="444E7608" w14:textId="77777777" w:rsidR="00647800" w:rsidRPr="00647800" w:rsidRDefault="00647800" w:rsidP="00647800">
      <w:pPr>
        <w:rPr>
          <w:lang w:val="en-PK"/>
        </w:rPr>
      </w:pPr>
      <w:r w:rsidRPr="00647800">
        <w:rPr>
          <w:lang w:val="en-PK"/>
        </w:rPr>
        <w:t xml:space="preserve">SELECT </w:t>
      </w:r>
    </w:p>
    <w:p w14:paraId="1112DE1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w:t>
      </w:r>
    </w:p>
    <w:p w14:paraId="1BDEA8E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w:t>
      </w:r>
    </w:p>
    <w:p w14:paraId="4802F85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r w:rsidRPr="00647800">
        <w:rPr>
          <w:lang w:val="en-PK"/>
        </w:rPr>
        <w:t>,</w:t>
      </w:r>
    </w:p>
    <w:p w14:paraId="34FD1710" w14:textId="77777777" w:rsidR="00647800" w:rsidRPr="00647800" w:rsidRDefault="00647800" w:rsidP="00647800">
      <w:pPr>
        <w:rPr>
          <w:lang w:val="en-PK"/>
        </w:rPr>
      </w:pPr>
      <w:r w:rsidRPr="00647800">
        <w:rPr>
          <w:lang w:val="en-PK"/>
        </w:rPr>
        <w:t xml:space="preserve">    COUNT(b.id) AS </w:t>
      </w:r>
      <w:proofErr w:type="spellStart"/>
      <w:r w:rsidRPr="00647800">
        <w:rPr>
          <w:lang w:val="en-PK"/>
        </w:rPr>
        <w:t>total_bookings</w:t>
      </w:r>
      <w:proofErr w:type="spellEnd"/>
      <w:r w:rsidRPr="00647800">
        <w:rPr>
          <w:lang w:val="en-PK"/>
        </w:rPr>
        <w:t>,</w:t>
      </w:r>
    </w:p>
    <w:p w14:paraId="6C6AA045" w14:textId="77777777" w:rsidR="00647800" w:rsidRPr="00647800" w:rsidRDefault="00647800" w:rsidP="00647800">
      <w:pPr>
        <w:rPr>
          <w:lang w:val="en-PK"/>
        </w:rPr>
      </w:pPr>
      <w:r w:rsidRPr="00647800">
        <w:rPr>
          <w:lang w:val="en-PK"/>
        </w:rPr>
        <w:t>    SUM(</w:t>
      </w:r>
      <w:proofErr w:type="spellStart"/>
      <w:proofErr w:type="gramStart"/>
      <w:r w:rsidRPr="00647800">
        <w:rPr>
          <w:lang w:val="en-PK"/>
        </w:rPr>
        <w:t>b.total</w:t>
      </w:r>
      <w:proofErr w:type="gramEnd"/>
      <w:r w:rsidRPr="00647800">
        <w:rPr>
          <w:lang w:val="en-PK"/>
        </w:rPr>
        <w:t>_cost</w:t>
      </w:r>
      <w:proofErr w:type="spellEnd"/>
      <w:r w:rsidRPr="00647800">
        <w:rPr>
          <w:lang w:val="en-PK"/>
        </w:rPr>
        <w:t xml:space="preserve">) AS </w:t>
      </w:r>
      <w:proofErr w:type="spellStart"/>
      <w:r w:rsidRPr="00647800">
        <w:rPr>
          <w:lang w:val="en-PK"/>
        </w:rPr>
        <w:t>total_spent</w:t>
      </w:r>
      <w:proofErr w:type="spellEnd"/>
      <w:r w:rsidRPr="00647800">
        <w:rPr>
          <w:lang w:val="en-PK"/>
        </w:rPr>
        <w:t>,</w:t>
      </w:r>
    </w:p>
    <w:p w14:paraId="519360A4"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b.status</w:t>
      </w:r>
      <w:proofErr w:type="spellEnd"/>
      <w:proofErr w:type="gramEnd"/>
      <w:r w:rsidRPr="00647800">
        <w:rPr>
          <w:lang w:val="en-PK"/>
        </w:rPr>
        <w:t xml:space="preserve"> = 'approved' THEN </w:t>
      </w:r>
      <w:proofErr w:type="spellStart"/>
      <w:proofErr w:type="gramStart"/>
      <w:r w:rsidRPr="00647800">
        <w:rPr>
          <w:lang w:val="en-PK"/>
        </w:rPr>
        <w:t>b.total</w:t>
      </w:r>
      <w:proofErr w:type="gramEnd"/>
      <w:r w:rsidRPr="00647800">
        <w:rPr>
          <w:lang w:val="en-PK"/>
        </w:rPr>
        <w:t>_cost</w:t>
      </w:r>
      <w:proofErr w:type="spellEnd"/>
      <w:r w:rsidRPr="00647800">
        <w:rPr>
          <w:lang w:val="en-PK"/>
        </w:rPr>
        <w:t xml:space="preserve"> ELSE 0 END) AS </w:t>
      </w:r>
      <w:proofErr w:type="spellStart"/>
      <w:r w:rsidRPr="00647800">
        <w:rPr>
          <w:lang w:val="en-PK"/>
        </w:rPr>
        <w:t>approved_spent</w:t>
      </w:r>
      <w:proofErr w:type="spellEnd"/>
    </w:p>
    <w:p w14:paraId="1DEF4ADF" w14:textId="77777777" w:rsidR="00647800" w:rsidRPr="00647800" w:rsidRDefault="00647800" w:rsidP="00647800">
      <w:pPr>
        <w:rPr>
          <w:lang w:val="en-PK"/>
        </w:rPr>
      </w:pPr>
      <w:r w:rsidRPr="00647800">
        <w:rPr>
          <w:lang w:val="en-PK"/>
        </w:rPr>
        <w:t xml:space="preserve">FROM </w:t>
      </w:r>
      <w:proofErr w:type="spellStart"/>
      <w:r w:rsidRPr="00647800">
        <w:rPr>
          <w:lang w:val="en-PK"/>
        </w:rPr>
        <w:t>core_user</w:t>
      </w:r>
      <w:proofErr w:type="spellEnd"/>
      <w:r w:rsidRPr="00647800">
        <w:rPr>
          <w:lang w:val="en-PK"/>
        </w:rPr>
        <w:t xml:space="preserve"> u</w:t>
      </w:r>
    </w:p>
    <w:p w14:paraId="001817F2"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core_booking</w:t>
      </w:r>
      <w:proofErr w:type="spellEnd"/>
      <w:r w:rsidRPr="00647800">
        <w:rPr>
          <w:lang w:val="en-PK"/>
        </w:rPr>
        <w:t xml:space="preserve"> b ON u.id = </w:t>
      </w:r>
      <w:proofErr w:type="spellStart"/>
      <w:r w:rsidRPr="00647800">
        <w:rPr>
          <w:lang w:val="en-PK"/>
        </w:rPr>
        <w:t>b.user_id</w:t>
      </w:r>
      <w:proofErr w:type="spellEnd"/>
    </w:p>
    <w:p w14:paraId="375B449B" w14:textId="77777777" w:rsidR="00647800" w:rsidRPr="00647800" w:rsidRDefault="00647800" w:rsidP="00647800">
      <w:pPr>
        <w:rPr>
          <w:lang w:val="en-PK"/>
        </w:rPr>
      </w:pPr>
      <w:r w:rsidRPr="00647800">
        <w:rPr>
          <w:lang w:val="en-PK"/>
        </w:rPr>
        <w:t xml:space="preserve">GROUP BY u.id, </w:t>
      </w:r>
      <w:proofErr w:type="spellStart"/>
      <w:proofErr w:type="gramStart"/>
      <w:r w:rsidRPr="00647800">
        <w:rPr>
          <w:lang w:val="en-PK"/>
        </w:rPr>
        <w:t>u.username</w:t>
      </w:r>
      <w:proofErr w:type="spellEnd"/>
      <w:proofErr w:type="gramEnd"/>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p>
    <w:p w14:paraId="4363AFCC" w14:textId="77777777" w:rsidR="00647800" w:rsidRPr="00647800" w:rsidRDefault="00647800" w:rsidP="00647800">
      <w:pPr>
        <w:rPr>
          <w:lang w:val="en-PK"/>
        </w:rPr>
      </w:pPr>
      <w:r w:rsidRPr="00647800">
        <w:rPr>
          <w:lang w:val="en-PK"/>
        </w:rPr>
        <w:t xml:space="preserve">HAVING </w:t>
      </w:r>
      <w:proofErr w:type="spellStart"/>
      <w:r w:rsidRPr="00647800">
        <w:rPr>
          <w:lang w:val="en-PK"/>
        </w:rPr>
        <w:t>total_bookings</w:t>
      </w:r>
      <w:proofErr w:type="spellEnd"/>
      <w:r w:rsidRPr="00647800">
        <w:rPr>
          <w:lang w:val="en-PK"/>
        </w:rPr>
        <w:t xml:space="preserve"> &gt; 0</w:t>
      </w:r>
    </w:p>
    <w:p w14:paraId="625C0325" w14:textId="77777777" w:rsidR="00647800" w:rsidRPr="00647800" w:rsidRDefault="00647800" w:rsidP="00647800">
      <w:pPr>
        <w:rPr>
          <w:lang w:val="en-PK"/>
        </w:rPr>
      </w:pPr>
      <w:r w:rsidRPr="00647800">
        <w:rPr>
          <w:lang w:val="en-PK"/>
        </w:rPr>
        <w:t xml:space="preserve">ORDER BY </w:t>
      </w:r>
      <w:proofErr w:type="spellStart"/>
      <w:r w:rsidRPr="00647800">
        <w:rPr>
          <w:lang w:val="en-PK"/>
        </w:rPr>
        <w:t>total_spent</w:t>
      </w:r>
      <w:proofErr w:type="spellEnd"/>
      <w:r w:rsidRPr="00647800">
        <w:rPr>
          <w:lang w:val="en-PK"/>
        </w:rPr>
        <w:t xml:space="preserve"> </w:t>
      </w:r>
      <w:proofErr w:type="gramStart"/>
      <w:r w:rsidRPr="00647800">
        <w:rPr>
          <w:lang w:val="en-PK"/>
        </w:rPr>
        <w:t>DESC;</w:t>
      </w:r>
      <w:proofErr w:type="gramEnd"/>
    </w:p>
    <w:p w14:paraId="7EF17AB4" w14:textId="77777777" w:rsidR="00647800" w:rsidRPr="00647800" w:rsidRDefault="00647800" w:rsidP="00647800">
      <w:pPr>
        <w:rPr>
          <w:lang w:val="en-PK"/>
        </w:rPr>
      </w:pPr>
      <w:r w:rsidRPr="00647800">
        <w:rPr>
          <w:lang w:val="en-PK"/>
        </w:rPr>
        <w:t>```</w:t>
      </w:r>
    </w:p>
    <w:p w14:paraId="10FD4A8C" w14:textId="77777777" w:rsidR="00647800" w:rsidRPr="00647800" w:rsidRDefault="00647800" w:rsidP="00647800">
      <w:pPr>
        <w:rPr>
          <w:lang w:val="en-PK"/>
        </w:rPr>
      </w:pPr>
    </w:p>
    <w:p w14:paraId="602199C6" w14:textId="77777777" w:rsidR="00647800" w:rsidRPr="00647800" w:rsidRDefault="00647800" w:rsidP="00647800">
      <w:pPr>
        <w:rPr>
          <w:lang w:val="en-PK"/>
        </w:rPr>
      </w:pPr>
      <w:r w:rsidRPr="00647800">
        <w:rPr>
          <w:b/>
          <w:bCs/>
          <w:lang w:val="en-PK"/>
        </w:rPr>
        <w:t>### 6.3.3 LOG Module Queries</w:t>
      </w:r>
    </w:p>
    <w:p w14:paraId="0415349F" w14:textId="77777777" w:rsidR="00647800" w:rsidRPr="00647800" w:rsidRDefault="00647800" w:rsidP="00647800">
      <w:pPr>
        <w:rPr>
          <w:lang w:val="en-PK"/>
        </w:rPr>
      </w:pPr>
    </w:p>
    <w:p w14:paraId="3C907C9F"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0E09B6D5" w14:textId="77777777" w:rsidR="00647800" w:rsidRPr="00647800" w:rsidRDefault="00647800" w:rsidP="00647800">
      <w:pPr>
        <w:rPr>
          <w:lang w:val="en-PK"/>
        </w:rPr>
      </w:pPr>
      <w:r w:rsidRPr="00647800">
        <w:rPr>
          <w:lang w:val="en-PK"/>
        </w:rPr>
        <w:t>-- Get LOG Leaderboard for a specific sport</w:t>
      </w:r>
    </w:p>
    <w:p w14:paraId="25B7BF67" w14:textId="77777777" w:rsidR="00647800" w:rsidRPr="00647800" w:rsidRDefault="00647800" w:rsidP="00647800">
      <w:pPr>
        <w:rPr>
          <w:lang w:val="en-PK"/>
        </w:rPr>
      </w:pPr>
      <w:r w:rsidRPr="00647800">
        <w:rPr>
          <w:lang w:val="en-PK"/>
        </w:rPr>
        <w:lastRenderedPageBreak/>
        <w:t xml:space="preserve">SELECT </w:t>
      </w:r>
    </w:p>
    <w:p w14:paraId="1536AAD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h.house</w:t>
      </w:r>
      <w:proofErr w:type="gramEnd"/>
      <w:r w:rsidRPr="00647800">
        <w:rPr>
          <w:lang w:val="en-PK"/>
        </w:rPr>
        <w:t>_name</w:t>
      </w:r>
      <w:proofErr w:type="spellEnd"/>
      <w:r w:rsidRPr="00647800">
        <w:rPr>
          <w:lang w:val="en-PK"/>
        </w:rPr>
        <w:t>,</w:t>
      </w:r>
    </w:p>
    <w:p w14:paraId="6D44941A"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ll.matches</w:t>
      </w:r>
      <w:proofErr w:type="gramEnd"/>
      <w:r w:rsidRPr="00647800">
        <w:rPr>
          <w:lang w:val="en-PK"/>
        </w:rPr>
        <w:t>_played</w:t>
      </w:r>
      <w:proofErr w:type="spellEnd"/>
      <w:r w:rsidRPr="00647800">
        <w:rPr>
          <w:lang w:val="en-PK"/>
        </w:rPr>
        <w:t>,</w:t>
      </w:r>
    </w:p>
    <w:p w14:paraId="7AF2AAC5"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ll.wins</w:t>
      </w:r>
      <w:proofErr w:type="spellEnd"/>
      <w:proofErr w:type="gramEnd"/>
      <w:r w:rsidRPr="00647800">
        <w:rPr>
          <w:lang w:val="en-PK"/>
        </w:rPr>
        <w:t>,</w:t>
      </w:r>
    </w:p>
    <w:p w14:paraId="4A8E3530"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ll.draws</w:t>
      </w:r>
      <w:proofErr w:type="spellEnd"/>
      <w:proofErr w:type="gramEnd"/>
      <w:r w:rsidRPr="00647800">
        <w:rPr>
          <w:lang w:val="en-PK"/>
        </w:rPr>
        <w:t>,</w:t>
      </w:r>
    </w:p>
    <w:p w14:paraId="4C9B4263"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ll.losses</w:t>
      </w:r>
      <w:proofErr w:type="spellEnd"/>
      <w:proofErr w:type="gramEnd"/>
      <w:r w:rsidRPr="00647800">
        <w:rPr>
          <w:lang w:val="en-PK"/>
        </w:rPr>
        <w:t>,</w:t>
      </w:r>
    </w:p>
    <w:p w14:paraId="7B4EA28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ll.points</w:t>
      </w:r>
      <w:proofErr w:type="spellEnd"/>
      <w:proofErr w:type="gramEnd"/>
      <w:r w:rsidRPr="00647800">
        <w:rPr>
          <w:lang w:val="en-PK"/>
        </w:rPr>
        <w:t>,</w:t>
      </w:r>
    </w:p>
    <w:p w14:paraId="12BE420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ll.goals</w:t>
      </w:r>
      <w:proofErr w:type="gramEnd"/>
      <w:r w:rsidRPr="00647800">
        <w:rPr>
          <w:lang w:val="en-PK"/>
        </w:rPr>
        <w:t>_for</w:t>
      </w:r>
      <w:proofErr w:type="spellEnd"/>
      <w:r w:rsidRPr="00647800">
        <w:rPr>
          <w:lang w:val="en-PK"/>
        </w:rPr>
        <w:t>,</w:t>
      </w:r>
    </w:p>
    <w:p w14:paraId="27F8D64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ll.goals</w:t>
      </w:r>
      <w:proofErr w:type="gramEnd"/>
      <w:r w:rsidRPr="00647800">
        <w:rPr>
          <w:lang w:val="en-PK"/>
        </w:rPr>
        <w:t>_against</w:t>
      </w:r>
      <w:proofErr w:type="spellEnd"/>
      <w:r w:rsidRPr="00647800">
        <w:rPr>
          <w:lang w:val="en-PK"/>
        </w:rPr>
        <w:t>,</w:t>
      </w:r>
    </w:p>
    <w:p w14:paraId="1041F8D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ll.goal</w:t>
      </w:r>
      <w:proofErr w:type="gramEnd"/>
      <w:r w:rsidRPr="00647800">
        <w:rPr>
          <w:lang w:val="en-PK"/>
        </w:rPr>
        <w:t>_difference</w:t>
      </w:r>
      <w:proofErr w:type="spellEnd"/>
    </w:p>
    <w:p w14:paraId="4DF3A0FA" w14:textId="77777777" w:rsidR="00647800" w:rsidRPr="00647800" w:rsidRDefault="00647800" w:rsidP="00647800">
      <w:pPr>
        <w:rPr>
          <w:lang w:val="en-PK"/>
        </w:rPr>
      </w:pPr>
      <w:r w:rsidRPr="00647800">
        <w:rPr>
          <w:lang w:val="en-PK"/>
        </w:rPr>
        <w:t xml:space="preserve">FROM </w:t>
      </w:r>
      <w:proofErr w:type="spellStart"/>
      <w:r w:rsidRPr="00647800">
        <w:rPr>
          <w:lang w:val="en-PK"/>
        </w:rPr>
        <w:t>core_logleaderboard</w:t>
      </w:r>
      <w:proofErr w:type="spellEnd"/>
      <w:r w:rsidRPr="00647800">
        <w:rPr>
          <w:lang w:val="en-PK"/>
        </w:rPr>
        <w:t xml:space="preserve"> </w:t>
      </w:r>
      <w:proofErr w:type="spellStart"/>
      <w:r w:rsidRPr="00647800">
        <w:rPr>
          <w:lang w:val="en-PK"/>
        </w:rPr>
        <w:t>ll</w:t>
      </w:r>
      <w:proofErr w:type="spellEnd"/>
    </w:p>
    <w:p w14:paraId="167366FF"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core_house</w:t>
      </w:r>
      <w:proofErr w:type="spellEnd"/>
      <w:r w:rsidRPr="00647800">
        <w:rPr>
          <w:lang w:val="en-PK"/>
        </w:rPr>
        <w:t xml:space="preserve"> h ON </w:t>
      </w:r>
      <w:proofErr w:type="spellStart"/>
      <w:proofErr w:type="gramStart"/>
      <w:r w:rsidRPr="00647800">
        <w:rPr>
          <w:lang w:val="en-PK"/>
        </w:rPr>
        <w:t>ll.house</w:t>
      </w:r>
      <w:proofErr w:type="gramEnd"/>
      <w:r w:rsidRPr="00647800">
        <w:rPr>
          <w:lang w:val="en-PK"/>
        </w:rPr>
        <w:t>_id</w:t>
      </w:r>
      <w:proofErr w:type="spellEnd"/>
      <w:r w:rsidRPr="00647800">
        <w:rPr>
          <w:lang w:val="en-PK"/>
        </w:rPr>
        <w:t xml:space="preserve"> = h.id</w:t>
      </w:r>
    </w:p>
    <w:p w14:paraId="644305BF"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ll.sport</w:t>
      </w:r>
      <w:proofErr w:type="gramEnd"/>
      <w:r w:rsidRPr="00647800">
        <w:rPr>
          <w:lang w:val="en-PK"/>
        </w:rPr>
        <w:t>_id</w:t>
      </w:r>
      <w:proofErr w:type="spellEnd"/>
      <w:r w:rsidRPr="00647800">
        <w:rPr>
          <w:lang w:val="en-PK"/>
        </w:rPr>
        <w:t xml:space="preserve"> = s.id</w:t>
      </w:r>
    </w:p>
    <w:p w14:paraId="7A406AAB"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 'Football'</w:t>
      </w:r>
    </w:p>
    <w:p w14:paraId="14490CBF"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ll.points</w:t>
      </w:r>
      <w:proofErr w:type="spellEnd"/>
      <w:proofErr w:type="gramEnd"/>
      <w:r w:rsidRPr="00647800">
        <w:rPr>
          <w:lang w:val="en-PK"/>
        </w:rPr>
        <w:t xml:space="preserve"> DESC, </w:t>
      </w:r>
      <w:proofErr w:type="spellStart"/>
      <w:proofErr w:type="gramStart"/>
      <w:r w:rsidRPr="00647800">
        <w:rPr>
          <w:lang w:val="en-PK"/>
        </w:rPr>
        <w:t>ll.goal</w:t>
      </w:r>
      <w:proofErr w:type="gramEnd"/>
      <w:r w:rsidRPr="00647800">
        <w:rPr>
          <w:lang w:val="en-PK"/>
        </w:rPr>
        <w:t>_difference</w:t>
      </w:r>
      <w:proofErr w:type="spellEnd"/>
      <w:r w:rsidRPr="00647800">
        <w:rPr>
          <w:lang w:val="en-PK"/>
        </w:rPr>
        <w:t xml:space="preserve"> DESC, </w:t>
      </w:r>
      <w:proofErr w:type="spellStart"/>
      <w:proofErr w:type="gramStart"/>
      <w:r w:rsidRPr="00647800">
        <w:rPr>
          <w:lang w:val="en-PK"/>
        </w:rPr>
        <w:t>ll.goals</w:t>
      </w:r>
      <w:proofErr w:type="gramEnd"/>
      <w:r w:rsidRPr="00647800">
        <w:rPr>
          <w:lang w:val="en-PK"/>
        </w:rPr>
        <w:t>_for</w:t>
      </w:r>
      <w:proofErr w:type="spellEnd"/>
      <w:r w:rsidRPr="00647800">
        <w:rPr>
          <w:lang w:val="en-PK"/>
        </w:rPr>
        <w:t xml:space="preserve"> </w:t>
      </w:r>
      <w:proofErr w:type="gramStart"/>
      <w:r w:rsidRPr="00647800">
        <w:rPr>
          <w:lang w:val="en-PK"/>
        </w:rPr>
        <w:t>DESC;</w:t>
      </w:r>
      <w:proofErr w:type="gramEnd"/>
    </w:p>
    <w:p w14:paraId="517AC125" w14:textId="77777777" w:rsidR="00647800" w:rsidRPr="00647800" w:rsidRDefault="00647800" w:rsidP="00647800">
      <w:pPr>
        <w:rPr>
          <w:lang w:val="en-PK"/>
        </w:rPr>
      </w:pPr>
    </w:p>
    <w:p w14:paraId="6D508666" w14:textId="77777777" w:rsidR="00647800" w:rsidRPr="00647800" w:rsidRDefault="00647800" w:rsidP="00647800">
      <w:pPr>
        <w:rPr>
          <w:lang w:val="en-PK"/>
        </w:rPr>
      </w:pPr>
      <w:r w:rsidRPr="00647800">
        <w:rPr>
          <w:lang w:val="en-PK"/>
        </w:rPr>
        <w:t>-- Get overall LOG standings (all sports combined)</w:t>
      </w:r>
    </w:p>
    <w:p w14:paraId="4540EEB7" w14:textId="77777777" w:rsidR="00647800" w:rsidRPr="00647800" w:rsidRDefault="00647800" w:rsidP="00647800">
      <w:pPr>
        <w:rPr>
          <w:lang w:val="en-PK"/>
        </w:rPr>
      </w:pPr>
      <w:r w:rsidRPr="00647800">
        <w:rPr>
          <w:lang w:val="en-PK"/>
        </w:rPr>
        <w:t xml:space="preserve">SELECT </w:t>
      </w:r>
    </w:p>
    <w:p w14:paraId="6712BF77"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h.house</w:t>
      </w:r>
      <w:proofErr w:type="gramEnd"/>
      <w:r w:rsidRPr="00647800">
        <w:rPr>
          <w:lang w:val="en-PK"/>
        </w:rPr>
        <w:t>_name</w:t>
      </w:r>
      <w:proofErr w:type="spellEnd"/>
      <w:r w:rsidRPr="00647800">
        <w:rPr>
          <w:lang w:val="en-PK"/>
        </w:rPr>
        <w:t>,</w:t>
      </w:r>
    </w:p>
    <w:p w14:paraId="55482207"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ll.points</w:t>
      </w:r>
      <w:proofErr w:type="spellEnd"/>
      <w:proofErr w:type="gramEnd"/>
      <w:r w:rsidRPr="00647800">
        <w:rPr>
          <w:lang w:val="en-PK"/>
        </w:rPr>
        <w:t xml:space="preserve">) AS </w:t>
      </w:r>
      <w:proofErr w:type="spellStart"/>
      <w:r w:rsidRPr="00647800">
        <w:rPr>
          <w:lang w:val="en-PK"/>
        </w:rPr>
        <w:t>total_points</w:t>
      </w:r>
      <w:proofErr w:type="spellEnd"/>
      <w:r w:rsidRPr="00647800">
        <w:rPr>
          <w:lang w:val="en-PK"/>
        </w:rPr>
        <w:t>,</w:t>
      </w:r>
    </w:p>
    <w:p w14:paraId="4B4E52AA"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ll.wins</w:t>
      </w:r>
      <w:proofErr w:type="spellEnd"/>
      <w:proofErr w:type="gramEnd"/>
      <w:r w:rsidRPr="00647800">
        <w:rPr>
          <w:lang w:val="en-PK"/>
        </w:rPr>
        <w:t xml:space="preserve">) AS </w:t>
      </w:r>
      <w:proofErr w:type="spellStart"/>
      <w:r w:rsidRPr="00647800">
        <w:rPr>
          <w:lang w:val="en-PK"/>
        </w:rPr>
        <w:t>total_wins</w:t>
      </w:r>
      <w:proofErr w:type="spellEnd"/>
      <w:r w:rsidRPr="00647800">
        <w:rPr>
          <w:lang w:val="en-PK"/>
        </w:rPr>
        <w:t>,</w:t>
      </w:r>
    </w:p>
    <w:p w14:paraId="16C621B9"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ll.matches</w:t>
      </w:r>
      <w:proofErr w:type="gramEnd"/>
      <w:r w:rsidRPr="00647800">
        <w:rPr>
          <w:lang w:val="en-PK"/>
        </w:rPr>
        <w:t>_played</w:t>
      </w:r>
      <w:proofErr w:type="spellEnd"/>
      <w:r w:rsidRPr="00647800">
        <w:rPr>
          <w:lang w:val="en-PK"/>
        </w:rPr>
        <w:t xml:space="preserve">) AS </w:t>
      </w:r>
      <w:proofErr w:type="spellStart"/>
      <w:r w:rsidRPr="00647800">
        <w:rPr>
          <w:lang w:val="en-PK"/>
        </w:rPr>
        <w:t>total_matches</w:t>
      </w:r>
      <w:proofErr w:type="spellEnd"/>
      <w:r w:rsidRPr="00647800">
        <w:rPr>
          <w:lang w:val="en-PK"/>
        </w:rPr>
        <w:t>,</w:t>
      </w:r>
    </w:p>
    <w:p w14:paraId="4A086124"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DISTINCT </w:t>
      </w:r>
      <w:proofErr w:type="spellStart"/>
      <w:proofErr w:type="gramStart"/>
      <w:r w:rsidRPr="00647800">
        <w:rPr>
          <w:lang w:val="en-PK"/>
        </w:rPr>
        <w:t>ll.sport</w:t>
      </w:r>
      <w:proofErr w:type="gramEnd"/>
      <w:r w:rsidRPr="00647800">
        <w:rPr>
          <w:lang w:val="en-PK"/>
        </w:rPr>
        <w:t>_id</w:t>
      </w:r>
      <w:proofErr w:type="spellEnd"/>
      <w:r w:rsidRPr="00647800">
        <w:rPr>
          <w:lang w:val="en-PK"/>
        </w:rPr>
        <w:t xml:space="preserve">) AS </w:t>
      </w:r>
      <w:proofErr w:type="spellStart"/>
      <w:r w:rsidRPr="00647800">
        <w:rPr>
          <w:lang w:val="en-PK"/>
        </w:rPr>
        <w:t>sports_participated</w:t>
      </w:r>
      <w:proofErr w:type="spellEnd"/>
    </w:p>
    <w:p w14:paraId="3E837EFD" w14:textId="77777777" w:rsidR="00647800" w:rsidRPr="00647800" w:rsidRDefault="00647800" w:rsidP="00647800">
      <w:pPr>
        <w:rPr>
          <w:lang w:val="en-PK"/>
        </w:rPr>
      </w:pPr>
      <w:r w:rsidRPr="00647800">
        <w:rPr>
          <w:lang w:val="en-PK"/>
        </w:rPr>
        <w:t xml:space="preserve">FROM </w:t>
      </w:r>
      <w:proofErr w:type="spellStart"/>
      <w:r w:rsidRPr="00647800">
        <w:rPr>
          <w:lang w:val="en-PK"/>
        </w:rPr>
        <w:t>core_house</w:t>
      </w:r>
      <w:proofErr w:type="spellEnd"/>
      <w:r w:rsidRPr="00647800">
        <w:rPr>
          <w:lang w:val="en-PK"/>
        </w:rPr>
        <w:t xml:space="preserve"> h</w:t>
      </w:r>
    </w:p>
    <w:p w14:paraId="55AB92BD"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core_logleaderboard</w:t>
      </w:r>
      <w:proofErr w:type="spellEnd"/>
      <w:r w:rsidRPr="00647800">
        <w:rPr>
          <w:lang w:val="en-PK"/>
        </w:rPr>
        <w:t xml:space="preserve"> </w:t>
      </w:r>
      <w:proofErr w:type="spellStart"/>
      <w:r w:rsidRPr="00647800">
        <w:rPr>
          <w:lang w:val="en-PK"/>
        </w:rPr>
        <w:t>ll</w:t>
      </w:r>
      <w:proofErr w:type="spellEnd"/>
      <w:r w:rsidRPr="00647800">
        <w:rPr>
          <w:lang w:val="en-PK"/>
        </w:rPr>
        <w:t xml:space="preserve"> ON h.id = </w:t>
      </w:r>
      <w:proofErr w:type="spellStart"/>
      <w:proofErr w:type="gramStart"/>
      <w:r w:rsidRPr="00647800">
        <w:rPr>
          <w:lang w:val="en-PK"/>
        </w:rPr>
        <w:t>ll.house</w:t>
      </w:r>
      <w:proofErr w:type="gramEnd"/>
      <w:r w:rsidRPr="00647800">
        <w:rPr>
          <w:lang w:val="en-PK"/>
        </w:rPr>
        <w:t>_id</w:t>
      </w:r>
      <w:proofErr w:type="spellEnd"/>
    </w:p>
    <w:p w14:paraId="32294CE7"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h.status</w:t>
      </w:r>
      <w:proofErr w:type="spellEnd"/>
      <w:proofErr w:type="gramEnd"/>
      <w:r w:rsidRPr="00647800">
        <w:rPr>
          <w:lang w:val="en-PK"/>
        </w:rPr>
        <w:t xml:space="preserve"> = 'active'</w:t>
      </w:r>
    </w:p>
    <w:p w14:paraId="75781780" w14:textId="77777777" w:rsidR="00647800" w:rsidRPr="00647800" w:rsidRDefault="00647800" w:rsidP="00647800">
      <w:pPr>
        <w:rPr>
          <w:lang w:val="en-PK"/>
        </w:rPr>
      </w:pPr>
      <w:r w:rsidRPr="00647800">
        <w:rPr>
          <w:lang w:val="en-PK"/>
        </w:rPr>
        <w:lastRenderedPageBreak/>
        <w:t xml:space="preserve">GROUP BY h.id, </w:t>
      </w:r>
      <w:proofErr w:type="spellStart"/>
      <w:proofErr w:type="gramStart"/>
      <w:r w:rsidRPr="00647800">
        <w:rPr>
          <w:lang w:val="en-PK"/>
        </w:rPr>
        <w:t>h.house</w:t>
      </w:r>
      <w:proofErr w:type="gramEnd"/>
      <w:r w:rsidRPr="00647800">
        <w:rPr>
          <w:lang w:val="en-PK"/>
        </w:rPr>
        <w:t>_name</w:t>
      </w:r>
      <w:proofErr w:type="spellEnd"/>
    </w:p>
    <w:p w14:paraId="1B2A84AF" w14:textId="77777777" w:rsidR="00647800" w:rsidRPr="00647800" w:rsidRDefault="00647800" w:rsidP="00647800">
      <w:pPr>
        <w:rPr>
          <w:lang w:val="en-PK"/>
        </w:rPr>
      </w:pPr>
      <w:r w:rsidRPr="00647800">
        <w:rPr>
          <w:lang w:val="en-PK"/>
        </w:rPr>
        <w:t xml:space="preserve">ORDER BY </w:t>
      </w:r>
      <w:proofErr w:type="spellStart"/>
      <w:r w:rsidRPr="00647800">
        <w:rPr>
          <w:lang w:val="en-PK"/>
        </w:rPr>
        <w:t>total_points</w:t>
      </w:r>
      <w:proofErr w:type="spellEnd"/>
      <w:r w:rsidRPr="00647800">
        <w:rPr>
          <w:lang w:val="en-PK"/>
        </w:rPr>
        <w:t xml:space="preserve"> DESC, </w:t>
      </w:r>
      <w:proofErr w:type="spellStart"/>
      <w:r w:rsidRPr="00647800">
        <w:rPr>
          <w:lang w:val="en-PK"/>
        </w:rPr>
        <w:t>total_wins</w:t>
      </w:r>
      <w:proofErr w:type="spellEnd"/>
      <w:r w:rsidRPr="00647800">
        <w:rPr>
          <w:lang w:val="en-PK"/>
        </w:rPr>
        <w:t xml:space="preserve"> </w:t>
      </w:r>
      <w:proofErr w:type="gramStart"/>
      <w:r w:rsidRPr="00647800">
        <w:rPr>
          <w:lang w:val="en-PK"/>
        </w:rPr>
        <w:t>DESC;</w:t>
      </w:r>
      <w:proofErr w:type="gramEnd"/>
    </w:p>
    <w:p w14:paraId="4930F8BA" w14:textId="77777777" w:rsidR="00647800" w:rsidRPr="00647800" w:rsidRDefault="00647800" w:rsidP="00647800">
      <w:pPr>
        <w:rPr>
          <w:lang w:val="en-PK"/>
        </w:rPr>
      </w:pPr>
    </w:p>
    <w:p w14:paraId="76C2D886" w14:textId="77777777" w:rsidR="00647800" w:rsidRPr="00647800" w:rsidRDefault="00647800" w:rsidP="00647800">
      <w:pPr>
        <w:rPr>
          <w:lang w:val="en-PK"/>
        </w:rPr>
      </w:pPr>
      <w:r w:rsidRPr="00647800">
        <w:rPr>
          <w:lang w:val="en-PK"/>
        </w:rPr>
        <w:t>-- Get upcoming LOG matches</w:t>
      </w:r>
    </w:p>
    <w:p w14:paraId="2BF98E88" w14:textId="77777777" w:rsidR="00647800" w:rsidRPr="00647800" w:rsidRDefault="00647800" w:rsidP="00647800">
      <w:pPr>
        <w:rPr>
          <w:lang w:val="en-PK"/>
        </w:rPr>
      </w:pPr>
      <w:r w:rsidRPr="00647800">
        <w:rPr>
          <w:lang w:val="en-PK"/>
        </w:rPr>
        <w:t xml:space="preserve">SELECT </w:t>
      </w:r>
    </w:p>
    <w:p w14:paraId="1FDDC90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1A74FDC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ha.house</w:t>
      </w:r>
      <w:proofErr w:type="gramEnd"/>
      <w:r w:rsidRPr="00647800">
        <w:rPr>
          <w:lang w:val="en-PK"/>
        </w:rPr>
        <w:t>_name</w:t>
      </w:r>
      <w:proofErr w:type="spellEnd"/>
      <w:r w:rsidRPr="00647800">
        <w:rPr>
          <w:lang w:val="en-PK"/>
        </w:rPr>
        <w:t xml:space="preserve"> AS </w:t>
      </w:r>
      <w:proofErr w:type="spellStart"/>
      <w:r w:rsidRPr="00647800">
        <w:rPr>
          <w:lang w:val="en-PK"/>
        </w:rPr>
        <w:t>house_a</w:t>
      </w:r>
      <w:proofErr w:type="spellEnd"/>
      <w:r w:rsidRPr="00647800">
        <w:rPr>
          <w:lang w:val="en-PK"/>
        </w:rPr>
        <w:t>,</w:t>
      </w:r>
    </w:p>
    <w:p w14:paraId="1538DA5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hb.house</w:t>
      </w:r>
      <w:proofErr w:type="gramEnd"/>
      <w:r w:rsidRPr="00647800">
        <w:rPr>
          <w:lang w:val="en-PK"/>
        </w:rPr>
        <w:t>_name</w:t>
      </w:r>
      <w:proofErr w:type="spellEnd"/>
      <w:r w:rsidRPr="00647800">
        <w:rPr>
          <w:lang w:val="en-PK"/>
        </w:rPr>
        <w:t xml:space="preserve"> AS </w:t>
      </w:r>
      <w:proofErr w:type="spellStart"/>
      <w:r w:rsidRPr="00647800">
        <w:rPr>
          <w:lang w:val="en-PK"/>
        </w:rPr>
        <w:t>house_b</w:t>
      </w:r>
      <w:proofErr w:type="spellEnd"/>
      <w:r w:rsidRPr="00647800">
        <w:rPr>
          <w:lang w:val="en-PK"/>
        </w:rPr>
        <w:t>,</w:t>
      </w:r>
    </w:p>
    <w:p w14:paraId="411E1387"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lm.scheduled</w:t>
      </w:r>
      <w:proofErr w:type="gramEnd"/>
      <w:r w:rsidRPr="00647800">
        <w:rPr>
          <w:lang w:val="en-PK"/>
        </w:rPr>
        <w:t>_date</w:t>
      </w:r>
      <w:proofErr w:type="spellEnd"/>
      <w:r w:rsidRPr="00647800">
        <w:rPr>
          <w:lang w:val="en-PK"/>
        </w:rPr>
        <w:t>,</w:t>
      </w:r>
    </w:p>
    <w:p w14:paraId="39DFF18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lm.venue</w:t>
      </w:r>
      <w:proofErr w:type="spellEnd"/>
      <w:proofErr w:type="gramEnd"/>
      <w:r w:rsidRPr="00647800">
        <w:rPr>
          <w:lang w:val="en-PK"/>
        </w:rPr>
        <w:t>,</w:t>
      </w:r>
    </w:p>
    <w:p w14:paraId="5F42309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lm.status</w:t>
      </w:r>
      <w:proofErr w:type="spellEnd"/>
      <w:proofErr w:type="gramEnd"/>
    </w:p>
    <w:p w14:paraId="09501669" w14:textId="77777777" w:rsidR="00647800" w:rsidRPr="00647800" w:rsidRDefault="00647800" w:rsidP="00647800">
      <w:pPr>
        <w:rPr>
          <w:lang w:val="en-PK"/>
        </w:rPr>
      </w:pPr>
      <w:r w:rsidRPr="00647800">
        <w:rPr>
          <w:lang w:val="en-PK"/>
        </w:rPr>
        <w:t xml:space="preserve">FROM </w:t>
      </w:r>
      <w:proofErr w:type="spellStart"/>
      <w:r w:rsidRPr="00647800">
        <w:rPr>
          <w:lang w:val="en-PK"/>
        </w:rPr>
        <w:t>core_logmatch</w:t>
      </w:r>
      <w:proofErr w:type="spellEnd"/>
      <w:r w:rsidRPr="00647800">
        <w:rPr>
          <w:lang w:val="en-PK"/>
        </w:rPr>
        <w:t xml:space="preserve"> </w:t>
      </w:r>
      <w:proofErr w:type="spellStart"/>
      <w:r w:rsidRPr="00647800">
        <w:rPr>
          <w:lang w:val="en-PK"/>
        </w:rPr>
        <w:t>lm</w:t>
      </w:r>
      <w:proofErr w:type="spellEnd"/>
    </w:p>
    <w:p w14:paraId="60787B08"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lm.sport</w:t>
      </w:r>
      <w:proofErr w:type="gramEnd"/>
      <w:r w:rsidRPr="00647800">
        <w:rPr>
          <w:lang w:val="en-PK"/>
        </w:rPr>
        <w:t>_id</w:t>
      </w:r>
      <w:proofErr w:type="spellEnd"/>
      <w:r w:rsidRPr="00647800">
        <w:rPr>
          <w:lang w:val="en-PK"/>
        </w:rPr>
        <w:t xml:space="preserve"> = s.id</w:t>
      </w:r>
    </w:p>
    <w:p w14:paraId="0914C74A"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core_house</w:t>
      </w:r>
      <w:proofErr w:type="spellEnd"/>
      <w:r w:rsidRPr="00647800">
        <w:rPr>
          <w:lang w:val="en-PK"/>
        </w:rPr>
        <w:t xml:space="preserve"> ha ON </w:t>
      </w:r>
      <w:proofErr w:type="spellStart"/>
      <w:proofErr w:type="gramStart"/>
      <w:r w:rsidRPr="00647800">
        <w:rPr>
          <w:lang w:val="en-PK"/>
        </w:rPr>
        <w:t>lm.house</w:t>
      </w:r>
      <w:proofErr w:type="gramEnd"/>
      <w:r w:rsidRPr="00647800">
        <w:rPr>
          <w:lang w:val="en-PK"/>
        </w:rPr>
        <w:t>_a_id</w:t>
      </w:r>
      <w:proofErr w:type="spellEnd"/>
      <w:r w:rsidRPr="00647800">
        <w:rPr>
          <w:lang w:val="en-PK"/>
        </w:rPr>
        <w:t xml:space="preserve"> = ha.id</w:t>
      </w:r>
    </w:p>
    <w:p w14:paraId="7D2E0C24"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core_house</w:t>
      </w:r>
      <w:proofErr w:type="spellEnd"/>
      <w:r w:rsidRPr="00647800">
        <w:rPr>
          <w:lang w:val="en-PK"/>
        </w:rPr>
        <w:t xml:space="preserve"> </w:t>
      </w:r>
      <w:proofErr w:type="spellStart"/>
      <w:r w:rsidRPr="00647800">
        <w:rPr>
          <w:lang w:val="en-PK"/>
        </w:rPr>
        <w:t>hb</w:t>
      </w:r>
      <w:proofErr w:type="spellEnd"/>
      <w:r w:rsidRPr="00647800">
        <w:rPr>
          <w:lang w:val="en-PK"/>
        </w:rPr>
        <w:t xml:space="preserve"> ON </w:t>
      </w:r>
      <w:proofErr w:type="spellStart"/>
      <w:proofErr w:type="gramStart"/>
      <w:r w:rsidRPr="00647800">
        <w:rPr>
          <w:lang w:val="en-PK"/>
        </w:rPr>
        <w:t>lm.house</w:t>
      </w:r>
      <w:proofErr w:type="gramEnd"/>
      <w:r w:rsidRPr="00647800">
        <w:rPr>
          <w:lang w:val="en-PK"/>
        </w:rPr>
        <w:t>_b_id</w:t>
      </w:r>
      <w:proofErr w:type="spellEnd"/>
      <w:r w:rsidRPr="00647800">
        <w:rPr>
          <w:lang w:val="en-PK"/>
        </w:rPr>
        <w:t xml:space="preserve"> = hb.id</w:t>
      </w:r>
    </w:p>
    <w:p w14:paraId="6A94AC00"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lm.status</w:t>
      </w:r>
      <w:proofErr w:type="spellEnd"/>
      <w:proofErr w:type="gramEnd"/>
      <w:r w:rsidRPr="00647800">
        <w:rPr>
          <w:lang w:val="en-PK"/>
        </w:rPr>
        <w:t xml:space="preserve"> = 'scheduled'</w:t>
      </w:r>
    </w:p>
    <w:p w14:paraId="64975DA1" w14:textId="77777777" w:rsidR="00647800" w:rsidRPr="00647800" w:rsidRDefault="00647800" w:rsidP="00647800">
      <w:pPr>
        <w:rPr>
          <w:lang w:val="en-PK"/>
        </w:rPr>
      </w:pPr>
      <w:r w:rsidRPr="00647800">
        <w:rPr>
          <w:lang w:val="en-PK"/>
        </w:rPr>
        <w:t xml:space="preserve">  AND </w:t>
      </w:r>
      <w:proofErr w:type="spellStart"/>
      <w:proofErr w:type="gramStart"/>
      <w:r w:rsidRPr="00647800">
        <w:rPr>
          <w:lang w:val="en-PK"/>
        </w:rPr>
        <w:t>lm.scheduled</w:t>
      </w:r>
      <w:proofErr w:type="gramEnd"/>
      <w:r w:rsidRPr="00647800">
        <w:rPr>
          <w:lang w:val="en-PK"/>
        </w:rPr>
        <w:t>_date</w:t>
      </w:r>
      <w:proofErr w:type="spellEnd"/>
      <w:r w:rsidRPr="00647800">
        <w:rPr>
          <w:lang w:val="en-PK"/>
        </w:rPr>
        <w:t xml:space="preserve"> &gt;= datetime('now')</w:t>
      </w:r>
    </w:p>
    <w:p w14:paraId="1DEFDD54"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lm.scheduled</w:t>
      </w:r>
      <w:proofErr w:type="gramEnd"/>
      <w:r w:rsidRPr="00647800">
        <w:rPr>
          <w:lang w:val="en-PK"/>
        </w:rPr>
        <w:t>_</w:t>
      </w:r>
      <w:proofErr w:type="gramStart"/>
      <w:r w:rsidRPr="00647800">
        <w:rPr>
          <w:lang w:val="en-PK"/>
        </w:rPr>
        <w:t>date</w:t>
      </w:r>
      <w:proofErr w:type="spellEnd"/>
      <w:r w:rsidRPr="00647800">
        <w:rPr>
          <w:lang w:val="en-PK"/>
        </w:rPr>
        <w:t>;</w:t>
      </w:r>
      <w:proofErr w:type="gramEnd"/>
    </w:p>
    <w:p w14:paraId="160AB250" w14:textId="77777777" w:rsidR="00647800" w:rsidRPr="00647800" w:rsidRDefault="00647800" w:rsidP="00647800">
      <w:pPr>
        <w:rPr>
          <w:lang w:val="en-PK"/>
        </w:rPr>
      </w:pPr>
    </w:p>
    <w:p w14:paraId="336775E3" w14:textId="77777777" w:rsidR="00647800" w:rsidRPr="00647800" w:rsidRDefault="00647800" w:rsidP="00647800">
      <w:pPr>
        <w:rPr>
          <w:lang w:val="en-PK"/>
        </w:rPr>
      </w:pPr>
      <w:r w:rsidRPr="00647800">
        <w:rPr>
          <w:lang w:val="en-PK"/>
        </w:rPr>
        <w:t>-- Get LOG match results with winners</w:t>
      </w:r>
    </w:p>
    <w:p w14:paraId="2322629A" w14:textId="77777777" w:rsidR="00647800" w:rsidRPr="00647800" w:rsidRDefault="00647800" w:rsidP="00647800">
      <w:pPr>
        <w:rPr>
          <w:lang w:val="en-PK"/>
        </w:rPr>
      </w:pPr>
      <w:r w:rsidRPr="00647800">
        <w:rPr>
          <w:lang w:val="en-PK"/>
        </w:rPr>
        <w:t xml:space="preserve">SELECT </w:t>
      </w:r>
    </w:p>
    <w:p w14:paraId="792D7F50"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617A2A4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ha.house</w:t>
      </w:r>
      <w:proofErr w:type="gramEnd"/>
      <w:r w:rsidRPr="00647800">
        <w:rPr>
          <w:lang w:val="en-PK"/>
        </w:rPr>
        <w:t>_name</w:t>
      </w:r>
      <w:proofErr w:type="spellEnd"/>
      <w:r w:rsidRPr="00647800">
        <w:rPr>
          <w:lang w:val="en-PK"/>
        </w:rPr>
        <w:t xml:space="preserve"> AS </w:t>
      </w:r>
      <w:proofErr w:type="spellStart"/>
      <w:r w:rsidRPr="00647800">
        <w:rPr>
          <w:lang w:val="en-PK"/>
        </w:rPr>
        <w:t>house_a</w:t>
      </w:r>
      <w:proofErr w:type="spellEnd"/>
      <w:r w:rsidRPr="00647800">
        <w:rPr>
          <w:lang w:val="en-PK"/>
        </w:rPr>
        <w:t>,</w:t>
      </w:r>
    </w:p>
    <w:p w14:paraId="26B5D11F"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hb.house</w:t>
      </w:r>
      <w:proofErr w:type="gramEnd"/>
      <w:r w:rsidRPr="00647800">
        <w:rPr>
          <w:lang w:val="en-PK"/>
        </w:rPr>
        <w:t>_name</w:t>
      </w:r>
      <w:proofErr w:type="spellEnd"/>
      <w:r w:rsidRPr="00647800">
        <w:rPr>
          <w:lang w:val="en-PK"/>
        </w:rPr>
        <w:t xml:space="preserve"> AS </w:t>
      </w:r>
      <w:proofErr w:type="spellStart"/>
      <w:r w:rsidRPr="00647800">
        <w:rPr>
          <w:lang w:val="en-PK"/>
        </w:rPr>
        <w:t>house_b</w:t>
      </w:r>
      <w:proofErr w:type="spellEnd"/>
      <w:r w:rsidRPr="00647800">
        <w:rPr>
          <w:lang w:val="en-PK"/>
        </w:rPr>
        <w:t>,</w:t>
      </w:r>
    </w:p>
    <w:p w14:paraId="2824637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lm.house</w:t>
      </w:r>
      <w:proofErr w:type="gramEnd"/>
      <w:r w:rsidRPr="00647800">
        <w:rPr>
          <w:lang w:val="en-PK"/>
        </w:rPr>
        <w:t>_a_score</w:t>
      </w:r>
      <w:proofErr w:type="spellEnd"/>
      <w:r w:rsidRPr="00647800">
        <w:rPr>
          <w:lang w:val="en-PK"/>
        </w:rPr>
        <w:t>,</w:t>
      </w:r>
    </w:p>
    <w:p w14:paraId="170961F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lm.house</w:t>
      </w:r>
      <w:proofErr w:type="gramEnd"/>
      <w:r w:rsidRPr="00647800">
        <w:rPr>
          <w:lang w:val="en-PK"/>
        </w:rPr>
        <w:t>_b_score</w:t>
      </w:r>
      <w:proofErr w:type="spellEnd"/>
      <w:r w:rsidRPr="00647800">
        <w:rPr>
          <w:lang w:val="en-PK"/>
        </w:rPr>
        <w:t>,</w:t>
      </w:r>
    </w:p>
    <w:p w14:paraId="5E010DDC" w14:textId="77777777" w:rsidR="00647800" w:rsidRPr="00647800" w:rsidRDefault="00647800" w:rsidP="00647800">
      <w:pPr>
        <w:rPr>
          <w:lang w:val="en-PK"/>
        </w:rPr>
      </w:pPr>
      <w:r w:rsidRPr="00647800">
        <w:rPr>
          <w:lang w:val="en-PK"/>
        </w:rPr>
        <w:lastRenderedPageBreak/>
        <w:t xml:space="preserve">    CASE </w:t>
      </w:r>
    </w:p>
    <w:p w14:paraId="697DA0CA" w14:textId="77777777" w:rsidR="00647800" w:rsidRPr="00647800" w:rsidRDefault="00647800" w:rsidP="00647800">
      <w:pPr>
        <w:rPr>
          <w:lang w:val="en-PK"/>
        </w:rPr>
      </w:pPr>
      <w:r w:rsidRPr="00647800">
        <w:rPr>
          <w:lang w:val="en-PK"/>
        </w:rPr>
        <w:t xml:space="preserve">        WHEN </w:t>
      </w:r>
      <w:proofErr w:type="spellStart"/>
      <w:r w:rsidRPr="00647800">
        <w:rPr>
          <w:lang w:val="en-PK"/>
        </w:rPr>
        <w:t>lm.is_draw</w:t>
      </w:r>
      <w:proofErr w:type="spellEnd"/>
      <w:r w:rsidRPr="00647800">
        <w:rPr>
          <w:lang w:val="en-PK"/>
        </w:rPr>
        <w:t xml:space="preserve"> THEN 'Draw'</w:t>
      </w:r>
    </w:p>
    <w:p w14:paraId="138E467E" w14:textId="77777777" w:rsidR="00647800" w:rsidRPr="00647800" w:rsidRDefault="00647800" w:rsidP="00647800">
      <w:pPr>
        <w:rPr>
          <w:lang w:val="en-PK"/>
        </w:rPr>
      </w:pPr>
      <w:r w:rsidRPr="00647800">
        <w:rPr>
          <w:lang w:val="en-PK"/>
        </w:rPr>
        <w:t xml:space="preserve">        ELSE </w:t>
      </w:r>
      <w:proofErr w:type="spellStart"/>
      <w:proofErr w:type="gramStart"/>
      <w:r w:rsidRPr="00647800">
        <w:rPr>
          <w:lang w:val="en-PK"/>
        </w:rPr>
        <w:t>w.house</w:t>
      </w:r>
      <w:proofErr w:type="gramEnd"/>
      <w:r w:rsidRPr="00647800">
        <w:rPr>
          <w:lang w:val="en-PK"/>
        </w:rPr>
        <w:t>_name</w:t>
      </w:r>
      <w:proofErr w:type="spellEnd"/>
    </w:p>
    <w:p w14:paraId="543312D5" w14:textId="77777777" w:rsidR="00647800" w:rsidRPr="00647800" w:rsidRDefault="00647800" w:rsidP="00647800">
      <w:pPr>
        <w:rPr>
          <w:lang w:val="en-PK"/>
        </w:rPr>
      </w:pPr>
      <w:r w:rsidRPr="00647800">
        <w:rPr>
          <w:lang w:val="en-PK"/>
        </w:rPr>
        <w:t>    END AS result,</w:t>
      </w:r>
    </w:p>
    <w:p w14:paraId="4666650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lm.scheduled</w:t>
      </w:r>
      <w:proofErr w:type="gramEnd"/>
      <w:r w:rsidRPr="00647800">
        <w:rPr>
          <w:lang w:val="en-PK"/>
        </w:rPr>
        <w:t>_date</w:t>
      </w:r>
      <w:proofErr w:type="spellEnd"/>
    </w:p>
    <w:p w14:paraId="613E6361" w14:textId="77777777" w:rsidR="00647800" w:rsidRPr="00647800" w:rsidRDefault="00647800" w:rsidP="00647800">
      <w:pPr>
        <w:rPr>
          <w:lang w:val="en-PK"/>
        </w:rPr>
      </w:pPr>
      <w:r w:rsidRPr="00647800">
        <w:rPr>
          <w:lang w:val="en-PK"/>
        </w:rPr>
        <w:t xml:space="preserve">FROM </w:t>
      </w:r>
      <w:proofErr w:type="spellStart"/>
      <w:r w:rsidRPr="00647800">
        <w:rPr>
          <w:lang w:val="en-PK"/>
        </w:rPr>
        <w:t>core_logmatch</w:t>
      </w:r>
      <w:proofErr w:type="spellEnd"/>
      <w:r w:rsidRPr="00647800">
        <w:rPr>
          <w:lang w:val="en-PK"/>
        </w:rPr>
        <w:t xml:space="preserve"> </w:t>
      </w:r>
      <w:proofErr w:type="spellStart"/>
      <w:r w:rsidRPr="00647800">
        <w:rPr>
          <w:lang w:val="en-PK"/>
        </w:rPr>
        <w:t>lm</w:t>
      </w:r>
      <w:proofErr w:type="spellEnd"/>
    </w:p>
    <w:p w14:paraId="31777607"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lm.sport</w:t>
      </w:r>
      <w:proofErr w:type="gramEnd"/>
      <w:r w:rsidRPr="00647800">
        <w:rPr>
          <w:lang w:val="en-PK"/>
        </w:rPr>
        <w:t>_id</w:t>
      </w:r>
      <w:proofErr w:type="spellEnd"/>
      <w:r w:rsidRPr="00647800">
        <w:rPr>
          <w:lang w:val="en-PK"/>
        </w:rPr>
        <w:t xml:space="preserve"> = s.id</w:t>
      </w:r>
    </w:p>
    <w:p w14:paraId="4EF7B2B3"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core_house</w:t>
      </w:r>
      <w:proofErr w:type="spellEnd"/>
      <w:r w:rsidRPr="00647800">
        <w:rPr>
          <w:lang w:val="en-PK"/>
        </w:rPr>
        <w:t xml:space="preserve"> ha ON </w:t>
      </w:r>
      <w:proofErr w:type="spellStart"/>
      <w:proofErr w:type="gramStart"/>
      <w:r w:rsidRPr="00647800">
        <w:rPr>
          <w:lang w:val="en-PK"/>
        </w:rPr>
        <w:t>lm.house</w:t>
      </w:r>
      <w:proofErr w:type="gramEnd"/>
      <w:r w:rsidRPr="00647800">
        <w:rPr>
          <w:lang w:val="en-PK"/>
        </w:rPr>
        <w:t>_a_id</w:t>
      </w:r>
      <w:proofErr w:type="spellEnd"/>
      <w:r w:rsidRPr="00647800">
        <w:rPr>
          <w:lang w:val="en-PK"/>
        </w:rPr>
        <w:t xml:space="preserve"> = ha.id</w:t>
      </w:r>
    </w:p>
    <w:p w14:paraId="0F8F53CC"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core_house</w:t>
      </w:r>
      <w:proofErr w:type="spellEnd"/>
      <w:r w:rsidRPr="00647800">
        <w:rPr>
          <w:lang w:val="en-PK"/>
        </w:rPr>
        <w:t xml:space="preserve"> </w:t>
      </w:r>
      <w:proofErr w:type="spellStart"/>
      <w:r w:rsidRPr="00647800">
        <w:rPr>
          <w:lang w:val="en-PK"/>
        </w:rPr>
        <w:t>hb</w:t>
      </w:r>
      <w:proofErr w:type="spellEnd"/>
      <w:r w:rsidRPr="00647800">
        <w:rPr>
          <w:lang w:val="en-PK"/>
        </w:rPr>
        <w:t xml:space="preserve"> ON </w:t>
      </w:r>
      <w:proofErr w:type="spellStart"/>
      <w:proofErr w:type="gramStart"/>
      <w:r w:rsidRPr="00647800">
        <w:rPr>
          <w:lang w:val="en-PK"/>
        </w:rPr>
        <w:t>lm.house</w:t>
      </w:r>
      <w:proofErr w:type="gramEnd"/>
      <w:r w:rsidRPr="00647800">
        <w:rPr>
          <w:lang w:val="en-PK"/>
        </w:rPr>
        <w:t>_b_id</w:t>
      </w:r>
      <w:proofErr w:type="spellEnd"/>
      <w:r w:rsidRPr="00647800">
        <w:rPr>
          <w:lang w:val="en-PK"/>
        </w:rPr>
        <w:t xml:space="preserve"> = hb.id</w:t>
      </w:r>
    </w:p>
    <w:p w14:paraId="088E79A0"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core_house</w:t>
      </w:r>
      <w:proofErr w:type="spellEnd"/>
      <w:r w:rsidRPr="00647800">
        <w:rPr>
          <w:lang w:val="en-PK"/>
        </w:rPr>
        <w:t xml:space="preserve"> w ON </w:t>
      </w:r>
      <w:proofErr w:type="spellStart"/>
      <w:proofErr w:type="gramStart"/>
      <w:r w:rsidRPr="00647800">
        <w:rPr>
          <w:lang w:val="en-PK"/>
        </w:rPr>
        <w:t>lm.winner</w:t>
      </w:r>
      <w:proofErr w:type="gramEnd"/>
      <w:r w:rsidRPr="00647800">
        <w:rPr>
          <w:lang w:val="en-PK"/>
        </w:rPr>
        <w:t>_id</w:t>
      </w:r>
      <w:proofErr w:type="spellEnd"/>
      <w:r w:rsidRPr="00647800">
        <w:rPr>
          <w:lang w:val="en-PK"/>
        </w:rPr>
        <w:t xml:space="preserve"> = w.id</w:t>
      </w:r>
    </w:p>
    <w:p w14:paraId="5CDCB1A9"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lm.status</w:t>
      </w:r>
      <w:proofErr w:type="spellEnd"/>
      <w:proofErr w:type="gramEnd"/>
      <w:r w:rsidRPr="00647800">
        <w:rPr>
          <w:lang w:val="en-PK"/>
        </w:rPr>
        <w:t xml:space="preserve"> = 'completed'</w:t>
      </w:r>
    </w:p>
    <w:p w14:paraId="199885A0"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lm.scheduled</w:t>
      </w:r>
      <w:proofErr w:type="gramEnd"/>
      <w:r w:rsidRPr="00647800">
        <w:rPr>
          <w:lang w:val="en-PK"/>
        </w:rPr>
        <w:t>_date</w:t>
      </w:r>
      <w:proofErr w:type="spellEnd"/>
      <w:r w:rsidRPr="00647800">
        <w:rPr>
          <w:lang w:val="en-PK"/>
        </w:rPr>
        <w:t xml:space="preserve"> </w:t>
      </w:r>
      <w:proofErr w:type="gramStart"/>
      <w:r w:rsidRPr="00647800">
        <w:rPr>
          <w:lang w:val="en-PK"/>
        </w:rPr>
        <w:t>DESC;</w:t>
      </w:r>
      <w:proofErr w:type="gramEnd"/>
    </w:p>
    <w:p w14:paraId="0B4B0DD1" w14:textId="77777777" w:rsidR="00647800" w:rsidRPr="00647800" w:rsidRDefault="00647800" w:rsidP="00647800">
      <w:pPr>
        <w:rPr>
          <w:lang w:val="en-PK"/>
        </w:rPr>
      </w:pPr>
      <w:r w:rsidRPr="00647800">
        <w:rPr>
          <w:lang w:val="en-PK"/>
        </w:rPr>
        <w:t>```</w:t>
      </w:r>
    </w:p>
    <w:p w14:paraId="595DB15D" w14:textId="77777777" w:rsidR="00647800" w:rsidRPr="00647800" w:rsidRDefault="00647800" w:rsidP="00647800">
      <w:pPr>
        <w:rPr>
          <w:lang w:val="en-PK"/>
        </w:rPr>
      </w:pPr>
    </w:p>
    <w:p w14:paraId="7A6A1D97" w14:textId="77777777" w:rsidR="00647800" w:rsidRPr="00647800" w:rsidRDefault="00647800" w:rsidP="00647800">
      <w:pPr>
        <w:rPr>
          <w:lang w:val="en-PK"/>
        </w:rPr>
      </w:pPr>
      <w:r w:rsidRPr="00647800">
        <w:rPr>
          <w:b/>
          <w:bCs/>
          <w:lang w:val="en-PK"/>
        </w:rPr>
        <w:t>### 6.3.4 Olympiad Module Queries</w:t>
      </w:r>
    </w:p>
    <w:p w14:paraId="53FE1DC5" w14:textId="77777777" w:rsidR="00647800" w:rsidRPr="00647800" w:rsidRDefault="00647800" w:rsidP="00647800">
      <w:pPr>
        <w:rPr>
          <w:lang w:val="en-PK"/>
        </w:rPr>
      </w:pPr>
    </w:p>
    <w:p w14:paraId="56C8E868"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7488AF73" w14:textId="77777777" w:rsidR="00647800" w:rsidRPr="00647800" w:rsidRDefault="00647800" w:rsidP="00647800">
      <w:pPr>
        <w:rPr>
          <w:lang w:val="en-PK"/>
        </w:rPr>
      </w:pPr>
      <w:r w:rsidRPr="00647800">
        <w:rPr>
          <w:lang w:val="en-PK"/>
        </w:rPr>
        <w:t>-- Get all Olympiad team registrations with captain details</w:t>
      </w:r>
    </w:p>
    <w:p w14:paraId="3ABFCE88" w14:textId="77777777" w:rsidR="00647800" w:rsidRPr="00647800" w:rsidRDefault="00647800" w:rsidP="00647800">
      <w:pPr>
        <w:rPr>
          <w:lang w:val="en-PK"/>
        </w:rPr>
      </w:pPr>
      <w:r w:rsidRPr="00647800">
        <w:rPr>
          <w:lang w:val="en-PK"/>
        </w:rPr>
        <w:t xml:space="preserve">SELECT </w:t>
      </w:r>
    </w:p>
    <w:p w14:paraId="6B6305B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tr.team</w:t>
      </w:r>
      <w:proofErr w:type="gramEnd"/>
      <w:r w:rsidRPr="00647800">
        <w:rPr>
          <w:lang w:val="en-PK"/>
        </w:rPr>
        <w:t>_name</w:t>
      </w:r>
      <w:proofErr w:type="spellEnd"/>
      <w:r w:rsidRPr="00647800">
        <w:rPr>
          <w:lang w:val="en-PK"/>
        </w:rPr>
        <w:t>,</w:t>
      </w:r>
    </w:p>
    <w:p w14:paraId="50DEC37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0CFDE72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 xml:space="preserve"> AS captain,</w:t>
      </w:r>
    </w:p>
    <w:p w14:paraId="039A8A9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u.email</w:t>
      </w:r>
      <w:proofErr w:type="spellEnd"/>
      <w:proofErr w:type="gramEnd"/>
      <w:r w:rsidRPr="00647800">
        <w:rPr>
          <w:lang w:val="en-PK"/>
        </w:rPr>
        <w:t>,</w:t>
      </w:r>
    </w:p>
    <w:p w14:paraId="5AC42D4E"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op.id) AS </w:t>
      </w:r>
      <w:proofErr w:type="spellStart"/>
      <w:r w:rsidRPr="00647800">
        <w:rPr>
          <w:lang w:val="en-PK"/>
        </w:rPr>
        <w:t>player_count</w:t>
      </w:r>
      <w:proofErr w:type="spellEnd"/>
      <w:r w:rsidRPr="00647800">
        <w:rPr>
          <w:lang w:val="en-PK"/>
        </w:rPr>
        <w:t>,</w:t>
      </w:r>
    </w:p>
    <w:p w14:paraId="330AF0B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tr.approved</w:t>
      </w:r>
      <w:proofErr w:type="spellEnd"/>
      <w:proofErr w:type="gramEnd"/>
      <w:r w:rsidRPr="00647800">
        <w:rPr>
          <w:lang w:val="en-PK"/>
        </w:rPr>
        <w:t>,</w:t>
      </w:r>
    </w:p>
    <w:p w14:paraId="45C24F9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tr.rejected</w:t>
      </w:r>
      <w:proofErr w:type="spellEnd"/>
      <w:proofErr w:type="gramEnd"/>
      <w:r w:rsidRPr="00647800">
        <w:rPr>
          <w:lang w:val="en-PK"/>
        </w:rPr>
        <w:t>,</w:t>
      </w:r>
    </w:p>
    <w:p w14:paraId="4A75026A" w14:textId="77777777" w:rsidR="00647800" w:rsidRPr="00647800" w:rsidRDefault="00647800" w:rsidP="00647800">
      <w:pPr>
        <w:rPr>
          <w:lang w:val="en-PK"/>
        </w:rPr>
      </w:pPr>
      <w:r w:rsidRPr="00647800">
        <w:rPr>
          <w:lang w:val="en-PK"/>
        </w:rPr>
        <w:lastRenderedPageBreak/>
        <w:t xml:space="preserve">    </w:t>
      </w:r>
      <w:proofErr w:type="spellStart"/>
      <w:proofErr w:type="gramStart"/>
      <w:r w:rsidRPr="00647800">
        <w:rPr>
          <w:lang w:val="en-PK"/>
        </w:rPr>
        <w:t>tr.created</w:t>
      </w:r>
      <w:proofErr w:type="gramEnd"/>
      <w:r w:rsidRPr="00647800">
        <w:rPr>
          <w:lang w:val="en-PK"/>
        </w:rPr>
        <w:t>_at</w:t>
      </w:r>
      <w:proofErr w:type="spellEnd"/>
    </w:p>
    <w:p w14:paraId="05EA882F" w14:textId="77777777" w:rsidR="00647800" w:rsidRPr="00647800" w:rsidRDefault="00647800" w:rsidP="00647800">
      <w:pPr>
        <w:rPr>
          <w:lang w:val="en-PK"/>
        </w:rPr>
      </w:pPr>
      <w:r w:rsidRPr="00647800">
        <w:rPr>
          <w:lang w:val="en-PK"/>
        </w:rPr>
        <w:t xml:space="preserve">FROM </w:t>
      </w:r>
      <w:proofErr w:type="spellStart"/>
      <w:r w:rsidRPr="00647800">
        <w:rPr>
          <w:lang w:val="en-PK"/>
        </w:rPr>
        <w:t>core_teamregistration</w:t>
      </w:r>
      <w:proofErr w:type="spellEnd"/>
      <w:r w:rsidRPr="00647800">
        <w:rPr>
          <w:lang w:val="en-PK"/>
        </w:rPr>
        <w:t xml:space="preserve"> tr</w:t>
      </w:r>
    </w:p>
    <w:p w14:paraId="1177273A"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tr.sport</w:t>
      </w:r>
      <w:proofErr w:type="gramEnd"/>
      <w:r w:rsidRPr="00647800">
        <w:rPr>
          <w:lang w:val="en-PK"/>
        </w:rPr>
        <w:t>_id</w:t>
      </w:r>
      <w:proofErr w:type="spellEnd"/>
      <w:r w:rsidRPr="00647800">
        <w:rPr>
          <w:lang w:val="en-PK"/>
        </w:rPr>
        <w:t xml:space="preserve"> = s.id</w:t>
      </w:r>
    </w:p>
    <w:p w14:paraId="23289FBC"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core_user</w:t>
      </w:r>
      <w:proofErr w:type="spellEnd"/>
      <w:r w:rsidRPr="00647800">
        <w:rPr>
          <w:lang w:val="en-PK"/>
        </w:rPr>
        <w:t xml:space="preserve"> u ON </w:t>
      </w:r>
      <w:proofErr w:type="spellStart"/>
      <w:proofErr w:type="gramStart"/>
      <w:r w:rsidRPr="00647800">
        <w:rPr>
          <w:lang w:val="en-PK"/>
        </w:rPr>
        <w:t>tr.captain</w:t>
      </w:r>
      <w:proofErr w:type="gramEnd"/>
      <w:r w:rsidRPr="00647800">
        <w:rPr>
          <w:lang w:val="en-PK"/>
        </w:rPr>
        <w:t>_id</w:t>
      </w:r>
      <w:proofErr w:type="spellEnd"/>
      <w:r w:rsidRPr="00647800">
        <w:rPr>
          <w:lang w:val="en-PK"/>
        </w:rPr>
        <w:t xml:space="preserve"> = u.id</w:t>
      </w:r>
    </w:p>
    <w:p w14:paraId="6884A398"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core_olympiadplayer</w:t>
      </w:r>
      <w:proofErr w:type="spellEnd"/>
      <w:r w:rsidRPr="00647800">
        <w:rPr>
          <w:lang w:val="en-PK"/>
        </w:rPr>
        <w:t xml:space="preserve"> op ON tr.id = </w:t>
      </w:r>
      <w:proofErr w:type="spellStart"/>
      <w:proofErr w:type="gramStart"/>
      <w:r w:rsidRPr="00647800">
        <w:rPr>
          <w:lang w:val="en-PK"/>
        </w:rPr>
        <w:t>op.team</w:t>
      </w:r>
      <w:proofErr w:type="gramEnd"/>
      <w:r w:rsidRPr="00647800">
        <w:rPr>
          <w:lang w:val="en-PK"/>
        </w:rPr>
        <w:t>_id</w:t>
      </w:r>
      <w:proofErr w:type="spellEnd"/>
    </w:p>
    <w:p w14:paraId="4384F62E" w14:textId="77777777" w:rsidR="00647800" w:rsidRPr="00647800" w:rsidRDefault="00647800" w:rsidP="00647800">
      <w:pPr>
        <w:rPr>
          <w:lang w:val="en-PK"/>
        </w:rPr>
      </w:pPr>
      <w:r w:rsidRPr="00647800">
        <w:rPr>
          <w:lang w:val="en-PK"/>
        </w:rPr>
        <w:t xml:space="preserve">GROUP BY tr.id, </w:t>
      </w:r>
      <w:proofErr w:type="spellStart"/>
      <w:proofErr w:type="gramStart"/>
      <w:r w:rsidRPr="00647800">
        <w:rPr>
          <w:lang w:val="en-PK"/>
        </w:rPr>
        <w:t>tr.team</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u.username</w:t>
      </w:r>
      <w:proofErr w:type="spellEnd"/>
      <w:proofErr w:type="gramEnd"/>
      <w:r w:rsidRPr="00647800">
        <w:rPr>
          <w:lang w:val="en-PK"/>
        </w:rPr>
        <w:t xml:space="preserve">, </w:t>
      </w:r>
      <w:proofErr w:type="spellStart"/>
      <w:proofErr w:type="gramStart"/>
      <w:r w:rsidRPr="00647800">
        <w:rPr>
          <w:lang w:val="en-PK"/>
        </w:rPr>
        <w:t>u.email</w:t>
      </w:r>
      <w:proofErr w:type="spellEnd"/>
      <w:proofErr w:type="gramEnd"/>
      <w:r w:rsidRPr="00647800">
        <w:rPr>
          <w:lang w:val="en-PK"/>
        </w:rPr>
        <w:t xml:space="preserve">, </w:t>
      </w:r>
      <w:proofErr w:type="spellStart"/>
      <w:proofErr w:type="gramStart"/>
      <w:r w:rsidRPr="00647800">
        <w:rPr>
          <w:lang w:val="en-PK"/>
        </w:rPr>
        <w:t>tr.approved</w:t>
      </w:r>
      <w:proofErr w:type="spellEnd"/>
      <w:proofErr w:type="gramEnd"/>
      <w:r w:rsidRPr="00647800">
        <w:rPr>
          <w:lang w:val="en-PK"/>
        </w:rPr>
        <w:t xml:space="preserve">, </w:t>
      </w:r>
      <w:proofErr w:type="spellStart"/>
      <w:proofErr w:type="gramStart"/>
      <w:r w:rsidRPr="00647800">
        <w:rPr>
          <w:lang w:val="en-PK"/>
        </w:rPr>
        <w:t>tr.rejected</w:t>
      </w:r>
      <w:proofErr w:type="spellEnd"/>
      <w:proofErr w:type="gramEnd"/>
      <w:r w:rsidRPr="00647800">
        <w:rPr>
          <w:lang w:val="en-PK"/>
        </w:rPr>
        <w:t xml:space="preserve">, </w:t>
      </w:r>
      <w:proofErr w:type="spellStart"/>
      <w:proofErr w:type="gramStart"/>
      <w:r w:rsidRPr="00647800">
        <w:rPr>
          <w:lang w:val="en-PK"/>
        </w:rPr>
        <w:t>tr.created</w:t>
      </w:r>
      <w:proofErr w:type="gramEnd"/>
      <w:r w:rsidRPr="00647800">
        <w:rPr>
          <w:lang w:val="en-PK"/>
        </w:rPr>
        <w:t>_at</w:t>
      </w:r>
      <w:proofErr w:type="spellEnd"/>
    </w:p>
    <w:p w14:paraId="5EE51521"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tr.created</w:t>
      </w:r>
      <w:proofErr w:type="gramEnd"/>
      <w:r w:rsidRPr="00647800">
        <w:rPr>
          <w:lang w:val="en-PK"/>
        </w:rPr>
        <w:t>_at</w:t>
      </w:r>
      <w:proofErr w:type="spellEnd"/>
      <w:r w:rsidRPr="00647800">
        <w:rPr>
          <w:lang w:val="en-PK"/>
        </w:rPr>
        <w:t xml:space="preserve"> </w:t>
      </w:r>
      <w:proofErr w:type="gramStart"/>
      <w:r w:rsidRPr="00647800">
        <w:rPr>
          <w:lang w:val="en-PK"/>
        </w:rPr>
        <w:t>DESC;</w:t>
      </w:r>
      <w:proofErr w:type="gramEnd"/>
    </w:p>
    <w:p w14:paraId="15688BB3" w14:textId="77777777" w:rsidR="00647800" w:rsidRPr="00647800" w:rsidRDefault="00647800" w:rsidP="00647800">
      <w:pPr>
        <w:rPr>
          <w:lang w:val="en-PK"/>
        </w:rPr>
      </w:pPr>
    </w:p>
    <w:p w14:paraId="66C41D67" w14:textId="77777777" w:rsidR="00647800" w:rsidRPr="00647800" w:rsidRDefault="00647800" w:rsidP="00647800">
      <w:pPr>
        <w:rPr>
          <w:lang w:val="en-PK"/>
        </w:rPr>
      </w:pPr>
      <w:r w:rsidRPr="00647800">
        <w:rPr>
          <w:lang w:val="en-PK"/>
        </w:rPr>
        <w:t>-- Get Olympiad matches by sport</w:t>
      </w:r>
    </w:p>
    <w:p w14:paraId="0CA8EE49" w14:textId="77777777" w:rsidR="00647800" w:rsidRPr="00647800" w:rsidRDefault="00647800" w:rsidP="00647800">
      <w:pPr>
        <w:rPr>
          <w:lang w:val="en-PK"/>
        </w:rPr>
      </w:pPr>
      <w:r w:rsidRPr="00647800">
        <w:rPr>
          <w:lang w:val="en-PK"/>
        </w:rPr>
        <w:t xml:space="preserve">SELECT </w:t>
      </w:r>
    </w:p>
    <w:p w14:paraId="47CA0F4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2DB90FCE" w14:textId="77777777" w:rsidR="00647800" w:rsidRPr="00647800" w:rsidRDefault="00647800" w:rsidP="00647800">
      <w:pPr>
        <w:rPr>
          <w:lang w:val="en-PK"/>
        </w:rPr>
      </w:pPr>
      <w:r w:rsidRPr="00647800">
        <w:rPr>
          <w:lang w:val="en-PK"/>
        </w:rPr>
        <w:t>    t</w:t>
      </w:r>
      <w:proofErr w:type="gramStart"/>
      <w:r w:rsidRPr="00647800">
        <w:rPr>
          <w:lang w:val="en-PK"/>
        </w:rPr>
        <w:t>1.team</w:t>
      </w:r>
      <w:proofErr w:type="gramEnd"/>
      <w:r w:rsidRPr="00647800">
        <w:rPr>
          <w:lang w:val="en-PK"/>
        </w:rPr>
        <w:t>_name AS team1,</w:t>
      </w:r>
    </w:p>
    <w:p w14:paraId="2FA012BA" w14:textId="77777777" w:rsidR="00647800" w:rsidRPr="00647800" w:rsidRDefault="00647800" w:rsidP="00647800">
      <w:pPr>
        <w:rPr>
          <w:lang w:val="en-PK"/>
        </w:rPr>
      </w:pPr>
      <w:r w:rsidRPr="00647800">
        <w:rPr>
          <w:lang w:val="en-PK"/>
        </w:rPr>
        <w:t>    t</w:t>
      </w:r>
      <w:proofErr w:type="gramStart"/>
      <w:r w:rsidRPr="00647800">
        <w:rPr>
          <w:lang w:val="en-PK"/>
        </w:rPr>
        <w:t>2.team</w:t>
      </w:r>
      <w:proofErr w:type="gramEnd"/>
      <w:r w:rsidRPr="00647800">
        <w:rPr>
          <w:lang w:val="en-PK"/>
        </w:rPr>
        <w:t>_name AS team2,</w:t>
      </w:r>
    </w:p>
    <w:p w14:paraId="2AFB2896" w14:textId="77777777" w:rsidR="00647800" w:rsidRPr="00647800" w:rsidRDefault="00647800" w:rsidP="00647800">
      <w:pPr>
        <w:rPr>
          <w:lang w:val="en-PK"/>
        </w:rPr>
      </w:pPr>
      <w:r w:rsidRPr="00647800">
        <w:rPr>
          <w:lang w:val="en-PK"/>
        </w:rPr>
        <w:t xml:space="preserve">    </w:t>
      </w:r>
      <w:proofErr w:type="spellStart"/>
      <w:r w:rsidRPr="00647800">
        <w:rPr>
          <w:lang w:val="en-PK"/>
        </w:rPr>
        <w:t>m.date</w:t>
      </w:r>
      <w:proofErr w:type="spellEnd"/>
      <w:r w:rsidRPr="00647800">
        <w:rPr>
          <w:lang w:val="en-PK"/>
        </w:rPr>
        <w:t>,</w:t>
      </w:r>
    </w:p>
    <w:p w14:paraId="0050D31F" w14:textId="77777777" w:rsidR="00647800" w:rsidRPr="00647800" w:rsidRDefault="00647800" w:rsidP="00647800">
      <w:pPr>
        <w:rPr>
          <w:lang w:val="en-PK"/>
        </w:rPr>
      </w:pPr>
      <w:r w:rsidRPr="00647800">
        <w:rPr>
          <w:lang w:val="en-PK"/>
        </w:rPr>
        <w:t xml:space="preserve">    </w:t>
      </w:r>
      <w:proofErr w:type="spellStart"/>
      <w:r w:rsidRPr="00647800">
        <w:rPr>
          <w:lang w:val="en-PK"/>
        </w:rPr>
        <w:t>m.location</w:t>
      </w:r>
      <w:proofErr w:type="spellEnd"/>
      <w:r w:rsidRPr="00647800">
        <w:rPr>
          <w:lang w:val="en-PK"/>
        </w:rPr>
        <w:t>,</w:t>
      </w:r>
    </w:p>
    <w:p w14:paraId="37BFEA75" w14:textId="77777777" w:rsidR="00647800" w:rsidRPr="00647800" w:rsidRDefault="00647800" w:rsidP="00647800">
      <w:pPr>
        <w:rPr>
          <w:lang w:val="en-PK"/>
        </w:rPr>
      </w:pPr>
      <w:r w:rsidRPr="00647800">
        <w:rPr>
          <w:lang w:val="en-PK"/>
        </w:rPr>
        <w:t xml:space="preserve">    </w:t>
      </w:r>
      <w:proofErr w:type="spellStart"/>
      <w:r w:rsidRPr="00647800">
        <w:rPr>
          <w:lang w:val="en-PK"/>
        </w:rPr>
        <w:t>m.round</w:t>
      </w:r>
      <w:proofErr w:type="spellEnd"/>
      <w:r w:rsidRPr="00647800">
        <w:rPr>
          <w:lang w:val="en-PK"/>
        </w:rPr>
        <w:t>,</w:t>
      </w:r>
    </w:p>
    <w:p w14:paraId="58926C10" w14:textId="77777777" w:rsidR="00647800" w:rsidRPr="00647800" w:rsidRDefault="00647800" w:rsidP="00647800">
      <w:pPr>
        <w:rPr>
          <w:lang w:val="en-PK"/>
        </w:rPr>
      </w:pPr>
      <w:r w:rsidRPr="00647800">
        <w:rPr>
          <w:lang w:val="en-PK"/>
        </w:rPr>
        <w:t xml:space="preserve">    </w:t>
      </w:r>
      <w:proofErr w:type="spellStart"/>
      <w:r w:rsidRPr="00647800">
        <w:rPr>
          <w:lang w:val="en-PK"/>
        </w:rPr>
        <w:t>m.status</w:t>
      </w:r>
      <w:proofErr w:type="spellEnd"/>
      <w:r w:rsidRPr="00647800">
        <w:rPr>
          <w:lang w:val="en-PK"/>
        </w:rPr>
        <w:t>,</w:t>
      </w:r>
    </w:p>
    <w:p w14:paraId="044876B6" w14:textId="77777777" w:rsidR="00647800" w:rsidRPr="00647800" w:rsidRDefault="00647800" w:rsidP="00647800">
      <w:pPr>
        <w:rPr>
          <w:lang w:val="en-PK"/>
        </w:rPr>
      </w:pPr>
      <w:r w:rsidRPr="00647800">
        <w:rPr>
          <w:lang w:val="en-PK"/>
        </w:rPr>
        <w:t>    m.score_team1,</w:t>
      </w:r>
    </w:p>
    <w:p w14:paraId="6AFECFDF" w14:textId="77777777" w:rsidR="00647800" w:rsidRPr="00647800" w:rsidRDefault="00647800" w:rsidP="00647800">
      <w:pPr>
        <w:rPr>
          <w:lang w:val="en-PK"/>
        </w:rPr>
      </w:pPr>
      <w:r w:rsidRPr="00647800">
        <w:rPr>
          <w:lang w:val="en-PK"/>
        </w:rPr>
        <w:t>    m.score_team2,</w:t>
      </w:r>
    </w:p>
    <w:p w14:paraId="4C79A136" w14:textId="77777777" w:rsidR="00647800" w:rsidRPr="00647800" w:rsidRDefault="00647800" w:rsidP="00647800">
      <w:pPr>
        <w:rPr>
          <w:lang w:val="en-PK"/>
        </w:rPr>
      </w:pPr>
      <w:r w:rsidRPr="00647800">
        <w:rPr>
          <w:lang w:val="en-PK"/>
        </w:rPr>
        <w:t xml:space="preserve">    CASE </w:t>
      </w:r>
    </w:p>
    <w:p w14:paraId="712A708D" w14:textId="77777777" w:rsidR="00647800" w:rsidRPr="00647800" w:rsidRDefault="00647800" w:rsidP="00647800">
      <w:pPr>
        <w:rPr>
          <w:lang w:val="en-PK"/>
        </w:rPr>
      </w:pPr>
      <w:r w:rsidRPr="00647800">
        <w:rPr>
          <w:lang w:val="en-PK"/>
        </w:rPr>
        <w:t xml:space="preserve">        WHEN </w:t>
      </w:r>
      <w:proofErr w:type="spellStart"/>
      <w:proofErr w:type="gramStart"/>
      <w:r w:rsidRPr="00647800">
        <w:rPr>
          <w:lang w:val="en-PK"/>
        </w:rPr>
        <w:t>m.olympiad</w:t>
      </w:r>
      <w:proofErr w:type="gramEnd"/>
      <w:r w:rsidRPr="00647800">
        <w:rPr>
          <w:lang w:val="en-PK"/>
        </w:rPr>
        <w:t>_match_winner_id</w:t>
      </w:r>
      <w:proofErr w:type="spellEnd"/>
      <w:r w:rsidRPr="00647800">
        <w:rPr>
          <w:lang w:val="en-PK"/>
        </w:rPr>
        <w:t xml:space="preserve"> IS NOT NULL THEN </w:t>
      </w:r>
      <w:proofErr w:type="spellStart"/>
      <w:proofErr w:type="gramStart"/>
      <w:r w:rsidRPr="00647800">
        <w:rPr>
          <w:lang w:val="en-PK"/>
        </w:rPr>
        <w:t>w.team</w:t>
      </w:r>
      <w:proofErr w:type="gramEnd"/>
      <w:r w:rsidRPr="00647800">
        <w:rPr>
          <w:lang w:val="en-PK"/>
        </w:rPr>
        <w:t>_name</w:t>
      </w:r>
      <w:proofErr w:type="spellEnd"/>
    </w:p>
    <w:p w14:paraId="042CCC8F" w14:textId="77777777" w:rsidR="00647800" w:rsidRPr="00647800" w:rsidRDefault="00647800" w:rsidP="00647800">
      <w:pPr>
        <w:rPr>
          <w:lang w:val="en-PK"/>
        </w:rPr>
      </w:pPr>
      <w:r w:rsidRPr="00647800">
        <w:rPr>
          <w:lang w:val="en-PK"/>
        </w:rPr>
        <w:t>        ELSE 'TBD'</w:t>
      </w:r>
    </w:p>
    <w:p w14:paraId="45B03CD3" w14:textId="77777777" w:rsidR="00647800" w:rsidRPr="00647800" w:rsidRDefault="00647800" w:rsidP="00647800">
      <w:pPr>
        <w:rPr>
          <w:lang w:val="en-PK"/>
        </w:rPr>
      </w:pPr>
      <w:r w:rsidRPr="00647800">
        <w:rPr>
          <w:lang w:val="en-PK"/>
        </w:rPr>
        <w:t>    END AS winner</w:t>
      </w:r>
    </w:p>
    <w:p w14:paraId="151A514F" w14:textId="77777777" w:rsidR="00647800" w:rsidRPr="00647800" w:rsidRDefault="00647800" w:rsidP="00647800">
      <w:pPr>
        <w:rPr>
          <w:lang w:val="en-PK"/>
        </w:rPr>
      </w:pPr>
      <w:r w:rsidRPr="00647800">
        <w:rPr>
          <w:lang w:val="en-PK"/>
        </w:rPr>
        <w:t xml:space="preserve">FROM </w:t>
      </w:r>
      <w:proofErr w:type="spellStart"/>
      <w:r w:rsidRPr="00647800">
        <w:rPr>
          <w:lang w:val="en-PK"/>
        </w:rPr>
        <w:t>core_match</w:t>
      </w:r>
      <w:proofErr w:type="spellEnd"/>
      <w:r w:rsidRPr="00647800">
        <w:rPr>
          <w:lang w:val="en-PK"/>
        </w:rPr>
        <w:t xml:space="preserve"> m</w:t>
      </w:r>
    </w:p>
    <w:p w14:paraId="2DADF155"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m.sport</w:t>
      </w:r>
      <w:proofErr w:type="gramEnd"/>
      <w:r w:rsidRPr="00647800">
        <w:rPr>
          <w:lang w:val="en-PK"/>
        </w:rPr>
        <w:t>_id</w:t>
      </w:r>
      <w:proofErr w:type="spellEnd"/>
      <w:r w:rsidRPr="00647800">
        <w:rPr>
          <w:lang w:val="en-PK"/>
        </w:rPr>
        <w:t xml:space="preserve"> = s.id</w:t>
      </w:r>
    </w:p>
    <w:p w14:paraId="0510151C" w14:textId="77777777" w:rsidR="00647800" w:rsidRPr="00647800" w:rsidRDefault="00647800" w:rsidP="00647800">
      <w:pPr>
        <w:rPr>
          <w:lang w:val="en-PK"/>
        </w:rPr>
      </w:pPr>
      <w:r w:rsidRPr="00647800">
        <w:rPr>
          <w:lang w:val="en-PK"/>
        </w:rPr>
        <w:lastRenderedPageBreak/>
        <w:t xml:space="preserve">INNER JOIN </w:t>
      </w:r>
      <w:proofErr w:type="spellStart"/>
      <w:r w:rsidRPr="00647800">
        <w:rPr>
          <w:lang w:val="en-PK"/>
        </w:rPr>
        <w:t>core_teamregistration</w:t>
      </w:r>
      <w:proofErr w:type="spellEnd"/>
      <w:r w:rsidRPr="00647800">
        <w:rPr>
          <w:lang w:val="en-PK"/>
        </w:rPr>
        <w:t xml:space="preserve"> t1 ON </w:t>
      </w:r>
      <w:proofErr w:type="gramStart"/>
      <w:r w:rsidRPr="00647800">
        <w:rPr>
          <w:lang w:val="en-PK"/>
        </w:rPr>
        <w:t>m.olympiad</w:t>
      </w:r>
      <w:proofErr w:type="gramEnd"/>
      <w:r w:rsidRPr="00647800">
        <w:rPr>
          <w:lang w:val="en-PK"/>
        </w:rPr>
        <w:t>_team1_id = t1.id</w:t>
      </w:r>
    </w:p>
    <w:p w14:paraId="550694BC"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core_teamregistration</w:t>
      </w:r>
      <w:proofErr w:type="spellEnd"/>
      <w:r w:rsidRPr="00647800">
        <w:rPr>
          <w:lang w:val="en-PK"/>
        </w:rPr>
        <w:t xml:space="preserve"> t2 ON </w:t>
      </w:r>
      <w:proofErr w:type="gramStart"/>
      <w:r w:rsidRPr="00647800">
        <w:rPr>
          <w:lang w:val="en-PK"/>
        </w:rPr>
        <w:t>m.olympiad</w:t>
      </w:r>
      <w:proofErr w:type="gramEnd"/>
      <w:r w:rsidRPr="00647800">
        <w:rPr>
          <w:lang w:val="en-PK"/>
        </w:rPr>
        <w:t>_team2_id = t2.id</w:t>
      </w:r>
    </w:p>
    <w:p w14:paraId="7884C7A9"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core_teamregistration</w:t>
      </w:r>
      <w:proofErr w:type="spellEnd"/>
      <w:r w:rsidRPr="00647800">
        <w:rPr>
          <w:lang w:val="en-PK"/>
        </w:rPr>
        <w:t xml:space="preserve"> w ON </w:t>
      </w:r>
      <w:proofErr w:type="spellStart"/>
      <w:proofErr w:type="gramStart"/>
      <w:r w:rsidRPr="00647800">
        <w:rPr>
          <w:lang w:val="en-PK"/>
        </w:rPr>
        <w:t>m.olympiad</w:t>
      </w:r>
      <w:proofErr w:type="gramEnd"/>
      <w:r w:rsidRPr="00647800">
        <w:rPr>
          <w:lang w:val="en-PK"/>
        </w:rPr>
        <w:t>_match_winner_id</w:t>
      </w:r>
      <w:proofErr w:type="spellEnd"/>
      <w:r w:rsidRPr="00647800">
        <w:rPr>
          <w:lang w:val="en-PK"/>
        </w:rPr>
        <w:t xml:space="preserve"> = w.id</w:t>
      </w:r>
    </w:p>
    <w:p w14:paraId="18EC96A8"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m.event</w:t>
      </w:r>
      <w:proofErr w:type="gramEnd"/>
      <w:r w:rsidRPr="00647800">
        <w:rPr>
          <w:lang w:val="en-PK"/>
        </w:rPr>
        <w:t>_type</w:t>
      </w:r>
      <w:proofErr w:type="spellEnd"/>
      <w:r w:rsidRPr="00647800">
        <w:rPr>
          <w:lang w:val="en-PK"/>
        </w:rPr>
        <w:t xml:space="preserve"> = 'OLYMPIAD'</w:t>
      </w:r>
    </w:p>
    <w:p w14:paraId="475C730A"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m.date</w:t>
      </w:r>
      <w:proofErr w:type="spellEnd"/>
      <w:proofErr w:type="gramEnd"/>
      <w:r w:rsidRPr="00647800">
        <w:rPr>
          <w:lang w:val="en-PK"/>
        </w:rPr>
        <w:t>;</w:t>
      </w:r>
    </w:p>
    <w:p w14:paraId="40B60F77" w14:textId="77777777" w:rsidR="00647800" w:rsidRPr="00647800" w:rsidRDefault="00647800" w:rsidP="00647800">
      <w:pPr>
        <w:rPr>
          <w:lang w:val="en-PK"/>
        </w:rPr>
      </w:pPr>
    </w:p>
    <w:p w14:paraId="237C10FD" w14:textId="77777777" w:rsidR="00647800" w:rsidRPr="00647800" w:rsidRDefault="00647800" w:rsidP="00647800">
      <w:pPr>
        <w:rPr>
          <w:lang w:val="en-PK"/>
        </w:rPr>
      </w:pPr>
      <w:r w:rsidRPr="00647800">
        <w:rPr>
          <w:lang w:val="en-PK"/>
        </w:rPr>
        <w:t>-- Get sport-wise registration statistics</w:t>
      </w:r>
    </w:p>
    <w:p w14:paraId="69A47BB2" w14:textId="77777777" w:rsidR="00647800" w:rsidRPr="00647800" w:rsidRDefault="00647800" w:rsidP="00647800">
      <w:pPr>
        <w:rPr>
          <w:lang w:val="en-PK"/>
        </w:rPr>
      </w:pPr>
      <w:r w:rsidRPr="00647800">
        <w:rPr>
          <w:lang w:val="en-PK"/>
        </w:rPr>
        <w:t xml:space="preserve">SELECT </w:t>
      </w:r>
    </w:p>
    <w:p w14:paraId="662A47EF"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7F1687B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sr.entry</w:t>
      </w:r>
      <w:proofErr w:type="gramEnd"/>
      <w:r w:rsidRPr="00647800">
        <w:rPr>
          <w:lang w:val="en-PK"/>
        </w:rPr>
        <w:t>_fee</w:t>
      </w:r>
      <w:proofErr w:type="spellEnd"/>
      <w:r w:rsidRPr="00647800">
        <w:rPr>
          <w:lang w:val="en-PK"/>
        </w:rPr>
        <w:t>,</w:t>
      </w:r>
    </w:p>
    <w:p w14:paraId="1E618D44"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tr.id) AS </w:t>
      </w:r>
      <w:proofErr w:type="spellStart"/>
      <w:r w:rsidRPr="00647800">
        <w:rPr>
          <w:lang w:val="en-PK"/>
        </w:rPr>
        <w:t>total_teams</w:t>
      </w:r>
      <w:proofErr w:type="spellEnd"/>
      <w:r w:rsidRPr="00647800">
        <w:rPr>
          <w:lang w:val="en-PK"/>
        </w:rPr>
        <w:t>,</w:t>
      </w:r>
    </w:p>
    <w:p w14:paraId="1F752114"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tr.approved</w:t>
      </w:r>
      <w:proofErr w:type="spellEnd"/>
      <w:proofErr w:type="gramEnd"/>
      <w:r w:rsidRPr="00647800">
        <w:rPr>
          <w:lang w:val="en-PK"/>
        </w:rPr>
        <w:t xml:space="preserve"> THEN 1 ELSE 0 END) AS </w:t>
      </w:r>
      <w:proofErr w:type="spellStart"/>
      <w:r w:rsidRPr="00647800">
        <w:rPr>
          <w:lang w:val="en-PK"/>
        </w:rPr>
        <w:t>approved_teams</w:t>
      </w:r>
      <w:proofErr w:type="spellEnd"/>
      <w:r w:rsidRPr="00647800">
        <w:rPr>
          <w:lang w:val="en-PK"/>
        </w:rPr>
        <w:t>,</w:t>
      </w:r>
    </w:p>
    <w:p w14:paraId="6B82B8A8"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tr.rejected</w:t>
      </w:r>
      <w:proofErr w:type="spellEnd"/>
      <w:proofErr w:type="gramEnd"/>
      <w:r w:rsidRPr="00647800">
        <w:rPr>
          <w:lang w:val="en-PK"/>
        </w:rPr>
        <w:t xml:space="preserve"> THEN 1 ELSE 0 END) AS </w:t>
      </w:r>
      <w:proofErr w:type="spellStart"/>
      <w:r w:rsidRPr="00647800">
        <w:rPr>
          <w:lang w:val="en-PK"/>
        </w:rPr>
        <w:t>rejected_teams</w:t>
      </w:r>
      <w:proofErr w:type="spellEnd"/>
      <w:r w:rsidRPr="00647800">
        <w:rPr>
          <w:lang w:val="en-PK"/>
        </w:rPr>
        <w:t>,</w:t>
      </w:r>
    </w:p>
    <w:p w14:paraId="10F2EE4F"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NOT </w:t>
      </w:r>
      <w:proofErr w:type="spellStart"/>
      <w:proofErr w:type="gramStart"/>
      <w:r w:rsidRPr="00647800">
        <w:rPr>
          <w:lang w:val="en-PK"/>
        </w:rPr>
        <w:t>tr.approved</w:t>
      </w:r>
      <w:proofErr w:type="spellEnd"/>
      <w:proofErr w:type="gramEnd"/>
      <w:r w:rsidRPr="00647800">
        <w:rPr>
          <w:lang w:val="en-PK"/>
        </w:rPr>
        <w:t xml:space="preserve"> AND NOT </w:t>
      </w:r>
      <w:proofErr w:type="spellStart"/>
      <w:proofErr w:type="gramStart"/>
      <w:r w:rsidRPr="00647800">
        <w:rPr>
          <w:lang w:val="en-PK"/>
        </w:rPr>
        <w:t>tr.rejected</w:t>
      </w:r>
      <w:proofErr w:type="spellEnd"/>
      <w:proofErr w:type="gramEnd"/>
      <w:r w:rsidRPr="00647800">
        <w:rPr>
          <w:lang w:val="en-PK"/>
        </w:rPr>
        <w:t xml:space="preserve"> THEN 1 ELSE 0 END) AS </w:t>
      </w:r>
      <w:proofErr w:type="spellStart"/>
      <w:r w:rsidRPr="00647800">
        <w:rPr>
          <w:lang w:val="en-PK"/>
        </w:rPr>
        <w:t>pending_teams</w:t>
      </w:r>
      <w:proofErr w:type="spellEnd"/>
    </w:p>
    <w:p w14:paraId="52AD081E" w14:textId="77777777" w:rsidR="00647800" w:rsidRPr="00647800" w:rsidRDefault="00647800" w:rsidP="00647800">
      <w:pPr>
        <w:rPr>
          <w:lang w:val="en-PK"/>
        </w:rPr>
      </w:pPr>
      <w:r w:rsidRPr="00647800">
        <w:rPr>
          <w:lang w:val="en-PK"/>
        </w:rPr>
        <w:t xml:space="preserve">FROM </w:t>
      </w:r>
      <w:proofErr w:type="spellStart"/>
      <w:r w:rsidRPr="00647800">
        <w:rPr>
          <w:lang w:val="en-PK"/>
        </w:rPr>
        <w:t>core_sport</w:t>
      </w:r>
      <w:proofErr w:type="spellEnd"/>
      <w:r w:rsidRPr="00647800">
        <w:rPr>
          <w:lang w:val="en-PK"/>
        </w:rPr>
        <w:t xml:space="preserve"> s</w:t>
      </w:r>
    </w:p>
    <w:p w14:paraId="531D424F"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core_sportregistration</w:t>
      </w:r>
      <w:proofErr w:type="spellEnd"/>
      <w:r w:rsidRPr="00647800">
        <w:rPr>
          <w:lang w:val="en-PK"/>
        </w:rPr>
        <w:t xml:space="preserve"> </w:t>
      </w:r>
      <w:proofErr w:type="spellStart"/>
      <w:r w:rsidRPr="00647800">
        <w:rPr>
          <w:lang w:val="en-PK"/>
        </w:rPr>
        <w:t>sr</w:t>
      </w:r>
      <w:proofErr w:type="spellEnd"/>
      <w:r w:rsidRPr="00647800">
        <w:rPr>
          <w:lang w:val="en-PK"/>
        </w:rPr>
        <w:t xml:space="preserve"> ON s.id = </w:t>
      </w:r>
      <w:proofErr w:type="spellStart"/>
      <w:proofErr w:type="gramStart"/>
      <w:r w:rsidRPr="00647800">
        <w:rPr>
          <w:lang w:val="en-PK"/>
        </w:rPr>
        <w:t>sr.sport</w:t>
      </w:r>
      <w:proofErr w:type="gramEnd"/>
      <w:r w:rsidRPr="00647800">
        <w:rPr>
          <w:lang w:val="en-PK"/>
        </w:rPr>
        <w:t>_id</w:t>
      </w:r>
      <w:proofErr w:type="spellEnd"/>
    </w:p>
    <w:p w14:paraId="2485C19E"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core_teamregistration</w:t>
      </w:r>
      <w:proofErr w:type="spellEnd"/>
      <w:r w:rsidRPr="00647800">
        <w:rPr>
          <w:lang w:val="en-PK"/>
        </w:rPr>
        <w:t xml:space="preserve"> tr ON s.id = </w:t>
      </w:r>
      <w:proofErr w:type="spellStart"/>
      <w:proofErr w:type="gramStart"/>
      <w:r w:rsidRPr="00647800">
        <w:rPr>
          <w:lang w:val="en-PK"/>
        </w:rPr>
        <w:t>tr.sport</w:t>
      </w:r>
      <w:proofErr w:type="gramEnd"/>
      <w:r w:rsidRPr="00647800">
        <w:rPr>
          <w:lang w:val="en-PK"/>
        </w:rPr>
        <w:t>_id</w:t>
      </w:r>
      <w:proofErr w:type="spellEnd"/>
    </w:p>
    <w:p w14:paraId="3A6199F9" w14:textId="77777777" w:rsidR="00647800" w:rsidRPr="00647800" w:rsidRDefault="00647800" w:rsidP="00647800">
      <w:pPr>
        <w:rPr>
          <w:lang w:val="en-PK"/>
        </w:rPr>
      </w:pPr>
      <w:r w:rsidRPr="00647800">
        <w:rPr>
          <w:lang w:val="en-PK"/>
        </w:rPr>
        <w:t xml:space="preserve">WHERE </w:t>
      </w:r>
      <w:proofErr w:type="spellStart"/>
      <w:r w:rsidRPr="00647800">
        <w:rPr>
          <w:lang w:val="en-PK"/>
        </w:rPr>
        <w:t>s.is_availableinOlympiad</w:t>
      </w:r>
      <w:proofErr w:type="spellEnd"/>
      <w:r w:rsidRPr="00647800">
        <w:rPr>
          <w:lang w:val="en-PK"/>
        </w:rPr>
        <w:t xml:space="preserve"> = 1</w:t>
      </w:r>
    </w:p>
    <w:p w14:paraId="4D5CBB8D" w14:textId="77777777" w:rsidR="00647800" w:rsidRPr="00647800" w:rsidRDefault="00647800" w:rsidP="00647800">
      <w:pPr>
        <w:rPr>
          <w:lang w:val="en-PK"/>
        </w:rPr>
      </w:pPr>
      <w:r w:rsidRPr="00647800">
        <w:rPr>
          <w:lang w:val="en-PK"/>
        </w:rPr>
        <w:t xml:space="preserve">GROUP BY s.id,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sr.entry</w:t>
      </w:r>
      <w:proofErr w:type="gramEnd"/>
      <w:r w:rsidRPr="00647800">
        <w:rPr>
          <w:lang w:val="en-PK"/>
        </w:rPr>
        <w:t>_fee</w:t>
      </w:r>
      <w:proofErr w:type="spellEnd"/>
    </w:p>
    <w:p w14:paraId="7993DEBF" w14:textId="77777777" w:rsidR="00647800" w:rsidRPr="00647800" w:rsidRDefault="00647800" w:rsidP="00647800">
      <w:pPr>
        <w:rPr>
          <w:lang w:val="en-PK"/>
        </w:rPr>
      </w:pPr>
      <w:r w:rsidRPr="00647800">
        <w:rPr>
          <w:lang w:val="en-PK"/>
        </w:rPr>
        <w:t xml:space="preserve">ORDER BY </w:t>
      </w:r>
      <w:proofErr w:type="spellStart"/>
      <w:r w:rsidRPr="00647800">
        <w:rPr>
          <w:lang w:val="en-PK"/>
        </w:rPr>
        <w:t>total_teams</w:t>
      </w:r>
      <w:proofErr w:type="spellEnd"/>
      <w:r w:rsidRPr="00647800">
        <w:rPr>
          <w:lang w:val="en-PK"/>
        </w:rPr>
        <w:t xml:space="preserve"> </w:t>
      </w:r>
      <w:proofErr w:type="gramStart"/>
      <w:r w:rsidRPr="00647800">
        <w:rPr>
          <w:lang w:val="en-PK"/>
        </w:rPr>
        <w:t>DESC;</w:t>
      </w:r>
      <w:proofErr w:type="gramEnd"/>
    </w:p>
    <w:p w14:paraId="38D52D03" w14:textId="77777777" w:rsidR="00647800" w:rsidRPr="00647800" w:rsidRDefault="00647800" w:rsidP="00647800">
      <w:pPr>
        <w:rPr>
          <w:lang w:val="en-PK"/>
        </w:rPr>
      </w:pPr>
      <w:r w:rsidRPr="00647800">
        <w:rPr>
          <w:lang w:val="en-PK"/>
        </w:rPr>
        <w:t>```</w:t>
      </w:r>
    </w:p>
    <w:p w14:paraId="652CAE05" w14:textId="77777777" w:rsidR="00647800" w:rsidRPr="00647800" w:rsidRDefault="00647800" w:rsidP="00647800">
      <w:pPr>
        <w:rPr>
          <w:lang w:val="en-PK"/>
        </w:rPr>
      </w:pPr>
    </w:p>
    <w:p w14:paraId="7E1CDF2A" w14:textId="77777777" w:rsidR="00647800" w:rsidRPr="00647800" w:rsidRDefault="00647800" w:rsidP="00647800">
      <w:pPr>
        <w:rPr>
          <w:lang w:val="en-PK"/>
        </w:rPr>
      </w:pPr>
      <w:r w:rsidRPr="00647800">
        <w:rPr>
          <w:b/>
          <w:bCs/>
          <w:lang w:val="en-PK"/>
        </w:rPr>
        <w:t>### 6.3.5 Draft System Queries</w:t>
      </w:r>
    </w:p>
    <w:p w14:paraId="34AA36EF" w14:textId="77777777" w:rsidR="00647800" w:rsidRPr="00647800" w:rsidRDefault="00647800" w:rsidP="00647800">
      <w:pPr>
        <w:rPr>
          <w:lang w:val="en-PK"/>
        </w:rPr>
      </w:pPr>
    </w:p>
    <w:p w14:paraId="010A3F3A"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012843BB" w14:textId="77777777" w:rsidR="00647800" w:rsidRPr="00647800" w:rsidRDefault="00647800" w:rsidP="00647800">
      <w:pPr>
        <w:rPr>
          <w:lang w:val="en-PK"/>
        </w:rPr>
      </w:pPr>
      <w:r w:rsidRPr="00647800">
        <w:rPr>
          <w:lang w:val="en-PK"/>
        </w:rPr>
        <w:lastRenderedPageBreak/>
        <w:t>-- Get draft session status for all sports</w:t>
      </w:r>
    </w:p>
    <w:p w14:paraId="00BAFE22" w14:textId="77777777" w:rsidR="00647800" w:rsidRPr="00647800" w:rsidRDefault="00647800" w:rsidP="00647800">
      <w:pPr>
        <w:rPr>
          <w:lang w:val="en-PK"/>
        </w:rPr>
      </w:pPr>
      <w:r w:rsidRPr="00647800">
        <w:rPr>
          <w:lang w:val="en-PK"/>
        </w:rPr>
        <w:t xml:space="preserve">SELECT </w:t>
      </w:r>
    </w:p>
    <w:p w14:paraId="20B408E0"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35C52C2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ds.status</w:t>
      </w:r>
      <w:proofErr w:type="spellEnd"/>
      <w:proofErr w:type="gramEnd"/>
      <w:r w:rsidRPr="00647800">
        <w:rPr>
          <w:lang w:val="en-PK"/>
        </w:rPr>
        <w:t xml:space="preserve"> AS </w:t>
      </w:r>
      <w:proofErr w:type="spellStart"/>
      <w:r w:rsidRPr="00647800">
        <w:rPr>
          <w:lang w:val="en-PK"/>
        </w:rPr>
        <w:t>draft_status</w:t>
      </w:r>
      <w:proofErr w:type="spellEnd"/>
      <w:r w:rsidRPr="00647800">
        <w:rPr>
          <w:lang w:val="en-PK"/>
        </w:rPr>
        <w:t>,</w:t>
      </w:r>
    </w:p>
    <w:p w14:paraId="683B7A9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ds.current</w:t>
      </w:r>
      <w:proofErr w:type="gramEnd"/>
      <w:r w:rsidRPr="00647800">
        <w:rPr>
          <w:lang w:val="en-PK"/>
        </w:rPr>
        <w:t>_round</w:t>
      </w:r>
      <w:proofErr w:type="spellEnd"/>
      <w:r w:rsidRPr="00647800">
        <w:rPr>
          <w:lang w:val="en-PK"/>
        </w:rPr>
        <w:t>,</w:t>
      </w:r>
    </w:p>
    <w:p w14:paraId="4CD9FD3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ds.started</w:t>
      </w:r>
      <w:proofErr w:type="gramEnd"/>
      <w:r w:rsidRPr="00647800">
        <w:rPr>
          <w:lang w:val="en-PK"/>
        </w:rPr>
        <w:t>_at</w:t>
      </w:r>
      <w:proofErr w:type="spellEnd"/>
      <w:r w:rsidRPr="00647800">
        <w:rPr>
          <w:lang w:val="en-PK"/>
        </w:rPr>
        <w:t>,</w:t>
      </w:r>
    </w:p>
    <w:p w14:paraId="61D42070"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ds.completed</w:t>
      </w:r>
      <w:proofErr w:type="gramEnd"/>
      <w:r w:rsidRPr="00647800">
        <w:rPr>
          <w:lang w:val="en-PK"/>
        </w:rPr>
        <w:t>_at</w:t>
      </w:r>
      <w:proofErr w:type="spellEnd"/>
      <w:r w:rsidRPr="00647800">
        <w:rPr>
          <w:lang w:val="en-PK"/>
        </w:rPr>
        <w:t>,</w:t>
      </w:r>
    </w:p>
    <w:p w14:paraId="21ED5363"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dp.id) AS </w:t>
      </w:r>
      <w:proofErr w:type="spellStart"/>
      <w:r w:rsidRPr="00647800">
        <w:rPr>
          <w:lang w:val="en-PK"/>
        </w:rPr>
        <w:t>total_picks</w:t>
      </w:r>
      <w:proofErr w:type="spellEnd"/>
    </w:p>
    <w:p w14:paraId="28A4C99E" w14:textId="77777777" w:rsidR="00647800" w:rsidRPr="00647800" w:rsidRDefault="00647800" w:rsidP="00647800">
      <w:pPr>
        <w:rPr>
          <w:lang w:val="en-PK"/>
        </w:rPr>
      </w:pPr>
      <w:r w:rsidRPr="00647800">
        <w:rPr>
          <w:lang w:val="en-PK"/>
        </w:rPr>
        <w:t xml:space="preserve">FROM </w:t>
      </w:r>
      <w:proofErr w:type="spellStart"/>
      <w:r w:rsidRPr="00647800">
        <w:rPr>
          <w:lang w:val="en-PK"/>
        </w:rPr>
        <w:t>core_sport</w:t>
      </w:r>
      <w:proofErr w:type="spellEnd"/>
      <w:r w:rsidRPr="00647800">
        <w:rPr>
          <w:lang w:val="en-PK"/>
        </w:rPr>
        <w:t xml:space="preserve"> s</w:t>
      </w:r>
    </w:p>
    <w:p w14:paraId="54D78545"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core_draftsession</w:t>
      </w:r>
      <w:proofErr w:type="spellEnd"/>
      <w:r w:rsidRPr="00647800">
        <w:rPr>
          <w:lang w:val="en-PK"/>
        </w:rPr>
        <w:t xml:space="preserve"> ds ON s.id = </w:t>
      </w:r>
      <w:proofErr w:type="spellStart"/>
      <w:proofErr w:type="gramStart"/>
      <w:r w:rsidRPr="00647800">
        <w:rPr>
          <w:lang w:val="en-PK"/>
        </w:rPr>
        <w:t>ds.sport</w:t>
      </w:r>
      <w:proofErr w:type="gramEnd"/>
      <w:r w:rsidRPr="00647800">
        <w:rPr>
          <w:lang w:val="en-PK"/>
        </w:rPr>
        <w:t>_id</w:t>
      </w:r>
      <w:proofErr w:type="spellEnd"/>
    </w:p>
    <w:p w14:paraId="6B207DDB"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core_draftpick</w:t>
      </w:r>
      <w:proofErr w:type="spellEnd"/>
      <w:r w:rsidRPr="00647800">
        <w:rPr>
          <w:lang w:val="en-PK"/>
        </w:rPr>
        <w:t xml:space="preserve"> </w:t>
      </w:r>
      <w:proofErr w:type="spellStart"/>
      <w:r w:rsidRPr="00647800">
        <w:rPr>
          <w:lang w:val="en-PK"/>
        </w:rPr>
        <w:t>dp</w:t>
      </w:r>
      <w:proofErr w:type="spellEnd"/>
      <w:r w:rsidRPr="00647800">
        <w:rPr>
          <w:lang w:val="en-PK"/>
        </w:rPr>
        <w:t xml:space="preserve"> ON </w:t>
      </w:r>
      <w:proofErr w:type="spellStart"/>
      <w:proofErr w:type="gramStart"/>
      <w:r w:rsidRPr="00647800">
        <w:rPr>
          <w:lang w:val="en-PK"/>
        </w:rPr>
        <w:t>dp.team</w:t>
      </w:r>
      <w:proofErr w:type="gramEnd"/>
      <w:r w:rsidRPr="00647800">
        <w:rPr>
          <w:lang w:val="en-PK"/>
        </w:rPr>
        <w:t>_id</w:t>
      </w:r>
      <w:proofErr w:type="spellEnd"/>
      <w:r w:rsidRPr="00647800">
        <w:rPr>
          <w:lang w:val="en-PK"/>
        </w:rPr>
        <w:t xml:space="preserve"> IN (</w:t>
      </w:r>
    </w:p>
    <w:p w14:paraId="588939EF" w14:textId="77777777" w:rsidR="00647800" w:rsidRPr="00647800" w:rsidRDefault="00647800" w:rsidP="00647800">
      <w:pPr>
        <w:rPr>
          <w:lang w:val="en-PK"/>
        </w:rPr>
      </w:pPr>
      <w:r w:rsidRPr="00647800">
        <w:rPr>
          <w:lang w:val="en-PK"/>
        </w:rPr>
        <w:t xml:space="preserve">    SELECT id FROM </w:t>
      </w:r>
      <w:proofErr w:type="spellStart"/>
      <w:r w:rsidRPr="00647800">
        <w:rPr>
          <w:lang w:val="en-PK"/>
        </w:rPr>
        <w:t>core_team</w:t>
      </w:r>
      <w:proofErr w:type="spellEnd"/>
      <w:r w:rsidRPr="00647800">
        <w:rPr>
          <w:lang w:val="en-PK"/>
        </w:rPr>
        <w:t xml:space="preserve"> WHERE </w:t>
      </w:r>
      <w:proofErr w:type="spellStart"/>
      <w:r w:rsidRPr="00647800">
        <w:rPr>
          <w:lang w:val="en-PK"/>
        </w:rPr>
        <w:t>sport_id</w:t>
      </w:r>
      <w:proofErr w:type="spellEnd"/>
      <w:r w:rsidRPr="00647800">
        <w:rPr>
          <w:lang w:val="en-PK"/>
        </w:rPr>
        <w:t xml:space="preserve"> = s.id</w:t>
      </w:r>
    </w:p>
    <w:p w14:paraId="23807DF0" w14:textId="77777777" w:rsidR="00647800" w:rsidRPr="00647800" w:rsidRDefault="00647800" w:rsidP="00647800">
      <w:pPr>
        <w:rPr>
          <w:lang w:val="en-PK"/>
        </w:rPr>
      </w:pPr>
      <w:r w:rsidRPr="00647800">
        <w:rPr>
          <w:lang w:val="en-PK"/>
        </w:rPr>
        <w:t>)</w:t>
      </w:r>
    </w:p>
    <w:p w14:paraId="136C1A2F" w14:textId="77777777" w:rsidR="00647800" w:rsidRPr="00647800" w:rsidRDefault="00647800" w:rsidP="00647800">
      <w:pPr>
        <w:rPr>
          <w:lang w:val="en-PK"/>
        </w:rPr>
      </w:pPr>
      <w:r w:rsidRPr="00647800">
        <w:rPr>
          <w:lang w:val="en-PK"/>
        </w:rPr>
        <w:t xml:space="preserve">WHERE </w:t>
      </w:r>
      <w:proofErr w:type="spellStart"/>
      <w:r w:rsidRPr="00647800">
        <w:rPr>
          <w:lang w:val="en-PK"/>
        </w:rPr>
        <w:t>s.is_availableinLog</w:t>
      </w:r>
      <w:proofErr w:type="spellEnd"/>
      <w:r w:rsidRPr="00647800">
        <w:rPr>
          <w:lang w:val="en-PK"/>
        </w:rPr>
        <w:t xml:space="preserve"> = 1</w:t>
      </w:r>
    </w:p>
    <w:p w14:paraId="3535472E" w14:textId="77777777" w:rsidR="00647800" w:rsidRPr="00647800" w:rsidRDefault="00647800" w:rsidP="00647800">
      <w:pPr>
        <w:rPr>
          <w:lang w:val="en-PK"/>
        </w:rPr>
      </w:pPr>
      <w:r w:rsidRPr="00647800">
        <w:rPr>
          <w:lang w:val="en-PK"/>
        </w:rPr>
        <w:t xml:space="preserve">GROUP BY s.id,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ds.status</w:t>
      </w:r>
      <w:proofErr w:type="spellEnd"/>
      <w:proofErr w:type="gramEnd"/>
      <w:r w:rsidRPr="00647800">
        <w:rPr>
          <w:lang w:val="en-PK"/>
        </w:rPr>
        <w:t xml:space="preserve">, </w:t>
      </w:r>
      <w:proofErr w:type="spellStart"/>
      <w:proofErr w:type="gramStart"/>
      <w:r w:rsidRPr="00647800">
        <w:rPr>
          <w:lang w:val="en-PK"/>
        </w:rPr>
        <w:t>ds.current</w:t>
      </w:r>
      <w:proofErr w:type="gramEnd"/>
      <w:r w:rsidRPr="00647800">
        <w:rPr>
          <w:lang w:val="en-PK"/>
        </w:rPr>
        <w:t>_round</w:t>
      </w:r>
      <w:proofErr w:type="spellEnd"/>
      <w:r w:rsidRPr="00647800">
        <w:rPr>
          <w:lang w:val="en-PK"/>
        </w:rPr>
        <w:t xml:space="preserve">, </w:t>
      </w:r>
      <w:proofErr w:type="spellStart"/>
      <w:proofErr w:type="gramStart"/>
      <w:r w:rsidRPr="00647800">
        <w:rPr>
          <w:lang w:val="en-PK"/>
        </w:rPr>
        <w:t>ds.started</w:t>
      </w:r>
      <w:proofErr w:type="gramEnd"/>
      <w:r w:rsidRPr="00647800">
        <w:rPr>
          <w:lang w:val="en-PK"/>
        </w:rPr>
        <w:t>_at</w:t>
      </w:r>
      <w:proofErr w:type="spellEnd"/>
      <w:r w:rsidRPr="00647800">
        <w:rPr>
          <w:lang w:val="en-PK"/>
        </w:rPr>
        <w:t xml:space="preserve">, </w:t>
      </w:r>
      <w:proofErr w:type="spellStart"/>
      <w:proofErr w:type="gramStart"/>
      <w:r w:rsidRPr="00647800">
        <w:rPr>
          <w:lang w:val="en-PK"/>
        </w:rPr>
        <w:t>ds.completed</w:t>
      </w:r>
      <w:proofErr w:type="gramEnd"/>
      <w:r w:rsidRPr="00647800">
        <w:rPr>
          <w:lang w:val="en-PK"/>
        </w:rPr>
        <w:t>_at</w:t>
      </w:r>
      <w:proofErr w:type="spellEnd"/>
    </w:p>
    <w:p w14:paraId="57F87BD6"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s.sports</w:t>
      </w:r>
      <w:proofErr w:type="gramEnd"/>
      <w:r w:rsidRPr="00647800">
        <w:rPr>
          <w:lang w:val="en-PK"/>
        </w:rPr>
        <w:t>_</w:t>
      </w:r>
      <w:proofErr w:type="gramStart"/>
      <w:r w:rsidRPr="00647800">
        <w:rPr>
          <w:lang w:val="en-PK"/>
        </w:rPr>
        <w:t>name</w:t>
      </w:r>
      <w:proofErr w:type="spellEnd"/>
      <w:r w:rsidRPr="00647800">
        <w:rPr>
          <w:lang w:val="en-PK"/>
        </w:rPr>
        <w:t>;</w:t>
      </w:r>
      <w:proofErr w:type="gramEnd"/>
    </w:p>
    <w:p w14:paraId="72B3AF8F" w14:textId="77777777" w:rsidR="00647800" w:rsidRPr="00647800" w:rsidRDefault="00647800" w:rsidP="00647800">
      <w:pPr>
        <w:rPr>
          <w:lang w:val="en-PK"/>
        </w:rPr>
      </w:pPr>
    </w:p>
    <w:p w14:paraId="7262F396" w14:textId="77777777" w:rsidR="00647800" w:rsidRPr="00647800" w:rsidRDefault="00647800" w:rsidP="00647800">
      <w:pPr>
        <w:rPr>
          <w:lang w:val="en-PK"/>
        </w:rPr>
      </w:pPr>
      <w:r w:rsidRPr="00647800">
        <w:rPr>
          <w:lang w:val="en-PK"/>
        </w:rPr>
        <w:t>-- Get draft picks for a specific team</w:t>
      </w:r>
    </w:p>
    <w:p w14:paraId="5927BE65" w14:textId="77777777" w:rsidR="00647800" w:rsidRPr="00647800" w:rsidRDefault="00647800" w:rsidP="00647800">
      <w:pPr>
        <w:rPr>
          <w:lang w:val="en-PK"/>
        </w:rPr>
      </w:pPr>
      <w:r w:rsidRPr="00647800">
        <w:rPr>
          <w:lang w:val="en-PK"/>
        </w:rPr>
        <w:t xml:space="preserve">SELECT </w:t>
      </w:r>
    </w:p>
    <w:p w14:paraId="64C0211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t.team</w:t>
      </w:r>
      <w:proofErr w:type="gramEnd"/>
      <w:r w:rsidRPr="00647800">
        <w:rPr>
          <w:lang w:val="en-PK"/>
        </w:rPr>
        <w:t>_name</w:t>
      </w:r>
      <w:proofErr w:type="spellEnd"/>
      <w:r w:rsidRPr="00647800">
        <w:rPr>
          <w:lang w:val="en-PK"/>
        </w:rPr>
        <w:t>,</w:t>
      </w:r>
    </w:p>
    <w:p w14:paraId="39C2B850"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h.house</w:t>
      </w:r>
      <w:proofErr w:type="gramEnd"/>
      <w:r w:rsidRPr="00647800">
        <w:rPr>
          <w:lang w:val="en-PK"/>
        </w:rPr>
        <w:t>_name</w:t>
      </w:r>
      <w:proofErr w:type="spellEnd"/>
      <w:r w:rsidRPr="00647800">
        <w:rPr>
          <w:lang w:val="en-PK"/>
        </w:rPr>
        <w:t>,</w:t>
      </w:r>
    </w:p>
    <w:p w14:paraId="7E25B50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 xml:space="preserve"> AS </w:t>
      </w:r>
      <w:proofErr w:type="spellStart"/>
      <w:r w:rsidRPr="00647800">
        <w:rPr>
          <w:lang w:val="en-PK"/>
        </w:rPr>
        <w:t>player_name</w:t>
      </w:r>
      <w:proofErr w:type="spellEnd"/>
      <w:r w:rsidRPr="00647800">
        <w:rPr>
          <w:lang w:val="en-PK"/>
        </w:rPr>
        <w:t>,</w:t>
      </w:r>
    </w:p>
    <w:p w14:paraId="079F5AF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u.department</w:t>
      </w:r>
      <w:proofErr w:type="spellEnd"/>
      <w:proofErr w:type="gramEnd"/>
      <w:r w:rsidRPr="00647800">
        <w:rPr>
          <w:lang w:val="en-PK"/>
        </w:rPr>
        <w:t>,</w:t>
      </w:r>
    </w:p>
    <w:p w14:paraId="0772564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dp.round</w:t>
      </w:r>
      <w:proofErr w:type="gramEnd"/>
      <w:r w:rsidRPr="00647800">
        <w:rPr>
          <w:lang w:val="en-PK"/>
        </w:rPr>
        <w:t>_number</w:t>
      </w:r>
      <w:proofErr w:type="spellEnd"/>
      <w:r w:rsidRPr="00647800">
        <w:rPr>
          <w:lang w:val="en-PK"/>
        </w:rPr>
        <w:t>,</w:t>
      </w:r>
    </w:p>
    <w:p w14:paraId="4864CEB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dp.pick</w:t>
      </w:r>
      <w:proofErr w:type="gramEnd"/>
      <w:r w:rsidRPr="00647800">
        <w:rPr>
          <w:lang w:val="en-PK"/>
        </w:rPr>
        <w:t>_order</w:t>
      </w:r>
      <w:proofErr w:type="spellEnd"/>
      <w:r w:rsidRPr="00647800">
        <w:rPr>
          <w:lang w:val="en-PK"/>
        </w:rPr>
        <w:t>,</w:t>
      </w:r>
    </w:p>
    <w:p w14:paraId="5E5C068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dp.status</w:t>
      </w:r>
      <w:proofErr w:type="spellEnd"/>
      <w:proofErr w:type="gramEnd"/>
      <w:r w:rsidRPr="00647800">
        <w:rPr>
          <w:lang w:val="en-PK"/>
        </w:rPr>
        <w:t>,</w:t>
      </w:r>
    </w:p>
    <w:p w14:paraId="0B73F331" w14:textId="77777777" w:rsidR="00647800" w:rsidRPr="00647800" w:rsidRDefault="00647800" w:rsidP="00647800">
      <w:pPr>
        <w:rPr>
          <w:lang w:val="en-PK"/>
        </w:rPr>
      </w:pPr>
      <w:r w:rsidRPr="00647800">
        <w:rPr>
          <w:lang w:val="en-PK"/>
        </w:rPr>
        <w:lastRenderedPageBreak/>
        <w:t xml:space="preserve">    </w:t>
      </w:r>
      <w:proofErr w:type="spellStart"/>
      <w:proofErr w:type="gramStart"/>
      <w:r w:rsidRPr="00647800">
        <w:rPr>
          <w:lang w:val="en-PK"/>
        </w:rPr>
        <w:t>dp.picked</w:t>
      </w:r>
      <w:proofErr w:type="gramEnd"/>
      <w:r w:rsidRPr="00647800">
        <w:rPr>
          <w:lang w:val="en-PK"/>
        </w:rPr>
        <w:t>_at</w:t>
      </w:r>
      <w:proofErr w:type="spellEnd"/>
    </w:p>
    <w:p w14:paraId="7A455977" w14:textId="77777777" w:rsidR="00647800" w:rsidRPr="00647800" w:rsidRDefault="00647800" w:rsidP="00647800">
      <w:pPr>
        <w:rPr>
          <w:lang w:val="en-PK"/>
        </w:rPr>
      </w:pPr>
      <w:r w:rsidRPr="00647800">
        <w:rPr>
          <w:lang w:val="en-PK"/>
        </w:rPr>
        <w:t xml:space="preserve">FROM </w:t>
      </w:r>
      <w:proofErr w:type="spellStart"/>
      <w:r w:rsidRPr="00647800">
        <w:rPr>
          <w:lang w:val="en-PK"/>
        </w:rPr>
        <w:t>core_draftpick</w:t>
      </w:r>
      <w:proofErr w:type="spellEnd"/>
      <w:r w:rsidRPr="00647800">
        <w:rPr>
          <w:lang w:val="en-PK"/>
        </w:rPr>
        <w:t xml:space="preserve"> </w:t>
      </w:r>
      <w:proofErr w:type="spellStart"/>
      <w:r w:rsidRPr="00647800">
        <w:rPr>
          <w:lang w:val="en-PK"/>
        </w:rPr>
        <w:t>dp</w:t>
      </w:r>
      <w:proofErr w:type="spellEnd"/>
    </w:p>
    <w:p w14:paraId="5186330C"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core_team</w:t>
      </w:r>
      <w:proofErr w:type="spellEnd"/>
      <w:r w:rsidRPr="00647800">
        <w:rPr>
          <w:lang w:val="en-PK"/>
        </w:rPr>
        <w:t xml:space="preserve"> t ON </w:t>
      </w:r>
      <w:proofErr w:type="spellStart"/>
      <w:proofErr w:type="gramStart"/>
      <w:r w:rsidRPr="00647800">
        <w:rPr>
          <w:lang w:val="en-PK"/>
        </w:rPr>
        <w:t>dp.team</w:t>
      </w:r>
      <w:proofErr w:type="gramEnd"/>
      <w:r w:rsidRPr="00647800">
        <w:rPr>
          <w:lang w:val="en-PK"/>
        </w:rPr>
        <w:t>_id</w:t>
      </w:r>
      <w:proofErr w:type="spellEnd"/>
      <w:r w:rsidRPr="00647800">
        <w:rPr>
          <w:lang w:val="en-PK"/>
        </w:rPr>
        <w:t xml:space="preserve"> = t.id</w:t>
      </w:r>
    </w:p>
    <w:p w14:paraId="24614747"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core_house</w:t>
      </w:r>
      <w:proofErr w:type="spellEnd"/>
      <w:r w:rsidRPr="00647800">
        <w:rPr>
          <w:lang w:val="en-PK"/>
        </w:rPr>
        <w:t xml:space="preserve"> h ON </w:t>
      </w:r>
      <w:proofErr w:type="spellStart"/>
      <w:proofErr w:type="gramStart"/>
      <w:r w:rsidRPr="00647800">
        <w:rPr>
          <w:lang w:val="en-PK"/>
        </w:rPr>
        <w:t>t.house</w:t>
      </w:r>
      <w:proofErr w:type="gramEnd"/>
      <w:r w:rsidRPr="00647800">
        <w:rPr>
          <w:lang w:val="en-PK"/>
        </w:rPr>
        <w:t>_id</w:t>
      </w:r>
      <w:proofErr w:type="spellEnd"/>
      <w:r w:rsidRPr="00647800">
        <w:rPr>
          <w:lang w:val="en-PK"/>
        </w:rPr>
        <w:t xml:space="preserve"> = h.id</w:t>
      </w:r>
    </w:p>
    <w:p w14:paraId="42F82232"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core_playerregistration</w:t>
      </w:r>
      <w:proofErr w:type="spellEnd"/>
      <w:r w:rsidRPr="00647800">
        <w:rPr>
          <w:lang w:val="en-PK"/>
        </w:rPr>
        <w:t xml:space="preserve"> pr ON </w:t>
      </w:r>
      <w:proofErr w:type="spellStart"/>
      <w:proofErr w:type="gramStart"/>
      <w:r w:rsidRPr="00647800">
        <w:rPr>
          <w:lang w:val="en-PK"/>
        </w:rPr>
        <w:t>dp.player</w:t>
      </w:r>
      <w:proofErr w:type="gramEnd"/>
      <w:r w:rsidRPr="00647800">
        <w:rPr>
          <w:lang w:val="en-PK"/>
        </w:rPr>
        <w:t>_id</w:t>
      </w:r>
      <w:proofErr w:type="spellEnd"/>
      <w:r w:rsidRPr="00647800">
        <w:rPr>
          <w:lang w:val="en-PK"/>
        </w:rPr>
        <w:t xml:space="preserve"> = pr.id</w:t>
      </w:r>
    </w:p>
    <w:p w14:paraId="4444A2DE"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core_user</w:t>
      </w:r>
      <w:proofErr w:type="spellEnd"/>
      <w:r w:rsidRPr="00647800">
        <w:rPr>
          <w:lang w:val="en-PK"/>
        </w:rPr>
        <w:t xml:space="preserve"> u ON </w:t>
      </w:r>
      <w:proofErr w:type="spellStart"/>
      <w:r w:rsidRPr="00647800">
        <w:rPr>
          <w:lang w:val="en-PK"/>
        </w:rPr>
        <w:t>pr.user_id</w:t>
      </w:r>
      <w:proofErr w:type="spellEnd"/>
      <w:r w:rsidRPr="00647800">
        <w:rPr>
          <w:lang w:val="en-PK"/>
        </w:rPr>
        <w:t xml:space="preserve"> = u.id</w:t>
      </w:r>
    </w:p>
    <w:p w14:paraId="1828FC29" w14:textId="77777777" w:rsidR="00647800" w:rsidRPr="00647800" w:rsidRDefault="00647800" w:rsidP="00647800">
      <w:pPr>
        <w:rPr>
          <w:lang w:val="en-PK"/>
        </w:rPr>
      </w:pPr>
      <w:r w:rsidRPr="00647800">
        <w:rPr>
          <w:lang w:val="en-PK"/>
        </w:rPr>
        <w:t>WHERE t.id = 1</w:t>
      </w:r>
    </w:p>
    <w:p w14:paraId="775E7EBE"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dp.round</w:t>
      </w:r>
      <w:proofErr w:type="gramEnd"/>
      <w:r w:rsidRPr="00647800">
        <w:rPr>
          <w:lang w:val="en-PK"/>
        </w:rPr>
        <w:t>_number</w:t>
      </w:r>
      <w:proofErr w:type="spellEnd"/>
      <w:r w:rsidRPr="00647800">
        <w:rPr>
          <w:lang w:val="en-PK"/>
        </w:rPr>
        <w:t xml:space="preserve">, </w:t>
      </w:r>
      <w:proofErr w:type="spellStart"/>
      <w:proofErr w:type="gramStart"/>
      <w:r w:rsidRPr="00647800">
        <w:rPr>
          <w:lang w:val="en-PK"/>
        </w:rPr>
        <w:t>dp.pick</w:t>
      </w:r>
      <w:proofErr w:type="gramEnd"/>
      <w:r w:rsidRPr="00647800">
        <w:rPr>
          <w:lang w:val="en-PK"/>
        </w:rPr>
        <w:t>_</w:t>
      </w:r>
      <w:proofErr w:type="gramStart"/>
      <w:r w:rsidRPr="00647800">
        <w:rPr>
          <w:lang w:val="en-PK"/>
        </w:rPr>
        <w:t>order</w:t>
      </w:r>
      <w:proofErr w:type="spellEnd"/>
      <w:r w:rsidRPr="00647800">
        <w:rPr>
          <w:lang w:val="en-PK"/>
        </w:rPr>
        <w:t>;</w:t>
      </w:r>
      <w:proofErr w:type="gramEnd"/>
    </w:p>
    <w:p w14:paraId="7F3134A8" w14:textId="77777777" w:rsidR="00647800" w:rsidRPr="00647800" w:rsidRDefault="00647800" w:rsidP="00647800">
      <w:pPr>
        <w:rPr>
          <w:lang w:val="en-PK"/>
        </w:rPr>
      </w:pPr>
    </w:p>
    <w:p w14:paraId="1DBE1821" w14:textId="77777777" w:rsidR="00647800" w:rsidRPr="00647800" w:rsidRDefault="00647800" w:rsidP="00647800">
      <w:pPr>
        <w:rPr>
          <w:lang w:val="en-PK"/>
        </w:rPr>
      </w:pPr>
      <w:r w:rsidRPr="00647800">
        <w:rPr>
          <w:lang w:val="en-PK"/>
        </w:rPr>
        <w:t>-- Get available players for draft (not yet picked)</w:t>
      </w:r>
    </w:p>
    <w:p w14:paraId="20B070A6" w14:textId="77777777" w:rsidR="00647800" w:rsidRPr="00647800" w:rsidRDefault="00647800" w:rsidP="00647800">
      <w:pPr>
        <w:rPr>
          <w:lang w:val="en-PK"/>
        </w:rPr>
      </w:pPr>
      <w:r w:rsidRPr="00647800">
        <w:rPr>
          <w:lang w:val="en-PK"/>
        </w:rPr>
        <w:t xml:space="preserve">SELECT </w:t>
      </w:r>
    </w:p>
    <w:p w14:paraId="2BDE4EC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w:t>
      </w:r>
    </w:p>
    <w:p w14:paraId="0A81AE52"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w:t>
      </w:r>
    </w:p>
    <w:p w14:paraId="2C093AD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r w:rsidRPr="00647800">
        <w:rPr>
          <w:lang w:val="en-PK"/>
        </w:rPr>
        <w:t>,</w:t>
      </w:r>
    </w:p>
    <w:p w14:paraId="7922DC4F"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u.department</w:t>
      </w:r>
      <w:proofErr w:type="spellEnd"/>
      <w:proofErr w:type="gramEnd"/>
      <w:r w:rsidRPr="00647800">
        <w:rPr>
          <w:lang w:val="en-PK"/>
        </w:rPr>
        <w:t>,</w:t>
      </w:r>
    </w:p>
    <w:p w14:paraId="496AC83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2090008F"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pr.status</w:t>
      </w:r>
      <w:proofErr w:type="spellEnd"/>
      <w:proofErr w:type="gramEnd"/>
    </w:p>
    <w:p w14:paraId="4F723D39" w14:textId="77777777" w:rsidR="00647800" w:rsidRPr="00647800" w:rsidRDefault="00647800" w:rsidP="00647800">
      <w:pPr>
        <w:rPr>
          <w:lang w:val="en-PK"/>
        </w:rPr>
      </w:pPr>
      <w:r w:rsidRPr="00647800">
        <w:rPr>
          <w:lang w:val="en-PK"/>
        </w:rPr>
        <w:t xml:space="preserve">FROM </w:t>
      </w:r>
      <w:proofErr w:type="spellStart"/>
      <w:r w:rsidRPr="00647800">
        <w:rPr>
          <w:lang w:val="en-PK"/>
        </w:rPr>
        <w:t>core_playerregistration</w:t>
      </w:r>
      <w:proofErr w:type="spellEnd"/>
      <w:r w:rsidRPr="00647800">
        <w:rPr>
          <w:lang w:val="en-PK"/>
        </w:rPr>
        <w:t xml:space="preserve"> pr</w:t>
      </w:r>
    </w:p>
    <w:p w14:paraId="6CA3944A"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core_user</w:t>
      </w:r>
      <w:proofErr w:type="spellEnd"/>
      <w:r w:rsidRPr="00647800">
        <w:rPr>
          <w:lang w:val="en-PK"/>
        </w:rPr>
        <w:t xml:space="preserve"> u ON </w:t>
      </w:r>
      <w:proofErr w:type="spellStart"/>
      <w:r w:rsidRPr="00647800">
        <w:rPr>
          <w:lang w:val="en-PK"/>
        </w:rPr>
        <w:t>pr.user_id</w:t>
      </w:r>
      <w:proofErr w:type="spellEnd"/>
      <w:r w:rsidRPr="00647800">
        <w:rPr>
          <w:lang w:val="en-PK"/>
        </w:rPr>
        <w:t xml:space="preserve"> = u.id</w:t>
      </w:r>
    </w:p>
    <w:p w14:paraId="5A7CB9E4"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pr.sport</w:t>
      </w:r>
      <w:proofErr w:type="gramEnd"/>
      <w:r w:rsidRPr="00647800">
        <w:rPr>
          <w:lang w:val="en-PK"/>
        </w:rPr>
        <w:t>_id</w:t>
      </w:r>
      <w:proofErr w:type="spellEnd"/>
      <w:r w:rsidRPr="00647800">
        <w:rPr>
          <w:lang w:val="en-PK"/>
        </w:rPr>
        <w:t xml:space="preserve"> = s.id</w:t>
      </w:r>
    </w:p>
    <w:p w14:paraId="7DF445F4"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pr.status</w:t>
      </w:r>
      <w:proofErr w:type="spellEnd"/>
      <w:proofErr w:type="gramEnd"/>
      <w:r w:rsidRPr="00647800">
        <w:rPr>
          <w:lang w:val="en-PK"/>
        </w:rPr>
        <w:t xml:space="preserve"> = 'approved'</w:t>
      </w:r>
    </w:p>
    <w:p w14:paraId="1F2C9196" w14:textId="77777777" w:rsidR="00647800" w:rsidRPr="00647800" w:rsidRDefault="00647800" w:rsidP="00647800">
      <w:pPr>
        <w:rPr>
          <w:lang w:val="en-PK"/>
        </w:rPr>
      </w:pPr>
      <w:r w:rsidRPr="00647800">
        <w:rPr>
          <w:lang w:val="en-PK"/>
        </w:rPr>
        <w:t xml:space="preserve">  AND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 'Football'</w:t>
      </w:r>
    </w:p>
    <w:p w14:paraId="0BD9E95C" w14:textId="77777777" w:rsidR="00647800" w:rsidRPr="00647800" w:rsidRDefault="00647800" w:rsidP="00647800">
      <w:pPr>
        <w:rPr>
          <w:lang w:val="en-PK"/>
        </w:rPr>
      </w:pPr>
      <w:r w:rsidRPr="00647800">
        <w:rPr>
          <w:lang w:val="en-PK"/>
        </w:rPr>
        <w:t>  AND NOT EXISTS (</w:t>
      </w:r>
    </w:p>
    <w:p w14:paraId="41DA14EF" w14:textId="77777777" w:rsidR="00647800" w:rsidRPr="00647800" w:rsidRDefault="00647800" w:rsidP="00647800">
      <w:pPr>
        <w:rPr>
          <w:lang w:val="en-PK"/>
        </w:rPr>
      </w:pPr>
      <w:r w:rsidRPr="00647800">
        <w:rPr>
          <w:lang w:val="en-PK"/>
        </w:rPr>
        <w:t xml:space="preserve">      SELECT 1 </w:t>
      </w:r>
    </w:p>
    <w:p w14:paraId="6661FC99" w14:textId="77777777" w:rsidR="00647800" w:rsidRPr="00647800" w:rsidRDefault="00647800" w:rsidP="00647800">
      <w:pPr>
        <w:rPr>
          <w:lang w:val="en-PK"/>
        </w:rPr>
      </w:pPr>
      <w:r w:rsidRPr="00647800">
        <w:rPr>
          <w:lang w:val="en-PK"/>
        </w:rPr>
        <w:t xml:space="preserve">      FROM </w:t>
      </w:r>
      <w:proofErr w:type="spellStart"/>
      <w:r w:rsidRPr="00647800">
        <w:rPr>
          <w:lang w:val="en-PK"/>
        </w:rPr>
        <w:t>core_draftpick</w:t>
      </w:r>
      <w:proofErr w:type="spellEnd"/>
      <w:r w:rsidRPr="00647800">
        <w:rPr>
          <w:lang w:val="en-PK"/>
        </w:rPr>
        <w:t xml:space="preserve"> </w:t>
      </w:r>
      <w:proofErr w:type="spellStart"/>
      <w:r w:rsidRPr="00647800">
        <w:rPr>
          <w:lang w:val="en-PK"/>
        </w:rPr>
        <w:t>dp</w:t>
      </w:r>
      <w:proofErr w:type="spellEnd"/>
      <w:r w:rsidRPr="00647800">
        <w:rPr>
          <w:lang w:val="en-PK"/>
        </w:rPr>
        <w:t xml:space="preserve"> </w:t>
      </w:r>
    </w:p>
    <w:p w14:paraId="58246960" w14:textId="77777777" w:rsidR="00647800" w:rsidRPr="00647800" w:rsidRDefault="00647800" w:rsidP="00647800">
      <w:pPr>
        <w:rPr>
          <w:lang w:val="en-PK"/>
        </w:rPr>
      </w:pPr>
      <w:r w:rsidRPr="00647800">
        <w:rPr>
          <w:lang w:val="en-PK"/>
        </w:rPr>
        <w:t xml:space="preserve">      WHERE </w:t>
      </w:r>
      <w:proofErr w:type="spellStart"/>
      <w:proofErr w:type="gramStart"/>
      <w:r w:rsidRPr="00647800">
        <w:rPr>
          <w:lang w:val="en-PK"/>
        </w:rPr>
        <w:t>dp.player</w:t>
      </w:r>
      <w:proofErr w:type="gramEnd"/>
      <w:r w:rsidRPr="00647800">
        <w:rPr>
          <w:lang w:val="en-PK"/>
        </w:rPr>
        <w:t>_id</w:t>
      </w:r>
      <w:proofErr w:type="spellEnd"/>
      <w:r w:rsidRPr="00647800">
        <w:rPr>
          <w:lang w:val="en-PK"/>
        </w:rPr>
        <w:t xml:space="preserve"> = pr.id </w:t>
      </w:r>
    </w:p>
    <w:p w14:paraId="07EB6204" w14:textId="77777777" w:rsidR="00647800" w:rsidRPr="00647800" w:rsidRDefault="00647800" w:rsidP="00647800">
      <w:pPr>
        <w:rPr>
          <w:lang w:val="en-PK"/>
        </w:rPr>
      </w:pPr>
      <w:r w:rsidRPr="00647800">
        <w:rPr>
          <w:lang w:val="en-PK"/>
        </w:rPr>
        <w:lastRenderedPageBreak/>
        <w:t xml:space="preserve">        AND </w:t>
      </w:r>
      <w:proofErr w:type="spellStart"/>
      <w:proofErr w:type="gramStart"/>
      <w:r w:rsidRPr="00647800">
        <w:rPr>
          <w:lang w:val="en-PK"/>
        </w:rPr>
        <w:t>dp.status</w:t>
      </w:r>
      <w:proofErr w:type="spellEnd"/>
      <w:proofErr w:type="gramEnd"/>
      <w:r w:rsidRPr="00647800">
        <w:rPr>
          <w:lang w:val="en-PK"/>
        </w:rPr>
        <w:t xml:space="preserve"> = 'approved'</w:t>
      </w:r>
    </w:p>
    <w:p w14:paraId="6C1BFAA2" w14:textId="77777777" w:rsidR="00647800" w:rsidRPr="00647800" w:rsidRDefault="00647800" w:rsidP="00647800">
      <w:pPr>
        <w:rPr>
          <w:lang w:val="en-PK"/>
        </w:rPr>
      </w:pPr>
      <w:r w:rsidRPr="00647800">
        <w:rPr>
          <w:lang w:val="en-PK"/>
        </w:rPr>
        <w:t>  )</w:t>
      </w:r>
    </w:p>
    <w:p w14:paraId="086B0820" w14:textId="77777777" w:rsidR="00647800" w:rsidRPr="00647800" w:rsidRDefault="00647800" w:rsidP="00647800">
      <w:pPr>
        <w:rPr>
          <w:lang w:val="en-PK"/>
        </w:rPr>
      </w:pPr>
      <w:r w:rsidRPr="00647800">
        <w:rPr>
          <w:lang w:val="en-PK"/>
        </w:rPr>
        <w:t xml:space="preserve">ORDER BY </w:t>
      </w:r>
      <w:proofErr w:type="spellStart"/>
      <w:proofErr w:type="gramStart"/>
      <w:r w:rsidRPr="00647800">
        <w:rPr>
          <w:lang w:val="en-PK"/>
        </w:rPr>
        <w:t>u.username</w:t>
      </w:r>
      <w:proofErr w:type="spellEnd"/>
      <w:proofErr w:type="gramEnd"/>
      <w:r w:rsidRPr="00647800">
        <w:rPr>
          <w:lang w:val="en-PK"/>
        </w:rPr>
        <w:t>;</w:t>
      </w:r>
    </w:p>
    <w:p w14:paraId="0D235D10" w14:textId="77777777" w:rsidR="00647800" w:rsidRPr="00647800" w:rsidRDefault="00647800" w:rsidP="00647800">
      <w:pPr>
        <w:rPr>
          <w:lang w:val="en-PK"/>
        </w:rPr>
      </w:pPr>
      <w:r w:rsidRPr="00647800">
        <w:rPr>
          <w:lang w:val="en-PK"/>
        </w:rPr>
        <w:t>```</w:t>
      </w:r>
    </w:p>
    <w:p w14:paraId="20B5F373" w14:textId="77777777" w:rsidR="00647800" w:rsidRPr="00647800" w:rsidRDefault="00647800" w:rsidP="00647800">
      <w:pPr>
        <w:rPr>
          <w:lang w:val="en-PK"/>
        </w:rPr>
      </w:pPr>
    </w:p>
    <w:p w14:paraId="7F4944EF" w14:textId="77777777" w:rsidR="00647800" w:rsidRPr="00647800" w:rsidRDefault="00647800" w:rsidP="00647800">
      <w:pPr>
        <w:rPr>
          <w:lang w:val="en-PK"/>
        </w:rPr>
      </w:pPr>
      <w:r w:rsidRPr="00647800">
        <w:rPr>
          <w:b/>
          <w:bCs/>
          <w:lang w:val="en-PK"/>
        </w:rPr>
        <w:t>## 6.4 Views</w:t>
      </w:r>
    </w:p>
    <w:p w14:paraId="38E693F0" w14:textId="77777777" w:rsidR="00647800" w:rsidRPr="00647800" w:rsidRDefault="00647800" w:rsidP="00647800">
      <w:pPr>
        <w:rPr>
          <w:lang w:val="en-PK"/>
        </w:rPr>
      </w:pPr>
    </w:p>
    <w:p w14:paraId="00C635A2" w14:textId="77777777" w:rsidR="00647800" w:rsidRPr="00647800" w:rsidRDefault="00647800" w:rsidP="00647800">
      <w:pPr>
        <w:rPr>
          <w:lang w:val="en-PK"/>
        </w:rPr>
      </w:pPr>
      <w:r w:rsidRPr="00647800">
        <w:rPr>
          <w:b/>
          <w:bCs/>
          <w:lang w:val="en-PK"/>
        </w:rPr>
        <w:t>### 6.4.1 Active Users View</w:t>
      </w:r>
    </w:p>
    <w:p w14:paraId="4F043A5A" w14:textId="77777777" w:rsidR="00647800" w:rsidRPr="00647800" w:rsidRDefault="00647800" w:rsidP="00647800">
      <w:pPr>
        <w:rPr>
          <w:lang w:val="en-PK"/>
        </w:rPr>
      </w:pPr>
    </w:p>
    <w:p w14:paraId="703F78DE"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4E0CD0B6" w14:textId="77777777" w:rsidR="00647800" w:rsidRPr="00647800" w:rsidRDefault="00647800" w:rsidP="00647800">
      <w:pPr>
        <w:rPr>
          <w:lang w:val="en-PK"/>
        </w:rPr>
      </w:pPr>
      <w:r w:rsidRPr="00647800">
        <w:rPr>
          <w:lang w:val="en-PK"/>
        </w:rPr>
        <w:t xml:space="preserve">CREATE VIEW </w:t>
      </w:r>
      <w:proofErr w:type="spellStart"/>
      <w:r w:rsidRPr="00647800">
        <w:rPr>
          <w:lang w:val="en-PK"/>
        </w:rPr>
        <w:t>vw_active_users</w:t>
      </w:r>
      <w:proofErr w:type="spellEnd"/>
      <w:r w:rsidRPr="00647800">
        <w:rPr>
          <w:lang w:val="en-PK"/>
        </w:rPr>
        <w:t xml:space="preserve"> AS</w:t>
      </w:r>
    </w:p>
    <w:p w14:paraId="5CAFBDE4" w14:textId="77777777" w:rsidR="00647800" w:rsidRPr="00647800" w:rsidRDefault="00647800" w:rsidP="00647800">
      <w:pPr>
        <w:rPr>
          <w:lang w:val="en-PK"/>
        </w:rPr>
      </w:pPr>
      <w:r w:rsidRPr="00647800">
        <w:rPr>
          <w:lang w:val="en-PK"/>
        </w:rPr>
        <w:t xml:space="preserve">SELECT </w:t>
      </w:r>
    </w:p>
    <w:p w14:paraId="5D14C39F" w14:textId="77777777" w:rsidR="00647800" w:rsidRPr="00647800" w:rsidRDefault="00647800" w:rsidP="00647800">
      <w:pPr>
        <w:rPr>
          <w:lang w:val="en-PK"/>
        </w:rPr>
      </w:pPr>
      <w:r w:rsidRPr="00647800">
        <w:rPr>
          <w:lang w:val="en-PK"/>
        </w:rPr>
        <w:t>    u.id,</w:t>
      </w:r>
    </w:p>
    <w:p w14:paraId="00A184E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w:t>
      </w:r>
    </w:p>
    <w:p w14:paraId="4F74591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w:t>
      </w:r>
    </w:p>
    <w:p w14:paraId="3D8B035A"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r w:rsidRPr="00647800">
        <w:rPr>
          <w:lang w:val="en-PK"/>
        </w:rPr>
        <w:t>,</w:t>
      </w:r>
    </w:p>
    <w:p w14:paraId="190C6EE3"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u.email</w:t>
      </w:r>
      <w:proofErr w:type="spellEnd"/>
      <w:proofErr w:type="gramEnd"/>
      <w:r w:rsidRPr="00647800">
        <w:rPr>
          <w:lang w:val="en-PK"/>
        </w:rPr>
        <w:t>,</w:t>
      </w:r>
    </w:p>
    <w:p w14:paraId="0D06B01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u.role</w:t>
      </w:r>
      <w:proofErr w:type="spellEnd"/>
      <w:proofErr w:type="gramEnd"/>
      <w:r w:rsidRPr="00647800">
        <w:rPr>
          <w:lang w:val="en-PK"/>
        </w:rPr>
        <w:t>,</w:t>
      </w:r>
    </w:p>
    <w:p w14:paraId="549F247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u.department</w:t>
      </w:r>
      <w:proofErr w:type="spellEnd"/>
      <w:proofErr w:type="gramEnd"/>
      <w:r w:rsidRPr="00647800">
        <w:rPr>
          <w:lang w:val="en-PK"/>
        </w:rPr>
        <w:t>,</w:t>
      </w:r>
    </w:p>
    <w:p w14:paraId="78470AE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u.registration</w:t>
      </w:r>
      <w:proofErr w:type="gramEnd"/>
      <w:r w:rsidRPr="00647800">
        <w:rPr>
          <w:lang w:val="en-PK"/>
        </w:rPr>
        <w:t>_date</w:t>
      </w:r>
      <w:proofErr w:type="spellEnd"/>
      <w:r w:rsidRPr="00647800">
        <w:rPr>
          <w:lang w:val="en-PK"/>
        </w:rPr>
        <w:t>,</w:t>
      </w:r>
    </w:p>
    <w:p w14:paraId="587AFF30"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DISTINCT b.id) AS </w:t>
      </w:r>
      <w:proofErr w:type="spellStart"/>
      <w:r w:rsidRPr="00647800">
        <w:rPr>
          <w:lang w:val="en-PK"/>
        </w:rPr>
        <w:t>total_bookings</w:t>
      </w:r>
      <w:proofErr w:type="spellEnd"/>
      <w:r w:rsidRPr="00647800">
        <w:rPr>
          <w:lang w:val="en-PK"/>
        </w:rPr>
        <w:t>,</w:t>
      </w:r>
    </w:p>
    <w:p w14:paraId="019CAD3B"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DISTINCT pr.id) AS </w:t>
      </w:r>
      <w:proofErr w:type="spellStart"/>
      <w:r w:rsidRPr="00647800">
        <w:rPr>
          <w:lang w:val="en-PK"/>
        </w:rPr>
        <w:t>sports_registered</w:t>
      </w:r>
      <w:proofErr w:type="spellEnd"/>
    </w:p>
    <w:p w14:paraId="72AE6D46" w14:textId="77777777" w:rsidR="00647800" w:rsidRPr="00647800" w:rsidRDefault="00647800" w:rsidP="00647800">
      <w:pPr>
        <w:rPr>
          <w:lang w:val="en-PK"/>
        </w:rPr>
      </w:pPr>
      <w:r w:rsidRPr="00647800">
        <w:rPr>
          <w:lang w:val="en-PK"/>
        </w:rPr>
        <w:t xml:space="preserve">FROM </w:t>
      </w:r>
      <w:proofErr w:type="spellStart"/>
      <w:r w:rsidRPr="00647800">
        <w:rPr>
          <w:lang w:val="en-PK"/>
        </w:rPr>
        <w:t>core_user</w:t>
      </w:r>
      <w:proofErr w:type="spellEnd"/>
      <w:r w:rsidRPr="00647800">
        <w:rPr>
          <w:lang w:val="en-PK"/>
        </w:rPr>
        <w:t xml:space="preserve"> u</w:t>
      </w:r>
    </w:p>
    <w:p w14:paraId="28A30327"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core_booking</w:t>
      </w:r>
      <w:proofErr w:type="spellEnd"/>
      <w:r w:rsidRPr="00647800">
        <w:rPr>
          <w:lang w:val="en-PK"/>
        </w:rPr>
        <w:t xml:space="preserve"> b ON u.id = </w:t>
      </w:r>
      <w:proofErr w:type="spellStart"/>
      <w:r w:rsidRPr="00647800">
        <w:rPr>
          <w:lang w:val="en-PK"/>
        </w:rPr>
        <w:t>b.user_id</w:t>
      </w:r>
      <w:proofErr w:type="spellEnd"/>
    </w:p>
    <w:p w14:paraId="10BCC3C4"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core_playerregistration</w:t>
      </w:r>
      <w:proofErr w:type="spellEnd"/>
      <w:r w:rsidRPr="00647800">
        <w:rPr>
          <w:lang w:val="en-PK"/>
        </w:rPr>
        <w:t xml:space="preserve"> pr ON u.id = </w:t>
      </w:r>
      <w:proofErr w:type="spellStart"/>
      <w:r w:rsidRPr="00647800">
        <w:rPr>
          <w:lang w:val="en-PK"/>
        </w:rPr>
        <w:t>pr.user_id</w:t>
      </w:r>
      <w:proofErr w:type="spellEnd"/>
    </w:p>
    <w:p w14:paraId="34AEEC74" w14:textId="77777777" w:rsidR="00647800" w:rsidRPr="00647800" w:rsidRDefault="00647800" w:rsidP="00647800">
      <w:pPr>
        <w:rPr>
          <w:lang w:val="en-PK"/>
        </w:rPr>
      </w:pPr>
      <w:r w:rsidRPr="00647800">
        <w:rPr>
          <w:lang w:val="en-PK"/>
        </w:rPr>
        <w:t xml:space="preserve">WHERE </w:t>
      </w:r>
      <w:proofErr w:type="spellStart"/>
      <w:r w:rsidRPr="00647800">
        <w:rPr>
          <w:lang w:val="en-PK"/>
        </w:rPr>
        <w:t>u.is_active</w:t>
      </w:r>
      <w:proofErr w:type="spellEnd"/>
      <w:r w:rsidRPr="00647800">
        <w:rPr>
          <w:lang w:val="en-PK"/>
        </w:rPr>
        <w:t xml:space="preserve"> = 1</w:t>
      </w:r>
    </w:p>
    <w:p w14:paraId="35B1E519" w14:textId="77777777" w:rsidR="00647800" w:rsidRPr="00647800" w:rsidRDefault="00647800" w:rsidP="00647800">
      <w:pPr>
        <w:rPr>
          <w:lang w:val="en-PK"/>
        </w:rPr>
      </w:pPr>
      <w:r w:rsidRPr="00647800">
        <w:rPr>
          <w:lang w:val="en-PK"/>
        </w:rPr>
        <w:lastRenderedPageBreak/>
        <w:t xml:space="preserve">GROUP BY u.id, </w:t>
      </w:r>
      <w:proofErr w:type="spellStart"/>
      <w:proofErr w:type="gramStart"/>
      <w:r w:rsidRPr="00647800">
        <w:rPr>
          <w:lang w:val="en-PK"/>
        </w:rPr>
        <w:t>u.username</w:t>
      </w:r>
      <w:proofErr w:type="spellEnd"/>
      <w:proofErr w:type="gramEnd"/>
      <w:r w:rsidRPr="00647800">
        <w:rPr>
          <w:lang w:val="en-PK"/>
        </w:rPr>
        <w:t xml:space="preserve">, </w:t>
      </w:r>
      <w:proofErr w:type="spellStart"/>
      <w:proofErr w:type="gramStart"/>
      <w:r w:rsidRPr="00647800">
        <w:rPr>
          <w:lang w:val="en-PK"/>
        </w:rPr>
        <w:t>u.first</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u.last</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u.email</w:t>
      </w:r>
      <w:proofErr w:type="spellEnd"/>
      <w:proofErr w:type="gramEnd"/>
      <w:r w:rsidRPr="00647800">
        <w:rPr>
          <w:lang w:val="en-PK"/>
        </w:rPr>
        <w:t xml:space="preserve">, </w:t>
      </w:r>
      <w:proofErr w:type="spellStart"/>
      <w:proofErr w:type="gramStart"/>
      <w:r w:rsidRPr="00647800">
        <w:rPr>
          <w:lang w:val="en-PK"/>
        </w:rPr>
        <w:t>u.role</w:t>
      </w:r>
      <w:proofErr w:type="spellEnd"/>
      <w:proofErr w:type="gramEnd"/>
      <w:r w:rsidRPr="00647800">
        <w:rPr>
          <w:lang w:val="en-PK"/>
        </w:rPr>
        <w:t xml:space="preserve">, </w:t>
      </w:r>
      <w:proofErr w:type="spellStart"/>
      <w:proofErr w:type="gramStart"/>
      <w:r w:rsidRPr="00647800">
        <w:rPr>
          <w:lang w:val="en-PK"/>
        </w:rPr>
        <w:t>u.department</w:t>
      </w:r>
      <w:proofErr w:type="spellEnd"/>
      <w:proofErr w:type="gramEnd"/>
      <w:r w:rsidRPr="00647800">
        <w:rPr>
          <w:lang w:val="en-PK"/>
        </w:rPr>
        <w:t xml:space="preserve">, </w:t>
      </w:r>
      <w:proofErr w:type="spellStart"/>
      <w:proofErr w:type="gramStart"/>
      <w:r w:rsidRPr="00647800">
        <w:rPr>
          <w:lang w:val="en-PK"/>
        </w:rPr>
        <w:t>u.registration</w:t>
      </w:r>
      <w:proofErr w:type="gramEnd"/>
      <w:r w:rsidRPr="00647800">
        <w:rPr>
          <w:lang w:val="en-PK"/>
        </w:rPr>
        <w:t>_</w:t>
      </w:r>
      <w:proofErr w:type="gramStart"/>
      <w:r w:rsidRPr="00647800">
        <w:rPr>
          <w:lang w:val="en-PK"/>
        </w:rPr>
        <w:t>date</w:t>
      </w:r>
      <w:proofErr w:type="spellEnd"/>
      <w:r w:rsidRPr="00647800">
        <w:rPr>
          <w:lang w:val="en-PK"/>
        </w:rPr>
        <w:t>;</w:t>
      </w:r>
      <w:proofErr w:type="gramEnd"/>
    </w:p>
    <w:p w14:paraId="04AECA73" w14:textId="77777777" w:rsidR="00647800" w:rsidRPr="00647800" w:rsidRDefault="00647800" w:rsidP="00647800">
      <w:pPr>
        <w:rPr>
          <w:lang w:val="en-PK"/>
        </w:rPr>
      </w:pPr>
      <w:r w:rsidRPr="00647800">
        <w:rPr>
          <w:lang w:val="en-PK"/>
        </w:rPr>
        <w:t>```</w:t>
      </w:r>
    </w:p>
    <w:p w14:paraId="40995380" w14:textId="77777777" w:rsidR="00647800" w:rsidRPr="00647800" w:rsidRDefault="00647800" w:rsidP="00647800">
      <w:pPr>
        <w:rPr>
          <w:lang w:val="en-PK"/>
        </w:rPr>
      </w:pPr>
    </w:p>
    <w:p w14:paraId="55253868" w14:textId="77777777" w:rsidR="00647800" w:rsidRPr="00647800" w:rsidRDefault="00647800" w:rsidP="00647800">
      <w:pPr>
        <w:rPr>
          <w:lang w:val="en-PK"/>
        </w:rPr>
      </w:pPr>
      <w:r w:rsidRPr="00647800">
        <w:rPr>
          <w:b/>
          <w:bCs/>
          <w:lang w:val="en-PK"/>
        </w:rPr>
        <w:t>### 6.4.2 Court Availability View</w:t>
      </w:r>
    </w:p>
    <w:p w14:paraId="0FF1BEA2" w14:textId="77777777" w:rsidR="00647800" w:rsidRPr="00647800" w:rsidRDefault="00647800" w:rsidP="00647800">
      <w:pPr>
        <w:rPr>
          <w:lang w:val="en-PK"/>
        </w:rPr>
      </w:pPr>
    </w:p>
    <w:p w14:paraId="482AFFF4"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34AA08D6" w14:textId="77777777" w:rsidR="00647800" w:rsidRPr="00647800" w:rsidRDefault="00647800" w:rsidP="00647800">
      <w:pPr>
        <w:rPr>
          <w:lang w:val="en-PK"/>
        </w:rPr>
      </w:pPr>
      <w:r w:rsidRPr="00647800">
        <w:rPr>
          <w:lang w:val="en-PK"/>
        </w:rPr>
        <w:t xml:space="preserve">CREATE VIEW </w:t>
      </w:r>
      <w:proofErr w:type="spellStart"/>
      <w:r w:rsidRPr="00647800">
        <w:rPr>
          <w:lang w:val="en-PK"/>
        </w:rPr>
        <w:t>vw_court_availability</w:t>
      </w:r>
      <w:proofErr w:type="spellEnd"/>
      <w:r w:rsidRPr="00647800">
        <w:rPr>
          <w:lang w:val="en-PK"/>
        </w:rPr>
        <w:t xml:space="preserve"> AS</w:t>
      </w:r>
    </w:p>
    <w:p w14:paraId="7A21C15F" w14:textId="77777777" w:rsidR="00647800" w:rsidRPr="00647800" w:rsidRDefault="00647800" w:rsidP="00647800">
      <w:pPr>
        <w:rPr>
          <w:lang w:val="en-PK"/>
        </w:rPr>
      </w:pPr>
      <w:r w:rsidRPr="00647800">
        <w:rPr>
          <w:lang w:val="en-PK"/>
        </w:rPr>
        <w:t xml:space="preserve">SELECT </w:t>
      </w:r>
    </w:p>
    <w:p w14:paraId="7C044C39" w14:textId="77777777" w:rsidR="00647800" w:rsidRPr="00647800" w:rsidRDefault="00647800" w:rsidP="00647800">
      <w:pPr>
        <w:rPr>
          <w:lang w:val="en-PK"/>
        </w:rPr>
      </w:pPr>
      <w:r w:rsidRPr="00647800">
        <w:rPr>
          <w:lang w:val="en-PK"/>
        </w:rPr>
        <w:t xml:space="preserve">    c.id AS </w:t>
      </w:r>
      <w:proofErr w:type="spellStart"/>
      <w:r w:rsidRPr="00647800">
        <w:rPr>
          <w:lang w:val="en-PK"/>
        </w:rPr>
        <w:t>court_id</w:t>
      </w:r>
      <w:proofErr w:type="spellEnd"/>
      <w:r w:rsidRPr="00647800">
        <w:rPr>
          <w:lang w:val="en-PK"/>
        </w:rPr>
        <w:t>,</w:t>
      </w:r>
    </w:p>
    <w:p w14:paraId="4BED2A81" w14:textId="77777777" w:rsidR="00647800" w:rsidRPr="00647800" w:rsidRDefault="00647800" w:rsidP="00647800">
      <w:pPr>
        <w:rPr>
          <w:lang w:val="en-PK"/>
        </w:rPr>
      </w:pPr>
      <w:r w:rsidRPr="00647800">
        <w:rPr>
          <w:lang w:val="en-PK"/>
        </w:rPr>
        <w:t xml:space="preserve">    </w:t>
      </w:r>
      <w:proofErr w:type="spellStart"/>
      <w:r w:rsidRPr="00647800">
        <w:rPr>
          <w:lang w:val="en-PK"/>
        </w:rPr>
        <w:t>c.court_name</w:t>
      </w:r>
      <w:proofErr w:type="spellEnd"/>
      <w:r w:rsidRPr="00647800">
        <w:rPr>
          <w:lang w:val="en-PK"/>
        </w:rPr>
        <w:t>,</w:t>
      </w:r>
    </w:p>
    <w:p w14:paraId="6484842F" w14:textId="77777777" w:rsidR="00647800" w:rsidRPr="00647800" w:rsidRDefault="00647800" w:rsidP="00647800">
      <w:pPr>
        <w:rPr>
          <w:lang w:val="en-PK"/>
        </w:rPr>
      </w:pPr>
      <w:r w:rsidRPr="00647800">
        <w:rPr>
          <w:lang w:val="en-PK"/>
        </w:rPr>
        <w:t xml:space="preserve">    </w:t>
      </w:r>
      <w:proofErr w:type="spellStart"/>
      <w:r w:rsidRPr="00647800">
        <w:rPr>
          <w:lang w:val="en-PK"/>
        </w:rPr>
        <w:t>c.location</w:t>
      </w:r>
      <w:proofErr w:type="spellEnd"/>
      <w:r w:rsidRPr="00647800">
        <w:rPr>
          <w:lang w:val="en-PK"/>
        </w:rPr>
        <w:t>,</w:t>
      </w:r>
    </w:p>
    <w:p w14:paraId="4ACFD970" w14:textId="77777777" w:rsidR="00647800" w:rsidRPr="00647800" w:rsidRDefault="00647800" w:rsidP="00647800">
      <w:pPr>
        <w:rPr>
          <w:lang w:val="en-PK"/>
        </w:rPr>
      </w:pPr>
      <w:r w:rsidRPr="00647800">
        <w:rPr>
          <w:lang w:val="en-PK"/>
        </w:rPr>
        <w:t xml:space="preserve">    </w:t>
      </w:r>
      <w:proofErr w:type="spellStart"/>
      <w:r w:rsidRPr="00647800">
        <w:rPr>
          <w:lang w:val="en-PK"/>
        </w:rPr>
        <w:t>c.hourly_rate</w:t>
      </w:r>
      <w:proofErr w:type="spellEnd"/>
      <w:r w:rsidRPr="00647800">
        <w:rPr>
          <w:lang w:val="en-PK"/>
        </w:rPr>
        <w:t>,</w:t>
      </w:r>
    </w:p>
    <w:p w14:paraId="22D579C7" w14:textId="77777777" w:rsidR="00647800" w:rsidRPr="00647800" w:rsidRDefault="00647800" w:rsidP="00647800">
      <w:pPr>
        <w:rPr>
          <w:lang w:val="en-PK"/>
        </w:rPr>
      </w:pPr>
      <w:r w:rsidRPr="00647800">
        <w:rPr>
          <w:lang w:val="en-PK"/>
        </w:rPr>
        <w:t xml:space="preserve">    </w:t>
      </w:r>
      <w:proofErr w:type="spellStart"/>
      <w:r w:rsidRPr="00647800">
        <w:rPr>
          <w:lang w:val="en-PK"/>
        </w:rPr>
        <w:t>c.status</w:t>
      </w:r>
      <w:proofErr w:type="spellEnd"/>
      <w:r w:rsidRPr="00647800">
        <w:rPr>
          <w:lang w:val="en-PK"/>
        </w:rPr>
        <w:t xml:space="preserve"> AS </w:t>
      </w:r>
      <w:proofErr w:type="spellStart"/>
      <w:r w:rsidRPr="00647800">
        <w:rPr>
          <w:lang w:val="en-PK"/>
        </w:rPr>
        <w:t>court_status</w:t>
      </w:r>
      <w:proofErr w:type="spellEnd"/>
      <w:r w:rsidRPr="00647800">
        <w:rPr>
          <w:lang w:val="en-PK"/>
        </w:rPr>
        <w:t>,</w:t>
      </w:r>
    </w:p>
    <w:p w14:paraId="72AD83D5" w14:textId="77777777" w:rsidR="00647800" w:rsidRPr="00647800" w:rsidRDefault="00647800" w:rsidP="00647800">
      <w:pPr>
        <w:rPr>
          <w:lang w:val="en-PK"/>
        </w:rPr>
      </w:pPr>
      <w:r w:rsidRPr="00647800">
        <w:rPr>
          <w:lang w:val="en-PK"/>
        </w:rPr>
        <w:t xml:space="preserve">    COUNT(b.id) AS </w:t>
      </w:r>
      <w:proofErr w:type="spellStart"/>
      <w:r w:rsidRPr="00647800">
        <w:rPr>
          <w:lang w:val="en-PK"/>
        </w:rPr>
        <w:t>total_bookings</w:t>
      </w:r>
      <w:proofErr w:type="spellEnd"/>
      <w:r w:rsidRPr="00647800">
        <w:rPr>
          <w:lang w:val="en-PK"/>
        </w:rPr>
        <w:t>,</w:t>
      </w:r>
    </w:p>
    <w:p w14:paraId="05A77998"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gramEnd"/>
      <w:r w:rsidRPr="00647800">
        <w:rPr>
          <w:lang w:val="en-PK"/>
        </w:rPr>
        <w:t xml:space="preserve">CASE WHEN </w:t>
      </w:r>
      <w:proofErr w:type="spellStart"/>
      <w:proofErr w:type="gramStart"/>
      <w:r w:rsidRPr="00647800">
        <w:rPr>
          <w:lang w:val="en-PK"/>
        </w:rPr>
        <w:t>b.status</w:t>
      </w:r>
      <w:proofErr w:type="spellEnd"/>
      <w:proofErr w:type="gramEnd"/>
      <w:r w:rsidRPr="00647800">
        <w:rPr>
          <w:lang w:val="en-PK"/>
        </w:rPr>
        <w:t xml:space="preserve"> = 'approved' THEN 1 ELSE 0 END) AS </w:t>
      </w:r>
      <w:proofErr w:type="spellStart"/>
      <w:r w:rsidRPr="00647800">
        <w:rPr>
          <w:lang w:val="en-PK"/>
        </w:rPr>
        <w:t>approved_bookings</w:t>
      </w:r>
      <w:proofErr w:type="spellEnd"/>
      <w:r w:rsidRPr="00647800">
        <w:rPr>
          <w:lang w:val="en-PK"/>
        </w:rPr>
        <w:t>,</w:t>
      </w:r>
    </w:p>
    <w:p w14:paraId="04F06F66" w14:textId="77777777" w:rsidR="00647800" w:rsidRPr="00647800" w:rsidRDefault="00647800" w:rsidP="00647800">
      <w:pPr>
        <w:rPr>
          <w:lang w:val="en-PK"/>
        </w:rPr>
      </w:pPr>
      <w:r w:rsidRPr="00647800">
        <w:rPr>
          <w:lang w:val="en-PK"/>
        </w:rPr>
        <w:t>    SUM(</w:t>
      </w:r>
      <w:proofErr w:type="spellStart"/>
      <w:proofErr w:type="gramStart"/>
      <w:r w:rsidRPr="00647800">
        <w:rPr>
          <w:lang w:val="en-PK"/>
        </w:rPr>
        <w:t>b.total</w:t>
      </w:r>
      <w:proofErr w:type="gramEnd"/>
      <w:r w:rsidRPr="00647800">
        <w:rPr>
          <w:lang w:val="en-PK"/>
        </w:rPr>
        <w:t>_cost</w:t>
      </w:r>
      <w:proofErr w:type="spellEnd"/>
      <w:r w:rsidRPr="00647800">
        <w:rPr>
          <w:lang w:val="en-PK"/>
        </w:rPr>
        <w:t xml:space="preserve">) AS </w:t>
      </w:r>
      <w:proofErr w:type="spellStart"/>
      <w:r w:rsidRPr="00647800">
        <w:rPr>
          <w:lang w:val="en-PK"/>
        </w:rPr>
        <w:t>total_revenue</w:t>
      </w:r>
      <w:proofErr w:type="spellEnd"/>
    </w:p>
    <w:p w14:paraId="16EE51DB" w14:textId="77777777" w:rsidR="00647800" w:rsidRPr="00647800" w:rsidRDefault="00647800" w:rsidP="00647800">
      <w:pPr>
        <w:rPr>
          <w:lang w:val="en-PK"/>
        </w:rPr>
      </w:pPr>
      <w:r w:rsidRPr="00647800">
        <w:rPr>
          <w:lang w:val="en-PK"/>
        </w:rPr>
        <w:t xml:space="preserve">FROM </w:t>
      </w:r>
      <w:proofErr w:type="spellStart"/>
      <w:r w:rsidRPr="00647800">
        <w:rPr>
          <w:lang w:val="en-PK"/>
        </w:rPr>
        <w:t>core_courts</w:t>
      </w:r>
      <w:proofErr w:type="spellEnd"/>
      <w:r w:rsidRPr="00647800">
        <w:rPr>
          <w:lang w:val="en-PK"/>
        </w:rPr>
        <w:t xml:space="preserve"> c</w:t>
      </w:r>
    </w:p>
    <w:p w14:paraId="4FC70211"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core_booking</w:t>
      </w:r>
      <w:proofErr w:type="spellEnd"/>
      <w:r w:rsidRPr="00647800">
        <w:rPr>
          <w:lang w:val="en-PK"/>
        </w:rPr>
        <w:t xml:space="preserve"> b ON c.id = </w:t>
      </w:r>
      <w:proofErr w:type="spellStart"/>
      <w:proofErr w:type="gramStart"/>
      <w:r w:rsidRPr="00647800">
        <w:rPr>
          <w:lang w:val="en-PK"/>
        </w:rPr>
        <w:t>b.court</w:t>
      </w:r>
      <w:proofErr w:type="gramEnd"/>
      <w:r w:rsidRPr="00647800">
        <w:rPr>
          <w:lang w:val="en-PK"/>
        </w:rPr>
        <w:t>_id</w:t>
      </w:r>
      <w:proofErr w:type="spellEnd"/>
    </w:p>
    <w:p w14:paraId="20A73945" w14:textId="77777777" w:rsidR="00647800" w:rsidRPr="00647800" w:rsidRDefault="00647800" w:rsidP="00647800">
      <w:pPr>
        <w:rPr>
          <w:lang w:val="en-PK"/>
        </w:rPr>
      </w:pPr>
      <w:r w:rsidRPr="00647800">
        <w:rPr>
          <w:lang w:val="en-PK"/>
        </w:rPr>
        <w:t xml:space="preserve">GROUP BY c.id, </w:t>
      </w:r>
      <w:proofErr w:type="spellStart"/>
      <w:proofErr w:type="gramStart"/>
      <w:r w:rsidRPr="00647800">
        <w:rPr>
          <w:lang w:val="en-PK"/>
        </w:rPr>
        <w:t>c.court</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c.location</w:t>
      </w:r>
      <w:proofErr w:type="spellEnd"/>
      <w:proofErr w:type="gramEnd"/>
      <w:r w:rsidRPr="00647800">
        <w:rPr>
          <w:lang w:val="en-PK"/>
        </w:rPr>
        <w:t xml:space="preserve">, </w:t>
      </w:r>
      <w:proofErr w:type="spellStart"/>
      <w:proofErr w:type="gramStart"/>
      <w:r w:rsidRPr="00647800">
        <w:rPr>
          <w:lang w:val="en-PK"/>
        </w:rPr>
        <w:t>c.hourly</w:t>
      </w:r>
      <w:proofErr w:type="gramEnd"/>
      <w:r w:rsidRPr="00647800">
        <w:rPr>
          <w:lang w:val="en-PK"/>
        </w:rPr>
        <w:t>_rate</w:t>
      </w:r>
      <w:proofErr w:type="spellEnd"/>
      <w:r w:rsidRPr="00647800">
        <w:rPr>
          <w:lang w:val="en-PK"/>
        </w:rPr>
        <w:t xml:space="preserve">, </w:t>
      </w:r>
      <w:proofErr w:type="spellStart"/>
      <w:proofErr w:type="gramStart"/>
      <w:r w:rsidRPr="00647800">
        <w:rPr>
          <w:lang w:val="en-PK"/>
        </w:rPr>
        <w:t>c.status</w:t>
      </w:r>
      <w:proofErr w:type="spellEnd"/>
      <w:proofErr w:type="gramEnd"/>
      <w:r w:rsidRPr="00647800">
        <w:rPr>
          <w:lang w:val="en-PK"/>
        </w:rPr>
        <w:t>;</w:t>
      </w:r>
    </w:p>
    <w:p w14:paraId="4A4CBF8B" w14:textId="77777777" w:rsidR="00647800" w:rsidRPr="00647800" w:rsidRDefault="00647800" w:rsidP="00647800">
      <w:pPr>
        <w:rPr>
          <w:lang w:val="en-PK"/>
        </w:rPr>
      </w:pPr>
      <w:r w:rsidRPr="00647800">
        <w:rPr>
          <w:lang w:val="en-PK"/>
        </w:rPr>
        <w:t>```</w:t>
      </w:r>
    </w:p>
    <w:p w14:paraId="7D5D092A" w14:textId="77777777" w:rsidR="00647800" w:rsidRPr="00647800" w:rsidRDefault="00647800" w:rsidP="00647800">
      <w:pPr>
        <w:rPr>
          <w:lang w:val="en-PK"/>
        </w:rPr>
      </w:pPr>
    </w:p>
    <w:p w14:paraId="75359002" w14:textId="77777777" w:rsidR="00647800" w:rsidRPr="00647800" w:rsidRDefault="00647800" w:rsidP="00647800">
      <w:pPr>
        <w:rPr>
          <w:lang w:val="en-PK"/>
        </w:rPr>
      </w:pPr>
      <w:r w:rsidRPr="00647800">
        <w:rPr>
          <w:b/>
          <w:bCs/>
          <w:lang w:val="en-PK"/>
        </w:rPr>
        <w:t>### 6.4.3 LOG Overall Standings View</w:t>
      </w:r>
    </w:p>
    <w:p w14:paraId="22E29164" w14:textId="77777777" w:rsidR="00647800" w:rsidRPr="00647800" w:rsidRDefault="00647800" w:rsidP="00647800">
      <w:pPr>
        <w:rPr>
          <w:lang w:val="en-PK"/>
        </w:rPr>
      </w:pPr>
    </w:p>
    <w:p w14:paraId="68F07C1F"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6CD6A672" w14:textId="77777777" w:rsidR="00647800" w:rsidRPr="00647800" w:rsidRDefault="00647800" w:rsidP="00647800">
      <w:pPr>
        <w:rPr>
          <w:lang w:val="en-PK"/>
        </w:rPr>
      </w:pPr>
      <w:r w:rsidRPr="00647800">
        <w:rPr>
          <w:lang w:val="en-PK"/>
        </w:rPr>
        <w:t xml:space="preserve">CREATE VIEW </w:t>
      </w:r>
      <w:proofErr w:type="spellStart"/>
      <w:r w:rsidRPr="00647800">
        <w:rPr>
          <w:lang w:val="en-PK"/>
        </w:rPr>
        <w:t>vw_log_overall_standings</w:t>
      </w:r>
      <w:proofErr w:type="spellEnd"/>
      <w:r w:rsidRPr="00647800">
        <w:rPr>
          <w:lang w:val="en-PK"/>
        </w:rPr>
        <w:t xml:space="preserve"> AS</w:t>
      </w:r>
    </w:p>
    <w:p w14:paraId="01BC66EB" w14:textId="77777777" w:rsidR="00647800" w:rsidRPr="00647800" w:rsidRDefault="00647800" w:rsidP="00647800">
      <w:pPr>
        <w:rPr>
          <w:lang w:val="en-PK"/>
        </w:rPr>
      </w:pPr>
      <w:r w:rsidRPr="00647800">
        <w:rPr>
          <w:lang w:val="en-PK"/>
        </w:rPr>
        <w:lastRenderedPageBreak/>
        <w:t xml:space="preserve">SELECT </w:t>
      </w:r>
    </w:p>
    <w:p w14:paraId="33C4F075" w14:textId="77777777" w:rsidR="00647800" w:rsidRPr="00647800" w:rsidRDefault="00647800" w:rsidP="00647800">
      <w:pPr>
        <w:rPr>
          <w:lang w:val="en-PK"/>
        </w:rPr>
      </w:pPr>
      <w:r w:rsidRPr="00647800">
        <w:rPr>
          <w:lang w:val="en-PK"/>
        </w:rPr>
        <w:t xml:space="preserve">    h.id AS </w:t>
      </w:r>
      <w:proofErr w:type="spellStart"/>
      <w:r w:rsidRPr="00647800">
        <w:rPr>
          <w:lang w:val="en-PK"/>
        </w:rPr>
        <w:t>house_id</w:t>
      </w:r>
      <w:proofErr w:type="spellEnd"/>
      <w:r w:rsidRPr="00647800">
        <w:rPr>
          <w:lang w:val="en-PK"/>
        </w:rPr>
        <w:t>,</w:t>
      </w:r>
    </w:p>
    <w:p w14:paraId="25497CF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h.house</w:t>
      </w:r>
      <w:proofErr w:type="gramEnd"/>
      <w:r w:rsidRPr="00647800">
        <w:rPr>
          <w:lang w:val="en-PK"/>
        </w:rPr>
        <w:t>_name</w:t>
      </w:r>
      <w:proofErr w:type="spellEnd"/>
      <w:r w:rsidRPr="00647800">
        <w:rPr>
          <w:lang w:val="en-PK"/>
        </w:rPr>
        <w:t>,</w:t>
      </w:r>
    </w:p>
    <w:p w14:paraId="0F4CE78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u.username</w:t>
      </w:r>
      <w:proofErr w:type="spellEnd"/>
      <w:proofErr w:type="gramEnd"/>
      <w:r w:rsidRPr="00647800">
        <w:rPr>
          <w:lang w:val="en-PK"/>
        </w:rPr>
        <w:t xml:space="preserve"> AS captain,</w:t>
      </w:r>
    </w:p>
    <w:p w14:paraId="145A016E"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ll.points</w:t>
      </w:r>
      <w:proofErr w:type="spellEnd"/>
      <w:proofErr w:type="gramEnd"/>
      <w:r w:rsidRPr="00647800">
        <w:rPr>
          <w:lang w:val="en-PK"/>
        </w:rPr>
        <w:t xml:space="preserve">) AS </w:t>
      </w:r>
      <w:proofErr w:type="spellStart"/>
      <w:r w:rsidRPr="00647800">
        <w:rPr>
          <w:lang w:val="en-PK"/>
        </w:rPr>
        <w:t>total_points</w:t>
      </w:r>
      <w:proofErr w:type="spellEnd"/>
      <w:r w:rsidRPr="00647800">
        <w:rPr>
          <w:lang w:val="en-PK"/>
        </w:rPr>
        <w:t>,</w:t>
      </w:r>
    </w:p>
    <w:p w14:paraId="5BF589F6"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ll.wins</w:t>
      </w:r>
      <w:proofErr w:type="spellEnd"/>
      <w:proofErr w:type="gramEnd"/>
      <w:r w:rsidRPr="00647800">
        <w:rPr>
          <w:lang w:val="en-PK"/>
        </w:rPr>
        <w:t xml:space="preserve">) AS </w:t>
      </w:r>
      <w:proofErr w:type="spellStart"/>
      <w:r w:rsidRPr="00647800">
        <w:rPr>
          <w:lang w:val="en-PK"/>
        </w:rPr>
        <w:t>total_wins</w:t>
      </w:r>
      <w:proofErr w:type="spellEnd"/>
      <w:r w:rsidRPr="00647800">
        <w:rPr>
          <w:lang w:val="en-PK"/>
        </w:rPr>
        <w:t>,</w:t>
      </w:r>
    </w:p>
    <w:p w14:paraId="75BA9AA0"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ll.draws</w:t>
      </w:r>
      <w:proofErr w:type="spellEnd"/>
      <w:proofErr w:type="gramEnd"/>
      <w:r w:rsidRPr="00647800">
        <w:rPr>
          <w:lang w:val="en-PK"/>
        </w:rPr>
        <w:t xml:space="preserve">) AS </w:t>
      </w:r>
      <w:proofErr w:type="spellStart"/>
      <w:r w:rsidRPr="00647800">
        <w:rPr>
          <w:lang w:val="en-PK"/>
        </w:rPr>
        <w:t>total_draws</w:t>
      </w:r>
      <w:proofErr w:type="spellEnd"/>
      <w:r w:rsidRPr="00647800">
        <w:rPr>
          <w:lang w:val="en-PK"/>
        </w:rPr>
        <w:t>,</w:t>
      </w:r>
    </w:p>
    <w:p w14:paraId="12CADA6C"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ll.losses</w:t>
      </w:r>
      <w:proofErr w:type="spellEnd"/>
      <w:proofErr w:type="gramEnd"/>
      <w:r w:rsidRPr="00647800">
        <w:rPr>
          <w:lang w:val="en-PK"/>
        </w:rPr>
        <w:t xml:space="preserve">) AS </w:t>
      </w:r>
      <w:proofErr w:type="spellStart"/>
      <w:r w:rsidRPr="00647800">
        <w:rPr>
          <w:lang w:val="en-PK"/>
        </w:rPr>
        <w:t>total_losses</w:t>
      </w:r>
      <w:proofErr w:type="spellEnd"/>
      <w:r w:rsidRPr="00647800">
        <w:rPr>
          <w:lang w:val="en-PK"/>
        </w:rPr>
        <w:t>,</w:t>
      </w:r>
    </w:p>
    <w:p w14:paraId="0B2A231A" w14:textId="77777777" w:rsidR="00647800" w:rsidRPr="00647800" w:rsidRDefault="00647800" w:rsidP="00647800">
      <w:pPr>
        <w:rPr>
          <w:lang w:val="en-PK"/>
        </w:rPr>
      </w:pPr>
      <w:r w:rsidRPr="00647800">
        <w:rPr>
          <w:lang w:val="en-PK"/>
        </w:rPr>
        <w:t xml:space="preserve">    </w:t>
      </w:r>
      <w:proofErr w:type="gramStart"/>
      <w:r w:rsidRPr="00647800">
        <w:rPr>
          <w:lang w:val="en-PK"/>
        </w:rPr>
        <w:t>SUM(</w:t>
      </w:r>
      <w:proofErr w:type="spellStart"/>
      <w:r w:rsidRPr="00647800">
        <w:rPr>
          <w:lang w:val="en-PK"/>
        </w:rPr>
        <w:t>ll.matches</w:t>
      </w:r>
      <w:proofErr w:type="gramEnd"/>
      <w:r w:rsidRPr="00647800">
        <w:rPr>
          <w:lang w:val="en-PK"/>
        </w:rPr>
        <w:t>_played</w:t>
      </w:r>
      <w:proofErr w:type="spellEnd"/>
      <w:r w:rsidRPr="00647800">
        <w:rPr>
          <w:lang w:val="en-PK"/>
        </w:rPr>
        <w:t xml:space="preserve">) AS </w:t>
      </w:r>
      <w:proofErr w:type="spellStart"/>
      <w:r w:rsidRPr="00647800">
        <w:rPr>
          <w:lang w:val="en-PK"/>
        </w:rPr>
        <w:t>total_matches</w:t>
      </w:r>
      <w:proofErr w:type="spellEnd"/>
      <w:r w:rsidRPr="00647800">
        <w:rPr>
          <w:lang w:val="en-PK"/>
        </w:rPr>
        <w:t>,</w:t>
      </w:r>
    </w:p>
    <w:p w14:paraId="6A9142F5"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DISTINCT </w:t>
      </w:r>
      <w:proofErr w:type="spellStart"/>
      <w:proofErr w:type="gramStart"/>
      <w:r w:rsidRPr="00647800">
        <w:rPr>
          <w:lang w:val="en-PK"/>
        </w:rPr>
        <w:t>ll.sport</w:t>
      </w:r>
      <w:proofErr w:type="gramEnd"/>
      <w:r w:rsidRPr="00647800">
        <w:rPr>
          <w:lang w:val="en-PK"/>
        </w:rPr>
        <w:t>_id</w:t>
      </w:r>
      <w:proofErr w:type="spellEnd"/>
      <w:r w:rsidRPr="00647800">
        <w:rPr>
          <w:lang w:val="en-PK"/>
        </w:rPr>
        <w:t xml:space="preserve">) AS </w:t>
      </w:r>
      <w:proofErr w:type="spellStart"/>
      <w:r w:rsidRPr="00647800">
        <w:rPr>
          <w:lang w:val="en-PK"/>
        </w:rPr>
        <w:t>sports_count</w:t>
      </w:r>
      <w:proofErr w:type="spellEnd"/>
    </w:p>
    <w:p w14:paraId="61C298C7" w14:textId="77777777" w:rsidR="00647800" w:rsidRPr="00647800" w:rsidRDefault="00647800" w:rsidP="00647800">
      <w:pPr>
        <w:rPr>
          <w:lang w:val="en-PK"/>
        </w:rPr>
      </w:pPr>
      <w:r w:rsidRPr="00647800">
        <w:rPr>
          <w:lang w:val="en-PK"/>
        </w:rPr>
        <w:t xml:space="preserve">FROM </w:t>
      </w:r>
      <w:proofErr w:type="spellStart"/>
      <w:r w:rsidRPr="00647800">
        <w:rPr>
          <w:lang w:val="en-PK"/>
        </w:rPr>
        <w:t>core_house</w:t>
      </w:r>
      <w:proofErr w:type="spellEnd"/>
      <w:r w:rsidRPr="00647800">
        <w:rPr>
          <w:lang w:val="en-PK"/>
        </w:rPr>
        <w:t xml:space="preserve"> h</w:t>
      </w:r>
    </w:p>
    <w:p w14:paraId="016BFA17"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core_user</w:t>
      </w:r>
      <w:proofErr w:type="spellEnd"/>
      <w:r w:rsidRPr="00647800">
        <w:rPr>
          <w:lang w:val="en-PK"/>
        </w:rPr>
        <w:t xml:space="preserve"> u ON </w:t>
      </w:r>
      <w:proofErr w:type="spellStart"/>
      <w:proofErr w:type="gramStart"/>
      <w:r w:rsidRPr="00647800">
        <w:rPr>
          <w:lang w:val="en-PK"/>
        </w:rPr>
        <w:t>h.captain</w:t>
      </w:r>
      <w:proofErr w:type="gramEnd"/>
      <w:r w:rsidRPr="00647800">
        <w:rPr>
          <w:lang w:val="en-PK"/>
        </w:rPr>
        <w:t>_id</w:t>
      </w:r>
      <w:proofErr w:type="spellEnd"/>
      <w:r w:rsidRPr="00647800">
        <w:rPr>
          <w:lang w:val="en-PK"/>
        </w:rPr>
        <w:t xml:space="preserve"> = u.id</w:t>
      </w:r>
    </w:p>
    <w:p w14:paraId="2665F822"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core_logleaderboard</w:t>
      </w:r>
      <w:proofErr w:type="spellEnd"/>
      <w:r w:rsidRPr="00647800">
        <w:rPr>
          <w:lang w:val="en-PK"/>
        </w:rPr>
        <w:t xml:space="preserve"> </w:t>
      </w:r>
      <w:proofErr w:type="spellStart"/>
      <w:r w:rsidRPr="00647800">
        <w:rPr>
          <w:lang w:val="en-PK"/>
        </w:rPr>
        <w:t>ll</w:t>
      </w:r>
      <w:proofErr w:type="spellEnd"/>
      <w:r w:rsidRPr="00647800">
        <w:rPr>
          <w:lang w:val="en-PK"/>
        </w:rPr>
        <w:t xml:space="preserve"> ON h.id = </w:t>
      </w:r>
      <w:proofErr w:type="spellStart"/>
      <w:proofErr w:type="gramStart"/>
      <w:r w:rsidRPr="00647800">
        <w:rPr>
          <w:lang w:val="en-PK"/>
        </w:rPr>
        <w:t>ll.house</w:t>
      </w:r>
      <w:proofErr w:type="gramEnd"/>
      <w:r w:rsidRPr="00647800">
        <w:rPr>
          <w:lang w:val="en-PK"/>
        </w:rPr>
        <w:t>_id</w:t>
      </w:r>
      <w:proofErr w:type="spellEnd"/>
    </w:p>
    <w:p w14:paraId="30ECF789" w14:textId="77777777" w:rsidR="00647800" w:rsidRPr="00647800" w:rsidRDefault="00647800" w:rsidP="00647800">
      <w:pPr>
        <w:rPr>
          <w:lang w:val="en-PK"/>
        </w:rPr>
      </w:pPr>
      <w:r w:rsidRPr="00647800">
        <w:rPr>
          <w:lang w:val="en-PK"/>
        </w:rPr>
        <w:t xml:space="preserve">WHERE </w:t>
      </w:r>
      <w:proofErr w:type="spellStart"/>
      <w:proofErr w:type="gramStart"/>
      <w:r w:rsidRPr="00647800">
        <w:rPr>
          <w:lang w:val="en-PK"/>
        </w:rPr>
        <w:t>h.status</w:t>
      </w:r>
      <w:proofErr w:type="spellEnd"/>
      <w:proofErr w:type="gramEnd"/>
      <w:r w:rsidRPr="00647800">
        <w:rPr>
          <w:lang w:val="en-PK"/>
        </w:rPr>
        <w:t xml:space="preserve"> = 'active'</w:t>
      </w:r>
    </w:p>
    <w:p w14:paraId="0DE1172E" w14:textId="77777777" w:rsidR="00647800" w:rsidRPr="00647800" w:rsidRDefault="00647800" w:rsidP="00647800">
      <w:pPr>
        <w:rPr>
          <w:lang w:val="en-PK"/>
        </w:rPr>
      </w:pPr>
      <w:r w:rsidRPr="00647800">
        <w:rPr>
          <w:lang w:val="en-PK"/>
        </w:rPr>
        <w:t xml:space="preserve">GROUP BY h.id, </w:t>
      </w:r>
      <w:proofErr w:type="spellStart"/>
      <w:proofErr w:type="gramStart"/>
      <w:r w:rsidRPr="00647800">
        <w:rPr>
          <w:lang w:val="en-PK"/>
        </w:rPr>
        <w:t>h.house</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u.username</w:t>
      </w:r>
      <w:proofErr w:type="spellEnd"/>
      <w:proofErr w:type="gramEnd"/>
    </w:p>
    <w:p w14:paraId="0F42F7B9" w14:textId="77777777" w:rsidR="00647800" w:rsidRPr="00647800" w:rsidRDefault="00647800" w:rsidP="00647800">
      <w:pPr>
        <w:rPr>
          <w:lang w:val="en-PK"/>
        </w:rPr>
      </w:pPr>
      <w:r w:rsidRPr="00647800">
        <w:rPr>
          <w:lang w:val="en-PK"/>
        </w:rPr>
        <w:t xml:space="preserve">ORDER BY </w:t>
      </w:r>
      <w:proofErr w:type="spellStart"/>
      <w:r w:rsidRPr="00647800">
        <w:rPr>
          <w:lang w:val="en-PK"/>
        </w:rPr>
        <w:t>total_points</w:t>
      </w:r>
      <w:proofErr w:type="spellEnd"/>
      <w:r w:rsidRPr="00647800">
        <w:rPr>
          <w:lang w:val="en-PK"/>
        </w:rPr>
        <w:t xml:space="preserve"> DESC, </w:t>
      </w:r>
      <w:proofErr w:type="spellStart"/>
      <w:r w:rsidRPr="00647800">
        <w:rPr>
          <w:lang w:val="en-PK"/>
        </w:rPr>
        <w:t>total_wins</w:t>
      </w:r>
      <w:proofErr w:type="spellEnd"/>
      <w:r w:rsidRPr="00647800">
        <w:rPr>
          <w:lang w:val="en-PK"/>
        </w:rPr>
        <w:t xml:space="preserve"> </w:t>
      </w:r>
      <w:proofErr w:type="gramStart"/>
      <w:r w:rsidRPr="00647800">
        <w:rPr>
          <w:lang w:val="en-PK"/>
        </w:rPr>
        <w:t>DESC;</w:t>
      </w:r>
      <w:proofErr w:type="gramEnd"/>
    </w:p>
    <w:p w14:paraId="1726324A" w14:textId="77777777" w:rsidR="00647800" w:rsidRPr="00647800" w:rsidRDefault="00647800" w:rsidP="00647800">
      <w:pPr>
        <w:rPr>
          <w:lang w:val="en-PK"/>
        </w:rPr>
      </w:pPr>
      <w:r w:rsidRPr="00647800">
        <w:rPr>
          <w:lang w:val="en-PK"/>
        </w:rPr>
        <w:t>```</w:t>
      </w:r>
    </w:p>
    <w:p w14:paraId="2F63F3F3" w14:textId="77777777" w:rsidR="00647800" w:rsidRPr="00647800" w:rsidRDefault="00647800" w:rsidP="00647800">
      <w:pPr>
        <w:rPr>
          <w:lang w:val="en-PK"/>
        </w:rPr>
      </w:pPr>
    </w:p>
    <w:p w14:paraId="28926FCF" w14:textId="77777777" w:rsidR="00647800" w:rsidRPr="00647800" w:rsidRDefault="00647800" w:rsidP="00647800">
      <w:pPr>
        <w:rPr>
          <w:lang w:val="en-PK"/>
        </w:rPr>
      </w:pPr>
      <w:r w:rsidRPr="00647800">
        <w:rPr>
          <w:b/>
          <w:bCs/>
          <w:lang w:val="en-PK"/>
        </w:rPr>
        <w:t>### 6.4.4 Olympiad Team Details View</w:t>
      </w:r>
    </w:p>
    <w:p w14:paraId="14D80EB6" w14:textId="77777777" w:rsidR="00647800" w:rsidRPr="00647800" w:rsidRDefault="00647800" w:rsidP="00647800">
      <w:pPr>
        <w:rPr>
          <w:lang w:val="en-PK"/>
        </w:rPr>
      </w:pPr>
    </w:p>
    <w:p w14:paraId="3FB92848"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3D4B3147" w14:textId="77777777" w:rsidR="00647800" w:rsidRPr="00647800" w:rsidRDefault="00647800" w:rsidP="00647800">
      <w:pPr>
        <w:rPr>
          <w:lang w:val="en-PK"/>
        </w:rPr>
      </w:pPr>
      <w:r w:rsidRPr="00647800">
        <w:rPr>
          <w:lang w:val="en-PK"/>
        </w:rPr>
        <w:t xml:space="preserve">CREATE VIEW </w:t>
      </w:r>
      <w:proofErr w:type="spellStart"/>
      <w:r w:rsidRPr="00647800">
        <w:rPr>
          <w:lang w:val="en-PK"/>
        </w:rPr>
        <w:t>vw_olympiad_teams</w:t>
      </w:r>
      <w:proofErr w:type="spellEnd"/>
      <w:r w:rsidRPr="00647800">
        <w:rPr>
          <w:lang w:val="en-PK"/>
        </w:rPr>
        <w:t xml:space="preserve"> AS</w:t>
      </w:r>
    </w:p>
    <w:p w14:paraId="08AE4E28" w14:textId="77777777" w:rsidR="00647800" w:rsidRPr="00647800" w:rsidRDefault="00647800" w:rsidP="00647800">
      <w:pPr>
        <w:rPr>
          <w:lang w:val="en-PK"/>
        </w:rPr>
      </w:pPr>
      <w:r w:rsidRPr="00647800">
        <w:rPr>
          <w:lang w:val="en-PK"/>
        </w:rPr>
        <w:t xml:space="preserve">SELECT </w:t>
      </w:r>
    </w:p>
    <w:p w14:paraId="21F91472" w14:textId="77777777" w:rsidR="00647800" w:rsidRPr="00647800" w:rsidRDefault="00647800" w:rsidP="00647800">
      <w:pPr>
        <w:rPr>
          <w:lang w:val="en-PK"/>
        </w:rPr>
      </w:pPr>
      <w:r w:rsidRPr="00647800">
        <w:rPr>
          <w:lang w:val="en-PK"/>
        </w:rPr>
        <w:t xml:space="preserve">    tr.id AS </w:t>
      </w:r>
      <w:proofErr w:type="spellStart"/>
      <w:r w:rsidRPr="00647800">
        <w:rPr>
          <w:lang w:val="en-PK"/>
        </w:rPr>
        <w:t>team_id</w:t>
      </w:r>
      <w:proofErr w:type="spellEnd"/>
      <w:r w:rsidRPr="00647800">
        <w:rPr>
          <w:lang w:val="en-PK"/>
        </w:rPr>
        <w:t>,</w:t>
      </w:r>
    </w:p>
    <w:p w14:paraId="6B9230E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tr.team</w:t>
      </w:r>
      <w:proofErr w:type="gramEnd"/>
      <w:r w:rsidRPr="00647800">
        <w:rPr>
          <w:lang w:val="en-PK"/>
        </w:rPr>
        <w:t>_name</w:t>
      </w:r>
      <w:proofErr w:type="spellEnd"/>
      <w:r w:rsidRPr="00647800">
        <w:rPr>
          <w:lang w:val="en-PK"/>
        </w:rPr>
        <w:t>,</w:t>
      </w:r>
    </w:p>
    <w:p w14:paraId="626BFA4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w:t>
      </w:r>
    </w:p>
    <w:p w14:paraId="636DF55F" w14:textId="77777777" w:rsidR="00647800" w:rsidRPr="00647800" w:rsidRDefault="00647800" w:rsidP="00647800">
      <w:pPr>
        <w:rPr>
          <w:lang w:val="en-PK"/>
        </w:rPr>
      </w:pPr>
      <w:r w:rsidRPr="00647800">
        <w:rPr>
          <w:lang w:val="en-PK"/>
        </w:rPr>
        <w:lastRenderedPageBreak/>
        <w:t xml:space="preserve">    </w:t>
      </w:r>
      <w:proofErr w:type="spellStart"/>
      <w:proofErr w:type="gramStart"/>
      <w:r w:rsidRPr="00647800">
        <w:rPr>
          <w:lang w:val="en-PK"/>
        </w:rPr>
        <w:t>u.username</w:t>
      </w:r>
      <w:proofErr w:type="spellEnd"/>
      <w:proofErr w:type="gramEnd"/>
      <w:r w:rsidRPr="00647800">
        <w:rPr>
          <w:lang w:val="en-PK"/>
        </w:rPr>
        <w:t xml:space="preserve"> AS captain,</w:t>
      </w:r>
    </w:p>
    <w:p w14:paraId="0C6B2D75"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u.email</w:t>
      </w:r>
      <w:proofErr w:type="spellEnd"/>
      <w:proofErr w:type="gramEnd"/>
      <w:r w:rsidRPr="00647800">
        <w:rPr>
          <w:lang w:val="en-PK"/>
        </w:rPr>
        <w:t xml:space="preserve"> AS </w:t>
      </w:r>
      <w:proofErr w:type="spellStart"/>
      <w:r w:rsidRPr="00647800">
        <w:rPr>
          <w:lang w:val="en-PK"/>
        </w:rPr>
        <w:t>captain_email</w:t>
      </w:r>
      <w:proofErr w:type="spellEnd"/>
      <w:r w:rsidRPr="00647800">
        <w:rPr>
          <w:lang w:val="en-PK"/>
        </w:rPr>
        <w:t>,</w:t>
      </w:r>
    </w:p>
    <w:p w14:paraId="06BBA338" w14:textId="77777777" w:rsidR="00647800" w:rsidRPr="00647800" w:rsidRDefault="00647800" w:rsidP="00647800">
      <w:pPr>
        <w:rPr>
          <w:lang w:val="en-PK"/>
        </w:rPr>
      </w:pPr>
      <w:r w:rsidRPr="00647800">
        <w:rPr>
          <w:lang w:val="en-PK"/>
        </w:rPr>
        <w:t xml:space="preserve">    </w:t>
      </w:r>
      <w:proofErr w:type="gramStart"/>
      <w:r w:rsidRPr="00647800">
        <w:rPr>
          <w:lang w:val="en-PK"/>
        </w:rPr>
        <w:t>COUNT(</w:t>
      </w:r>
      <w:proofErr w:type="gramEnd"/>
      <w:r w:rsidRPr="00647800">
        <w:rPr>
          <w:lang w:val="en-PK"/>
        </w:rPr>
        <w:t xml:space="preserve">op.id) AS </w:t>
      </w:r>
      <w:proofErr w:type="spellStart"/>
      <w:r w:rsidRPr="00647800">
        <w:rPr>
          <w:lang w:val="en-PK"/>
        </w:rPr>
        <w:t>player_count</w:t>
      </w:r>
      <w:proofErr w:type="spellEnd"/>
      <w:r w:rsidRPr="00647800">
        <w:rPr>
          <w:lang w:val="en-PK"/>
        </w:rPr>
        <w:t>,</w:t>
      </w:r>
    </w:p>
    <w:p w14:paraId="67715A4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tr.approved</w:t>
      </w:r>
      <w:proofErr w:type="spellEnd"/>
      <w:proofErr w:type="gramEnd"/>
      <w:r w:rsidRPr="00647800">
        <w:rPr>
          <w:lang w:val="en-PK"/>
        </w:rPr>
        <w:t>,</w:t>
      </w:r>
    </w:p>
    <w:p w14:paraId="02A16C2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tr.rejected</w:t>
      </w:r>
      <w:proofErr w:type="spellEnd"/>
      <w:proofErr w:type="gramEnd"/>
      <w:r w:rsidRPr="00647800">
        <w:rPr>
          <w:lang w:val="en-PK"/>
        </w:rPr>
        <w:t>,</w:t>
      </w:r>
    </w:p>
    <w:p w14:paraId="05BFC30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sr.entry</w:t>
      </w:r>
      <w:proofErr w:type="gramEnd"/>
      <w:r w:rsidRPr="00647800">
        <w:rPr>
          <w:lang w:val="en-PK"/>
        </w:rPr>
        <w:t>_fee</w:t>
      </w:r>
      <w:proofErr w:type="spellEnd"/>
      <w:r w:rsidRPr="00647800">
        <w:rPr>
          <w:lang w:val="en-PK"/>
        </w:rPr>
        <w:t>,</w:t>
      </w:r>
    </w:p>
    <w:p w14:paraId="28A9C4B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tr.created</w:t>
      </w:r>
      <w:proofErr w:type="gramEnd"/>
      <w:r w:rsidRPr="00647800">
        <w:rPr>
          <w:lang w:val="en-PK"/>
        </w:rPr>
        <w:t>_at</w:t>
      </w:r>
      <w:proofErr w:type="spellEnd"/>
    </w:p>
    <w:p w14:paraId="13ECF499" w14:textId="77777777" w:rsidR="00647800" w:rsidRPr="00647800" w:rsidRDefault="00647800" w:rsidP="00647800">
      <w:pPr>
        <w:rPr>
          <w:lang w:val="en-PK"/>
        </w:rPr>
      </w:pPr>
      <w:r w:rsidRPr="00647800">
        <w:rPr>
          <w:lang w:val="en-PK"/>
        </w:rPr>
        <w:t xml:space="preserve">FROM </w:t>
      </w:r>
      <w:proofErr w:type="spellStart"/>
      <w:r w:rsidRPr="00647800">
        <w:rPr>
          <w:lang w:val="en-PK"/>
        </w:rPr>
        <w:t>core_teamregistration</w:t>
      </w:r>
      <w:proofErr w:type="spellEnd"/>
      <w:r w:rsidRPr="00647800">
        <w:rPr>
          <w:lang w:val="en-PK"/>
        </w:rPr>
        <w:t xml:space="preserve"> tr</w:t>
      </w:r>
    </w:p>
    <w:p w14:paraId="04703E6E"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core_sport</w:t>
      </w:r>
      <w:proofErr w:type="spellEnd"/>
      <w:r w:rsidRPr="00647800">
        <w:rPr>
          <w:lang w:val="en-PK"/>
        </w:rPr>
        <w:t xml:space="preserve"> s ON </w:t>
      </w:r>
      <w:proofErr w:type="spellStart"/>
      <w:proofErr w:type="gramStart"/>
      <w:r w:rsidRPr="00647800">
        <w:rPr>
          <w:lang w:val="en-PK"/>
        </w:rPr>
        <w:t>tr.sport</w:t>
      </w:r>
      <w:proofErr w:type="gramEnd"/>
      <w:r w:rsidRPr="00647800">
        <w:rPr>
          <w:lang w:val="en-PK"/>
        </w:rPr>
        <w:t>_id</w:t>
      </w:r>
      <w:proofErr w:type="spellEnd"/>
      <w:r w:rsidRPr="00647800">
        <w:rPr>
          <w:lang w:val="en-PK"/>
        </w:rPr>
        <w:t xml:space="preserve"> = s.id</w:t>
      </w:r>
    </w:p>
    <w:p w14:paraId="6117BD91" w14:textId="77777777" w:rsidR="00647800" w:rsidRPr="00647800" w:rsidRDefault="00647800" w:rsidP="00647800">
      <w:pPr>
        <w:rPr>
          <w:lang w:val="en-PK"/>
        </w:rPr>
      </w:pPr>
      <w:r w:rsidRPr="00647800">
        <w:rPr>
          <w:lang w:val="en-PK"/>
        </w:rPr>
        <w:t xml:space="preserve">INNER JOIN </w:t>
      </w:r>
      <w:proofErr w:type="spellStart"/>
      <w:r w:rsidRPr="00647800">
        <w:rPr>
          <w:lang w:val="en-PK"/>
        </w:rPr>
        <w:t>core_user</w:t>
      </w:r>
      <w:proofErr w:type="spellEnd"/>
      <w:r w:rsidRPr="00647800">
        <w:rPr>
          <w:lang w:val="en-PK"/>
        </w:rPr>
        <w:t xml:space="preserve"> u ON </w:t>
      </w:r>
      <w:proofErr w:type="spellStart"/>
      <w:proofErr w:type="gramStart"/>
      <w:r w:rsidRPr="00647800">
        <w:rPr>
          <w:lang w:val="en-PK"/>
        </w:rPr>
        <w:t>tr.captain</w:t>
      </w:r>
      <w:proofErr w:type="gramEnd"/>
      <w:r w:rsidRPr="00647800">
        <w:rPr>
          <w:lang w:val="en-PK"/>
        </w:rPr>
        <w:t>_id</w:t>
      </w:r>
      <w:proofErr w:type="spellEnd"/>
      <w:r w:rsidRPr="00647800">
        <w:rPr>
          <w:lang w:val="en-PK"/>
        </w:rPr>
        <w:t xml:space="preserve"> = u.id</w:t>
      </w:r>
    </w:p>
    <w:p w14:paraId="66D03D53"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core_olympiadplayer</w:t>
      </w:r>
      <w:proofErr w:type="spellEnd"/>
      <w:r w:rsidRPr="00647800">
        <w:rPr>
          <w:lang w:val="en-PK"/>
        </w:rPr>
        <w:t xml:space="preserve"> op ON tr.id = </w:t>
      </w:r>
      <w:proofErr w:type="spellStart"/>
      <w:proofErr w:type="gramStart"/>
      <w:r w:rsidRPr="00647800">
        <w:rPr>
          <w:lang w:val="en-PK"/>
        </w:rPr>
        <w:t>op.team</w:t>
      </w:r>
      <w:proofErr w:type="gramEnd"/>
      <w:r w:rsidRPr="00647800">
        <w:rPr>
          <w:lang w:val="en-PK"/>
        </w:rPr>
        <w:t>_id</w:t>
      </w:r>
      <w:proofErr w:type="spellEnd"/>
    </w:p>
    <w:p w14:paraId="5DCD92FC" w14:textId="77777777" w:rsidR="00647800" w:rsidRPr="00647800" w:rsidRDefault="00647800" w:rsidP="00647800">
      <w:pPr>
        <w:rPr>
          <w:lang w:val="en-PK"/>
        </w:rPr>
      </w:pPr>
      <w:r w:rsidRPr="00647800">
        <w:rPr>
          <w:lang w:val="en-PK"/>
        </w:rPr>
        <w:t xml:space="preserve">LEFT JOIN </w:t>
      </w:r>
      <w:proofErr w:type="spellStart"/>
      <w:r w:rsidRPr="00647800">
        <w:rPr>
          <w:lang w:val="en-PK"/>
        </w:rPr>
        <w:t>core_sportregistration</w:t>
      </w:r>
      <w:proofErr w:type="spellEnd"/>
      <w:r w:rsidRPr="00647800">
        <w:rPr>
          <w:lang w:val="en-PK"/>
        </w:rPr>
        <w:t xml:space="preserve"> </w:t>
      </w:r>
      <w:proofErr w:type="spellStart"/>
      <w:r w:rsidRPr="00647800">
        <w:rPr>
          <w:lang w:val="en-PK"/>
        </w:rPr>
        <w:t>sr</w:t>
      </w:r>
      <w:proofErr w:type="spellEnd"/>
      <w:r w:rsidRPr="00647800">
        <w:rPr>
          <w:lang w:val="en-PK"/>
        </w:rPr>
        <w:t xml:space="preserve"> ON s.id = </w:t>
      </w:r>
      <w:proofErr w:type="spellStart"/>
      <w:proofErr w:type="gramStart"/>
      <w:r w:rsidRPr="00647800">
        <w:rPr>
          <w:lang w:val="en-PK"/>
        </w:rPr>
        <w:t>sr.sport</w:t>
      </w:r>
      <w:proofErr w:type="gramEnd"/>
      <w:r w:rsidRPr="00647800">
        <w:rPr>
          <w:lang w:val="en-PK"/>
        </w:rPr>
        <w:t>_id</w:t>
      </w:r>
      <w:proofErr w:type="spellEnd"/>
    </w:p>
    <w:p w14:paraId="328CB4B9" w14:textId="77777777" w:rsidR="00647800" w:rsidRPr="00647800" w:rsidRDefault="00647800" w:rsidP="00647800">
      <w:pPr>
        <w:rPr>
          <w:lang w:val="en-PK"/>
        </w:rPr>
      </w:pPr>
      <w:r w:rsidRPr="00647800">
        <w:rPr>
          <w:lang w:val="en-PK"/>
        </w:rPr>
        <w:t xml:space="preserve">GROUP BY tr.id, </w:t>
      </w:r>
      <w:proofErr w:type="spellStart"/>
      <w:proofErr w:type="gramStart"/>
      <w:r w:rsidRPr="00647800">
        <w:rPr>
          <w:lang w:val="en-PK"/>
        </w:rPr>
        <w:t>tr.team</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s.sports</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u.username</w:t>
      </w:r>
      <w:proofErr w:type="spellEnd"/>
      <w:proofErr w:type="gramEnd"/>
      <w:r w:rsidRPr="00647800">
        <w:rPr>
          <w:lang w:val="en-PK"/>
        </w:rPr>
        <w:t xml:space="preserve">, </w:t>
      </w:r>
      <w:proofErr w:type="spellStart"/>
      <w:proofErr w:type="gramStart"/>
      <w:r w:rsidRPr="00647800">
        <w:rPr>
          <w:lang w:val="en-PK"/>
        </w:rPr>
        <w:t>u.email</w:t>
      </w:r>
      <w:proofErr w:type="spellEnd"/>
      <w:proofErr w:type="gramEnd"/>
      <w:r w:rsidRPr="00647800">
        <w:rPr>
          <w:lang w:val="en-PK"/>
        </w:rPr>
        <w:t xml:space="preserve">, </w:t>
      </w:r>
      <w:proofErr w:type="spellStart"/>
      <w:proofErr w:type="gramStart"/>
      <w:r w:rsidRPr="00647800">
        <w:rPr>
          <w:lang w:val="en-PK"/>
        </w:rPr>
        <w:t>tr.approved</w:t>
      </w:r>
      <w:proofErr w:type="spellEnd"/>
      <w:proofErr w:type="gramEnd"/>
      <w:r w:rsidRPr="00647800">
        <w:rPr>
          <w:lang w:val="en-PK"/>
        </w:rPr>
        <w:t xml:space="preserve">, </w:t>
      </w:r>
      <w:proofErr w:type="spellStart"/>
      <w:proofErr w:type="gramStart"/>
      <w:r w:rsidRPr="00647800">
        <w:rPr>
          <w:lang w:val="en-PK"/>
        </w:rPr>
        <w:t>tr.rejected</w:t>
      </w:r>
      <w:proofErr w:type="spellEnd"/>
      <w:proofErr w:type="gramEnd"/>
      <w:r w:rsidRPr="00647800">
        <w:rPr>
          <w:lang w:val="en-PK"/>
        </w:rPr>
        <w:t xml:space="preserve">, </w:t>
      </w:r>
      <w:proofErr w:type="spellStart"/>
      <w:proofErr w:type="gramStart"/>
      <w:r w:rsidRPr="00647800">
        <w:rPr>
          <w:lang w:val="en-PK"/>
        </w:rPr>
        <w:t>sr.entry</w:t>
      </w:r>
      <w:proofErr w:type="gramEnd"/>
      <w:r w:rsidRPr="00647800">
        <w:rPr>
          <w:lang w:val="en-PK"/>
        </w:rPr>
        <w:t>_fee</w:t>
      </w:r>
      <w:proofErr w:type="spellEnd"/>
      <w:r w:rsidRPr="00647800">
        <w:rPr>
          <w:lang w:val="en-PK"/>
        </w:rPr>
        <w:t xml:space="preserve">, </w:t>
      </w:r>
      <w:proofErr w:type="spellStart"/>
      <w:proofErr w:type="gramStart"/>
      <w:r w:rsidRPr="00647800">
        <w:rPr>
          <w:lang w:val="en-PK"/>
        </w:rPr>
        <w:t>tr.created</w:t>
      </w:r>
      <w:proofErr w:type="gramEnd"/>
      <w:r w:rsidRPr="00647800">
        <w:rPr>
          <w:lang w:val="en-PK"/>
        </w:rPr>
        <w:t>_</w:t>
      </w:r>
      <w:proofErr w:type="gramStart"/>
      <w:r w:rsidRPr="00647800">
        <w:rPr>
          <w:lang w:val="en-PK"/>
        </w:rPr>
        <w:t>at</w:t>
      </w:r>
      <w:proofErr w:type="spellEnd"/>
      <w:r w:rsidRPr="00647800">
        <w:rPr>
          <w:lang w:val="en-PK"/>
        </w:rPr>
        <w:t>;</w:t>
      </w:r>
      <w:proofErr w:type="gramEnd"/>
    </w:p>
    <w:p w14:paraId="5AFDFB9E" w14:textId="77777777" w:rsidR="00647800" w:rsidRPr="00647800" w:rsidRDefault="00647800" w:rsidP="00647800">
      <w:pPr>
        <w:rPr>
          <w:lang w:val="en-PK"/>
        </w:rPr>
      </w:pPr>
      <w:r w:rsidRPr="00647800">
        <w:rPr>
          <w:lang w:val="en-PK"/>
        </w:rPr>
        <w:t>```</w:t>
      </w:r>
    </w:p>
    <w:p w14:paraId="5CAAB124" w14:textId="77777777" w:rsidR="00647800" w:rsidRPr="00647800" w:rsidRDefault="00647800" w:rsidP="00647800">
      <w:pPr>
        <w:rPr>
          <w:lang w:val="en-PK"/>
        </w:rPr>
      </w:pPr>
    </w:p>
    <w:p w14:paraId="1B5A9CA1" w14:textId="77777777" w:rsidR="00647800" w:rsidRPr="00647800" w:rsidRDefault="00647800" w:rsidP="00647800">
      <w:pPr>
        <w:rPr>
          <w:lang w:val="en-PK"/>
        </w:rPr>
      </w:pPr>
      <w:r w:rsidRPr="00647800">
        <w:rPr>
          <w:b/>
          <w:bCs/>
          <w:lang w:val="en-PK"/>
        </w:rPr>
        <w:t>## 6.5 Triggers</w:t>
      </w:r>
    </w:p>
    <w:p w14:paraId="7E378B33" w14:textId="77777777" w:rsidR="00647800" w:rsidRPr="00647800" w:rsidRDefault="00647800" w:rsidP="00647800">
      <w:pPr>
        <w:rPr>
          <w:lang w:val="en-PK"/>
        </w:rPr>
      </w:pPr>
    </w:p>
    <w:p w14:paraId="33E42501" w14:textId="77777777" w:rsidR="00647800" w:rsidRPr="00647800" w:rsidRDefault="00647800" w:rsidP="00647800">
      <w:pPr>
        <w:rPr>
          <w:lang w:val="en-PK"/>
        </w:rPr>
      </w:pPr>
      <w:r w:rsidRPr="00647800">
        <w:rPr>
          <w:b/>
          <w:bCs/>
          <w:lang w:val="en-PK"/>
        </w:rPr>
        <w:t>### 6.5.1 Update Leaderboard on Match Completion</w:t>
      </w:r>
    </w:p>
    <w:p w14:paraId="526C6C68" w14:textId="77777777" w:rsidR="00647800" w:rsidRPr="00647800" w:rsidRDefault="00647800" w:rsidP="00647800">
      <w:pPr>
        <w:rPr>
          <w:lang w:val="en-PK"/>
        </w:rPr>
      </w:pPr>
    </w:p>
    <w:p w14:paraId="2487B1D7"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04BE59B4" w14:textId="77777777" w:rsidR="00647800" w:rsidRPr="00647800" w:rsidRDefault="00647800" w:rsidP="00647800">
      <w:pPr>
        <w:rPr>
          <w:lang w:val="en-PK"/>
        </w:rPr>
      </w:pPr>
      <w:r w:rsidRPr="00647800">
        <w:rPr>
          <w:lang w:val="en-PK"/>
        </w:rPr>
        <w:t>-- Trigger to auto-update LOG leaderboard when match is completed</w:t>
      </w:r>
    </w:p>
    <w:p w14:paraId="158404A4" w14:textId="77777777" w:rsidR="00647800" w:rsidRPr="00647800" w:rsidRDefault="00647800" w:rsidP="00647800">
      <w:pPr>
        <w:rPr>
          <w:lang w:val="en-PK"/>
        </w:rPr>
      </w:pPr>
      <w:r w:rsidRPr="00647800">
        <w:rPr>
          <w:lang w:val="en-PK"/>
        </w:rPr>
        <w:t xml:space="preserve">CREATE TRIGGER </w:t>
      </w:r>
      <w:proofErr w:type="spellStart"/>
      <w:r w:rsidRPr="00647800">
        <w:rPr>
          <w:lang w:val="en-PK"/>
        </w:rPr>
        <w:t>trg_update_leaderboard_after_match</w:t>
      </w:r>
      <w:proofErr w:type="spellEnd"/>
    </w:p>
    <w:p w14:paraId="04B2CE8A" w14:textId="77777777" w:rsidR="00647800" w:rsidRPr="00647800" w:rsidRDefault="00647800" w:rsidP="00647800">
      <w:pPr>
        <w:rPr>
          <w:lang w:val="en-PK"/>
        </w:rPr>
      </w:pPr>
      <w:r w:rsidRPr="00647800">
        <w:rPr>
          <w:lang w:val="en-PK"/>
        </w:rPr>
        <w:t xml:space="preserve">AFTER UPDATE OF status ON </w:t>
      </w:r>
      <w:proofErr w:type="spellStart"/>
      <w:r w:rsidRPr="00647800">
        <w:rPr>
          <w:lang w:val="en-PK"/>
        </w:rPr>
        <w:t>core_logmatch</w:t>
      </w:r>
      <w:proofErr w:type="spellEnd"/>
    </w:p>
    <w:p w14:paraId="5AAA3822" w14:textId="77777777" w:rsidR="00647800" w:rsidRPr="00647800" w:rsidRDefault="00647800" w:rsidP="00647800">
      <w:pPr>
        <w:rPr>
          <w:lang w:val="en-PK"/>
        </w:rPr>
      </w:pPr>
      <w:r w:rsidRPr="00647800">
        <w:rPr>
          <w:lang w:val="en-PK"/>
        </w:rPr>
        <w:t xml:space="preserve">WHEN </w:t>
      </w:r>
      <w:proofErr w:type="spellStart"/>
      <w:r w:rsidRPr="00647800">
        <w:rPr>
          <w:lang w:val="en-PK"/>
        </w:rPr>
        <w:t>NEW.status</w:t>
      </w:r>
      <w:proofErr w:type="spellEnd"/>
      <w:r w:rsidRPr="00647800">
        <w:rPr>
          <w:lang w:val="en-PK"/>
        </w:rPr>
        <w:t xml:space="preserve"> = 'completed' AND </w:t>
      </w:r>
      <w:proofErr w:type="spellStart"/>
      <w:proofErr w:type="gramStart"/>
      <w:r w:rsidRPr="00647800">
        <w:rPr>
          <w:lang w:val="en-PK"/>
        </w:rPr>
        <w:t>OLD.status</w:t>
      </w:r>
      <w:proofErr w:type="spellEnd"/>
      <w:r w:rsidRPr="00647800">
        <w:rPr>
          <w:lang w:val="en-PK"/>
        </w:rPr>
        <w:t xml:space="preserve"> !</w:t>
      </w:r>
      <w:proofErr w:type="gramEnd"/>
      <w:r w:rsidRPr="00647800">
        <w:rPr>
          <w:lang w:val="en-PK"/>
        </w:rPr>
        <w:t>= 'completed'</w:t>
      </w:r>
    </w:p>
    <w:p w14:paraId="4F384C70" w14:textId="77777777" w:rsidR="00647800" w:rsidRPr="00647800" w:rsidRDefault="00647800" w:rsidP="00647800">
      <w:pPr>
        <w:rPr>
          <w:lang w:val="en-PK"/>
        </w:rPr>
      </w:pPr>
      <w:r w:rsidRPr="00647800">
        <w:rPr>
          <w:lang w:val="en-PK"/>
        </w:rPr>
        <w:t>BEGIN</w:t>
      </w:r>
    </w:p>
    <w:p w14:paraId="3DD94798" w14:textId="77777777" w:rsidR="00647800" w:rsidRPr="00647800" w:rsidRDefault="00647800" w:rsidP="00647800">
      <w:pPr>
        <w:rPr>
          <w:lang w:val="en-PK"/>
        </w:rPr>
      </w:pPr>
      <w:r w:rsidRPr="00647800">
        <w:rPr>
          <w:lang w:val="en-PK"/>
        </w:rPr>
        <w:lastRenderedPageBreak/>
        <w:t>    -- Update house A leaderboard</w:t>
      </w:r>
    </w:p>
    <w:p w14:paraId="539C6311" w14:textId="77777777" w:rsidR="00647800" w:rsidRPr="00647800" w:rsidRDefault="00647800" w:rsidP="00647800">
      <w:pPr>
        <w:rPr>
          <w:lang w:val="en-PK"/>
        </w:rPr>
      </w:pPr>
      <w:r w:rsidRPr="00647800">
        <w:rPr>
          <w:lang w:val="en-PK"/>
        </w:rPr>
        <w:t xml:space="preserve">    INSERT OR REPLACE INTO </w:t>
      </w:r>
      <w:proofErr w:type="spellStart"/>
      <w:r w:rsidRPr="00647800">
        <w:rPr>
          <w:lang w:val="en-PK"/>
        </w:rPr>
        <w:t>core_logleaderboard</w:t>
      </w:r>
      <w:proofErr w:type="spellEnd"/>
      <w:r w:rsidRPr="00647800">
        <w:rPr>
          <w:lang w:val="en-PK"/>
        </w:rPr>
        <w:t xml:space="preserve"> (</w:t>
      </w:r>
      <w:proofErr w:type="spellStart"/>
      <w:r w:rsidRPr="00647800">
        <w:rPr>
          <w:lang w:val="en-PK"/>
        </w:rPr>
        <w:t>house_id</w:t>
      </w:r>
      <w:proofErr w:type="spellEnd"/>
      <w:r w:rsidRPr="00647800">
        <w:rPr>
          <w:lang w:val="en-PK"/>
        </w:rPr>
        <w:t xml:space="preserve">, </w:t>
      </w:r>
      <w:proofErr w:type="spellStart"/>
      <w:r w:rsidRPr="00647800">
        <w:rPr>
          <w:lang w:val="en-PK"/>
        </w:rPr>
        <w:t>sport_id</w:t>
      </w:r>
      <w:proofErr w:type="spellEnd"/>
      <w:r w:rsidRPr="00647800">
        <w:rPr>
          <w:lang w:val="en-PK"/>
        </w:rPr>
        <w:t xml:space="preserve">, </w:t>
      </w:r>
      <w:proofErr w:type="spellStart"/>
      <w:r w:rsidRPr="00647800">
        <w:rPr>
          <w:lang w:val="en-PK"/>
        </w:rPr>
        <w:t>matches_played</w:t>
      </w:r>
      <w:proofErr w:type="spellEnd"/>
      <w:r w:rsidRPr="00647800">
        <w:rPr>
          <w:lang w:val="en-PK"/>
        </w:rPr>
        <w:t xml:space="preserve">, wins, draws, losses, points, </w:t>
      </w:r>
      <w:proofErr w:type="spellStart"/>
      <w:r w:rsidRPr="00647800">
        <w:rPr>
          <w:lang w:val="en-PK"/>
        </w:rPr>
        <w:t>updated_at</w:t>
      </w:r>
      <w:proofErr w:type="spellEnd"/>
      <w:r w:rsidRPr="00647800">
        <w:rPr>
          <w:lang w:val="en-PK"/>
        </w:rPr>
        <w:t>)</w:t>
      </w:r>
    </w:p>
    <w:p w14:paraId="31915CA4" w14:textId="77777777" w:rsidR="00647800" w:rsidRPr="00647800" w:rsidRDefault="00647800" w:rsidP="00647800">
      <w:pPr>
        <w:rPr>
          <w:lang w:val="en-PK"/>
        </w:rPr>
      </w:pPr>
      <w:r w:rsidRPr="00647800">
        <w:rPr>
          <w:lang w:val="en-PK"/>
        </w:rPr>
        <w:t xml:space="preserve">    SELECT </w:t>
      </w:r>
    </w:p>
    <w:p w14:paraId="309BD4C6" w14:textId="77777777" w:rsidR="00647800" w:rsidRPr="00647800" w:rsidRDefault="00647800" w:rsidP="00647800">
      <w:pPr>
        <w:rPr>
          <w:lang w:val="en-PK"/>
        </w:rPr>
      </w:pPr>
      <w:r w:rsidRPr="00647800">
        <w:rPr>
          <w:lang w:val="en-PK"/>
        </w:rPr>
        <w:t xml:space="preserve">        </w:t>
      </w:r>
      <w:proofErr w:type="spellStart"/>
      <w:r w:rsidRPr="00647800">
        <w:rPr>
          <w:lang w:val="en-PK"/>
        </w:rPr>
        <w:t>NEW.house_a_id</w:t>
      </w:r>
      <w:proofErr w:type="spellEnd"/>
      <w:r w:rsidRPr="00647800">
        <w:rPr>
          <w:lang w:val="en-PK"/>
        </w:rPr>
        <w:t>,</w:t>
      </w:r>
    </w:p>
    <w:p w14:paraId="653E778F" w14:textId="77777777" w:rsidR="00647800" w:rsidRPr="00647800" w:rsidRDefault="00647800" w:rsidP="00647800">
      <w:pPr>
        <w:rPr>
          <w:lang w:val="en-PK"/>
        </w:rPr>
      </w:pPr>
      <w:r w:rsidRPr="00647800">
        <w:rPr>
          <w:lang w:val="en-PK"/>
        </w:rPr>
        <w:t xml:space="preserve">        </w:t>
      </w:r>
      <w:proofErr w:type="spellStart"/>
      <w:r w:rsidRPr="00647800">
        <w:rPr>
          <w:lang w:val="en-PK"/>
        </w:rPr>
        <w:t>NEW.sport_id</w:t>
      </w:r>
      <w:proofErr w:type="spellEnd"/>
      <w:r w:rsidRPr="00647800">
        <w:rPr>
          <w:lang w:val="en-PK"/>
        </w:rPr>
        <w:t>,</w:t>
      </w:r>
    </w:p>
    <w:p w14:paraId="287D9BAB"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w:t>
      </w:r>
      <w:proofErr w:type="spellStart"/>
      <w:r w:rsidRPr="00647800">
        <w:rPr>
          <w:lang w:val="en-PK"/>
        </w:rPr>
        <w:t>matches_played</w:t>
      </w:r>
      <w:proofErr w:type="spellEnd"/>
      <w:r w:rsidRPr="00647800">
        <w:rPr>
          <w:lang w:val="en-PK"/>
        </w:rPr>
        <w:t xml:space="preserve">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0) + 1,</w:t>
      </w:r>
    </w:p>
    <w:p w14:paraId="75C9A61E"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wins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53F6B32D" w14:textId="77777777" w:rsidR="00647800" w:rsidRPr="00647800" w:rsidRDefault="00647800" w:rsidP="00647800">
      <w:pPr>
        <w:rPr>
          <w:lang w:val="en-PK"/>
        </w:rPr>
      </w:pPr>
      <w:r w:rsidRPr="00647800">
        <w:rPr>
          <w:lang w:val="en-PK"/>
        </w:rPr>
        <w:t xml:space="preserve">            CASE WHEN </w:t>
      </w:r>
      <w:proofErr w:type="spellStart"/>
      <w:r w:rsidRPr="00647800">
        <w:rPr>
          <w:lang w:val="en-PK"/>
        </w:rPr>
        <w:t>NEW.winner_id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THEN 1 ELSE 0 END,</w:t>
      </w:r>
    </w:p>
    <w:p w14:paraId="3A449CF1"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draws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754589FC" w14:textId="77777777" w:rsidR="00647800" w:rsidRPr="00647800" w:rsidRDefault="00647800" w:rsidP="00647800">
      <w:pPr>
        <w:rPr>
          <w:lang w:val="en-PK"/>
        </w:rPr>
      </w:pPr>
      <w:r w:rsidRPr="00647800">
        <w:rPr>
          <w:lang w:val="en-PK"/>
        </w:rPr>
        <w:t xml:space="preserve">            CASE WHEN </w:t>
      </w:r>
      <w:proofErr w:type="spellStart"/>
      <w:r w:rsidRPr="00647800">
        <w:rPr>
          <w:lang w:val="en-PK"/>
        </w:rPr>
        <w:t>NEW.is_draw</w:t>
      </w:r>
      <w:proofErr w:type="spellEnd"/>
      <w:r w:rsidRPr="00647800">
        <w:rPr>
          <w:lang w:val="en-PK"/>
        </w:rPr>
        <w:t xml:space="preserve"> = 1 THEN 1 ELSE 0 END,</w:t>
      </w:r>
    </w:p>
    <w:p w14:paraId="07CB90D8"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losses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27807188" w14:textId="77777777" w:rsidR="00647800" w:rsidRPr="00647800" w:rsidRDefault="00647800" w:rsidP="00647800">
      <w:pPr>
        <w:rPr>
          <w:lang w:val="en-PK"/>
        </w:rPr>
      </w:pPr>
      <w:r w:rsidRPr="00647800">
        <w:rPr>
          <w:lang w:val="en-PK"/>
        </w:rPr>
        <w:t xml:space="preserve">            CASE WHEN </w:t>
      </w:r>
      <w:proofErr w:type="spellStart"/>
      <w:r w:rsidRPr="00647800">
        <w:rPr>
          <w:lang w:val="en-PK"/>
        </w:rPr>
        <w:t>NEW.winner_id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THEN 1 ELSE 0 END,</w:t>
      </w:r>
    </w:p>
    <w:p w14:paraId="059037B1"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points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08B52725" w14:textId="77777777" w:rsidR="00647800" w:rsidRPr="00647800" w:rsidRDefault="00647800" w:rsidP="00647800">
      <w:pPr>
        <w:rPr>
          <w:lang w:val="en-PK"/>
        </w:rPr>
      </w:pPr>
      <w:r w:rsidRPr="00647800">
        <w:rPr>
          <w:lang w:val="en-PK"/>
        </w:rPr>
        <w:t xml:space="preserve">            CASE </w:t>
      </w:r>
    </w:p>
    <w:p w14:paraId="28AB5F81" w14:textId="77777777" w:rsidR="00647800" w:rsidRPr="00647800" w:rsidRDefault="00647800" w:rsidP="00647800">
      <w:pPr>
        <w:rPr>
          <w:lang w:val="en-PK"/>
        </w:rPr>
      </w:pPr>
      <w:r w:rsidRPr="00647800">
        <w:rPr>
          <w:lang w:val="en-PK"/>
        </w:rPr>
        <w:t xml:space="preserve">                WHEN </w:t>
      </w:r>
      <w:proofErr w:type="spellStart"/>
      <w:r w:rsidRPr="00647800">
        <w:rPr>
          <w:lang w:val="en-PK"/>
        </w:rPr>
        <w:t>NEW.winner_id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THEN 3</w:t>
      </w:r>
    </w:p>
    <w:p w14:paraId="517BA005" w14:textId="77777777" w:rsidR="00647800" w:rsidRPr="00647800" w:rsidRDefault="00647800" w:rsidP="00647800">
      <w:pPr>
        <w:rPr>
          <w:lang w:val="en-PK"/>
        </w:rPr>
      </w:pPr>
      <w:r w:rsidRPr="00647800">
        <w:rPr>
          <w:lang w:val="en-PK"/>
        </w:rPr>
        <w:t xml:space="preserve">                WHEN </w:t>
      </w:r>
      <w:proofErr w:type="spellStart"/>
      <w:r w:rsidRPr="00647800">
        <w:rPr>
          <w:lang w:val="en-PK"/>
        </w:rPr>
        <w:t>NEW.is_draw</w:t>
      </w:r>
      <w:proofErr w:type="spellEnd"/>
      <w:r w:rsidRPr="00647800">
        <w:rPr>
          <w:lang w:val="en-PK"/>
        </w:rPr>
        <w:t xml:space="preserve"> = 1 THEN 1</w:t>
      </w:r>
    </w:p>
    <w:p w14:paraId="0EB6B696" w14:textId="77777777" w:rsidR="00647800" w:rsidRPr="00647800" w:rsidRDefault="00647800" w:rsidP="00647800">
      <w:pPr>
        <w:rPr>
          <w:lang w:val="en-PK"/>
        </w:rPr>
      </w:pPr>
      <w:r w:rsidRPr="00647800">
        <w:rPr>
          <w:lang w:val="en-PK"/>
        </w:rPr>
        <w:t>                ELSE 0</w:t>
      </w:r>
    </w:p>
    <w:p w14:paraId="12875902" w14:textId="77777777" w:rsidR="00647800" w:rsidRPr="00647800" w:rsidRDefault="00647800" w:rsidP="00647800">
      <w:pPr>
        <w:rPr>
          <w:lang w:val="en-PK"/>
        </w:rPr>
      </w:pPr>
      <w:r w:rsidRPr="00647800">
        <w:rPr>
          <w:lang w:val="en-PK"/>
        </w:rPr>
        <w:t>            END,</w:t>
      </w:r>
    </w:p>
    <w:p w14:paraId="6D6E6443" w14:textId="77777777" w:rsidR="00647800" w:rsidRPr="00647800" w:rsidRDefault="00647800" w:rsidP="00647800">
      <w:pPr>
        <w:rPr>
          <w:lang w:val="en-PK"/>
        </w:rPr>
      </w:pPr>
      <w:r w:rsidRPr="00647800">
        <w:rPr>
          <w:lang w:val="en-PK"/>
        </w:rPr>
        <w:t>        datetime('now'</w:t>
      </w:r>
      <w:proofErr w:type="gramStart"/>
      <w:r w:rsidRPr="00647800">
        <w:rPr>
          <w:lang w:val="en-PK"/>
        </w:rPr>
        <w:t>);</w:t>
      </w:r>
      <w:proofErr w:type="gramEnd"/>
    </w:p>
    <w:p w14:paraId="3F094391" w14:textId="77777777" w:rsidR="00647800" w:rsidRPr="00647800" w:rsidRDefault="00647800" w:rsidP="00647800">
      <w:pPr>
        <w:rPr>
          <w:lang w:val="en-PK"/>
        </w:rPr>
      </w:pPr>
      <w:r w:rsidRPr="00647800">
        <w:rPr>
          <w:lang w:val="en-PK"/>
        </w:rPr>
        <w:t xml:space="preserve">    </w:t>
      </w:r>
    </w:p>
    <w:p w14:paraId="6171FACC" w14:textId="77777777" w:rsidR="00647800" w:rsidRPr="00647800" w:rsidRDefault="00647800" w:rsidP="00647800">
      <w:pPr>
        <w:rPr>
          <w:lang w:val="en-PK"/>
        </w:rPr>
      </w:pPr>
      <w:r w:rsidRPr="00647800">
        <w:rPr>
          <w:lang w:val="en-PK"/>
        </w:rPr>
        <w:t>    -- Update house B leaderboard</w:t>
      </w:r>
    </w:p>
    <w:p w14:paraId="6CAF5E3D" w14:textId="77777777" w:rsidR="00647800" w:rsidRPr="00647800" w:rsidRDefault="00647800" w:rsidP="00647800">
      <w:pPr>
        <w:rPr>
          <w:lang w:val="en-PK"/>
        </w:rPr>
      </w:pPr>
      <w:r w:rsidRPr="00647800">
        <w:rPr>
          <w:lang w:val="en-PK"/>
        </w:rPr>
        <w:t xml:space="preserve">    INSERT OR REPLACE INTO </w:t>
      </w:r>
      <w:proofErr w:type="spellStart"/>
      <w:r w:rsidRPr="00647800">
        <w:rPr>
          <w:lang w:val="en-PK"/>
        </w:rPr>
        <w:t>core_logleaderboard</w:t>
      </w:r>
      <w:proofErr w:type="spellEnd"/>
      <w:r w:rsidRPr="00647800">
        <w:rPr>
          <w:lang w:val="en-PK"/>
        </w:rPr>
        <w:t xml:space="preserve"> (</w:t>
      </w:r>
      <w:proofErr w:type="spellStart"/>
      <w:r w:rsidRPr="00647800">
        <w:rPr>
          <w:lang w:val="en-PK"/>
        </w:rPr>
        <w:t>house_id</w:t>
      </w:r>
      <w:proofErr w:type="spellEnd"/>
      <w:r w:rsidRPr="00647800">
        <w:rPr>
          <w:lang w:val="en-PK"/>
        </w:rPr>
        <w:t xml:space="preserve">, </w:t>
      </w:r>
      <w:proofErr w:type="spellStart"/>
      <w:r w:rsidRPr="00647800">
        <w:rPr>
          <w:lang w:val="en-PK"/>
        </w:rPr>
        <w:t>sport_id</w:t>
      </w:r>
      <w:proofErr w:type="spellEnd"/>
      <w:r w:rsidRPr="00647800">
        <w:rPr>
          <w:lang w:val="en-PK"/>
        </w:rPr>
        <w:t xml:space="preserve">, </w:t>
      </w:r>
      <w:proofErr w:type="spellStart"/>
      <w:r w:rsidRPr="00647800">
        <w:rPr>
          <w:lang w:val="en-PK"/>
        </w:rPr>
        <w:t>matches_played</w:t>
      </w:r>
      <w:proofErr w:type="spellEnd"/>
      <w:r w:rsidRPr="00647800">
        <w:rPr>
          <w:lang w:val="en-PK"/>
        </w:rPr>
        <w:t xml:space="preserve">, wins, draws, losses, points, </w:t>
      </w:r>
      <w:proofErr w:type="spellStart"/>
      <w:r w:rsidRPr="00647800">
        <w:rPr>
          <w:lang w:val="en-PK"/>
        </w:rPr>
        <w:t>updated_at</w:t>
      </w:r>
      <w:proofErr w:type="spellEnd"/>
      <w:r w:rsidRPr="00647800">
        <w:rPr>
          <w:lang w:val="en-PK"/>
        </w:rPr>
        <w:t>)</w:t>
      </w:r>
    </w:p>
    <w:p w14:paraId="1EBF4D36" w14:textId="77777777" w:rsidR="00647800" w:rsidRPr="00647800" w:rsidRDefault="00647800" w:rsidP="00647800">
      <w:pPr>
        <w:rPr>
          <w:lang w:val="en-PK"/>
        </w:rPr>
      </w:pPr>
      <w:r w:rsidRPr="00647800">
        <w:rPr>
          <w:lang w:val="en-PK"/>
        </w:rPr>
        <w:lastRenderedPageBreak/>
        <w:t xml:space="preserve">    SELECT </w:t>
      </w:r>
    </w:p>
    <w:p w14:paraId="2C01DE9E" w14:textId="77777777" w:rsidR="00647800" w:rsidRPr="00647800" w:rsidRDefault="00647800" w:rsidP="00647800">
      <w:pPr>
        <w:rPr>
          <w:lang w:val="en-PK"/>
        </w:rPr>
      </w:pPr>
      <w:r w:rsidRPr="00647800">
        <w:rPr>
          <w:lang w:val="en-PK"/>
        </w:rPr>
        <w:t xml:space="preserve">        </w:t>
      </w:r>
      <w:proofErr w:type="spellStart"/>
      <w:r w:rsidRPr="00647800">
        <w:rPr>
          <w:lang w:val="en-PK"/>
        </w:rPr>
        <w:t>NEW.house_b_id</w:t>
      </w:r>
      <w:proofErr w:type="spellEnd"/>
      <w:r w:rsidRPr="00647800">
        <w:rPr>
          <w:lang w:val="en-PK"/>
        </w:rPr>
        <w:t>,</w:t>
      </w:r>
    </w:p>
    <w:p w14:paraId="5EC6309C" w14:textId="77777777" w:rsidR="00647800" w:rsidRPr="00647800" w:rsidRDefault="00647800" w:rsidP="00647800">
      <w:pPr>
        <w:rPr>
          <w:lang w:val="en-PK"/>
        </w:rPr>
      </w:pPr>
      <w:r w:rsidRPr="00647800">
        <w:rPr>
          <w:lang w:val="en-PK"/>
        </w:rPr>
        <w:t xml:space="preserve">        </w:t>
      </w:r>
      <w:proofErr w:type="spellStart"/>
      <w:r w:rsidRPr="00647800">
        <w:rPr>
          <w:lang w:val="en-PK"/>
        </w:rPr>
        <w:t>NEW.sport_id</w:t>
      </w:r>
      <w:proofErr w:type="spellEnd"/>
      <w:r w:rsidRPr="00647800">
        <w:rPr>
          <w:lang w:val="en-PK"/>
        </w:rPr>
        <w:t>,</w:t>
      </w:r>
    </w:p>
    <w:p w14:paraId="7443A902"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w:t>
      </w:r>
      <w:proofErr w:type="spellStart"/>
      <w:r w:rsidRPr="00647800">
        <w:rPr>
          <w:lang w:val="en-PK"/>
        </w:rPr>
        <w:t>matches_played</w:t>
      </w:r>
      <w:proofErr w:type="spellEnd"/>
      <w:r w:rsidRPr="00647800">
        <w:rPr>
          <w:lang w:val="en-PK"/>
        </w:rPr>
        <w:t xml:space="preserve">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0) + 1,</w:t>
      </w:r>
    </w:p>
    <w:p w14:paraId="62B7B7D9"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wins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3D14DF11" w14:textId="77777777" w:rsidR="00647800" w:rsidRPr="00647800" w:rsidRDefault="00647800" w:rsidP="00647800">
      <w:pPr>
        <w:rPr>
          <w:lang w:val="en-PK"/>
        </w:rPr>
      </w:pPr>
      <w:r w:rsidRPr="00647800">
        <w:rPr>
          <w:lang w:val="en-PK"/>
        </w:rPr>
        <w:t xml:space="preserve">            CASE WHEN </w:t>
      </w:r>
      <w:proofErr w:type="spellStart"/>
      <w:r w:rsidRPr="00647800">
        <w:rPr>
          <w:lang w:val="en-PK"/>
        </w:rPr>
        <w:t>NEW.winner_id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THEN 1 ELSE 0 END,</w:t>
      </w:r>
    </w:p>
    <w:p w14:paraId="64BE63D8"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draws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7709390C" w14:textId="77777777" w:rsidR="00647800" w:rsidRPr="00647800" w:rsidRDefault="00647800" w:rsidP="00647800">
      <w:pPr>
        <w:rPr>
          <w:lang w:val="en-PK"/>
        </w:rPr>
      </w:pPr>
      <w:r w:rsidRPr="00647800">
        <w:rPr>
          <w:lang w:val="en-PK"/>
        </w:rPr>
        <w:t xml:space="preserve">            CASE WHEN </w:t>
      </w:r>
      <w:proofErr w:type="spellStart"/>
      <w:r w:rsidRPr="00647800">
        <w:rPr>
          <w:lang w:val="en-PK"/>
        </w:rPr>
        <w:t>NEW.is_draw</w:t>
      </w:r>
      <w:proofErr w:type="spellEnd"/>
      <w:r w:rsidRPr="00647800">
        <w:rPr>
          <w:lang w:val="en-PK"/>
        </w:rPr>
        <w:t xml:space="preserve"> = 1 THEN 1 ELSE 0 END,</w:t>
      </w:r>
    </w:p>
    <w:p w14:paraId="37DE6A8F"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losses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6AAACAAF" w14:textId="77777777" w:rsidR="00647800" w:rsidRPr="00647800" w:rsidRDefault="00647800" w:rsidP="00647800">
      <w:pPr>
        <w:rPr>
          <w:lang w:val="en-PK"/>
        </w:rPr>
      </w:pPr>
      <w:r w:rsidRPr="00647800">
        <w:rPr>
          <w:lang w:val="en-PK"/>
        </w:rPr>
        <w:t xml:space="preserve">            CASE WHEN </w:t>
      </w:r>
      <w:proofErr w:type="spellStart"/>
      <w:r w:rsidRPr="00647800">
        <w:rPr>
          <w:lang w:val="en-PK"/>
        </w:rPr>
        <w:t>NEW.winner_id</w:t>
      </w:r>
      <w:proofErr w:type="spellEnd"/>
      <w:r w:rsidRPr="00647800">
        <w:rPr>
          <w:lang w:val="en-PK"/>
        </w:rPr>
        <w:t xml:space="preserve"> = </w:t>
      </w:r>
      <w:proofErr w:type="spellStart"/>
      <w:r w:rsidRPr="00647800">
        <w:rPr>
          <w:lang w:val="en-PK"/>
        </w:rPr>
        <w:t>NEW.house_a_id</w:t>
      </w:r>
      <w:proofErr w:type="spellEnd"/>
      <w:r w:rsidRPr="00647800">
        <w:rPr>
          <w:lang w:val="en-PK"/>
        </w:rPr>
        <w:t xml:space="preserve"> THEN 1 ELSE 0 END,</w:t>
      </w:r>
    </w:p>
    <w:p w14:paraId="352E9A81" w14:textId="77777777" w:rsidR="00647800" w:rsidRPr="00647800" w:rsidRDefault="00647800" w:rsidP="00647800">
      <w:pPr>
        <w:rPr>
          <w:lang w:val="en-PK"/>
        </w:rPr>
      </w:pPr>
      <w:r w:rsidRPr="00647800">
        <w:rPr>
          <w:lang w:val="en-PK"/>
        </w:rPr>
        <w:t xml:space="preserve">        </w:t>
      </w:r>
      <w:proofErr w:type="gramStart"/>
      <w:r w:rsidRPr="00647800">
        <w:rPr>
          <w:lang w:val="en-PK"/>
        </w:rPr>
        <w:t>COALESCE(</w:t>
      </w:r>
      <w:proofErr w:type="gramEnd"/>
      <w:r w:rsidRPr="00647800">
        <w:rPr>
          <w:lang w:val="en-PK"/>
        </w:rPr>
        <w:t xml:space="preserve">(SELECT points FROM </w:t>
      </w:r>
      <w:proofErr w:type="spellStart"/>
      <w:r w:rsidRPr="00647800">
        <w:rPr>
          <w:lang w:val="en-PK"/>
        </w:rPr>
        <w:t>core_logleaderboard</w:t>
      </w:r>
      <w:proofErr w:type="spellEnd"/>
      <w:r w:rsidRPr="00647800">
        <w:rPr>
          <w:lang w:val="en-PK"/>
        </w:rPr>
        <w:t xml:space="preserve"> WHERE </w:t>
      </w:r>
      <w:proofErr w:type="spellStart"/>
      <w:r w:rsidRPr="00647800">
        <w:rPr>
          <w:lang w:val="en-PK"/>
        </w:rPr>
        <w:t>house_id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AND </w:t>
      </w:r>
      <w:proofErr w:type="spellStart"/>
      <w:r w:rsidRPr="00647800">
        <w:rPr>
          <w:lang w:val="en-PK"/>
        </w:rPr>
        <w:t>sport_id</w:t>
      </w:r>
      <w:proofErr w:type="spellEnd"/>
      <w:r w:rsidRPr="00647800">
        <w:rPr>
          <w:lang w:val="en-PK"/>
        </w:rPr>
        <w:t xml:space="preserve"> = </w:t>
      </w:r>
      <w:proofErr w:type="spellStart"/>
      <w:r w:rsidRPr="00647800">
        <w:rPr>
          <w:lang w:val="en-PK"/>
        </w:rPr>
        <w:t>NEW.sport_id</w:t>
      </w:r>
      <w:proofErr w:type="spellEnd"/>
      <w:r w:rsidRPr="00647800">
        <w:rPr>
          <w:lang w:val="en-PK"/>
        </w:rPr>
        <w:t xml:space="preserve">), 0) + </w:t>
      </w:r>
    </w:p>
    <w:p w14:paraId="57EA152A" w14:textId="77777777" w:rsidR="00647800" w:rsidRPr="00647800" w:rsidRDefault="00647800" w:rsidP="00647800">
      <w:pPr>
        <w:rPr>
          <w:lang w:val="en-PK"/>
        </w:rPr>
      </w:pPr>
      <w:r w:rsidRPr="00647800">
        <w:rPr>
          <w:lang w:val="en-PK"/>
        </w:rPr>
        <w:t xml:space="preserve">            CASE </w:t>
      </w:r>
    </w:p>
    <w:p w14:paraId="4A3ABEFA" w14:textId="77777777" w:rsidR="00647800" w:rsidRPr="00647800" w:rsidRDefault="00647800" w:rsidP="00647800">
      <w:pPr>
        <w:rPr>
          <w:lang w:val="en-PK"/>
        </w:rPr>
      </w:pPr>
      <w:r w:rsidRPr="00647800">
        <w:rPr>
          <w:lang w:val="en-PK"/>
        </w:rPr>
        <w:t xml:space="preserve">                WHEN </w:t>
      </w:r>
      <w:proofErr w:type="spellStart"/>
      <w:r w:rsidRPr="00647800">
        <w:rPr>
          <w:lang w:val="en-PK"/>
        </w:rPr>
        <w:t>NEW.winner_id</w:t>
      </w:r>
      <w:proofErr w:type="spellEnd"/>
      <w:r w:rsidRPr="00647800">
        <w:rPr>
          <w:lang w:val="en-PK"/>
        </w:rPr>
        <w:t xml:space="preserve"> = </w:t>
      </w:r>
      <w:proofErr w:type="spellStart"/>
      <w:r w:rsidRPr="00647800">
        <w:rPr>
          <w:lang w:val="en-PK"/>
        </w:rPr>
        <w:t>NEW.house_b_id</w:t>
      </w:r>
      <w:proofErr w:type="spellEnd"/>
      <w:r w:rsidRPr="00647800">
        <w:rPr>
          <w:lang w:val="en-PK"/>
        </w:rPr>
        <w:t xml:space="preserve"> THEN 3</w:t>
      </w:r>
    </w:p>
    <w:p w14:paraId="4ABD6B0A" w14:textId="77777777" w:rsidR="00647800" w:rsidRPr="00647800" w:rsidRDefault="00647800" w:rsidP="00647800">
      <w:pPr>
        <w:rPr>
          <w:lang w:val="en-PK"/>
        </w:rPr>
      </w:pPr>
      <w:r w:rsidRPr="00647800">
        <w:rPr>
          <w:lang w:val="en-PK"/>
        </w:rPr>
        <w:t xml:space="preserve">                WHEN </w:t>
      </w:r>
      <w:proofErr w:type="spellStart"/>
      <w:r w:rsidRPr="00647800">
        <w:rPr>
          <w:lang w:val="en-PK"/>
        </w:rPr>
        <w:t>NEW.is_draw</w:t>
      </w:r>
      <w:proofErr w:type="spellEnd"/>
      <w:r w:rsidRPr="00647800">
        <w:rPr>
          <w:lang w:val="en-PK"/>
        </w:rPr>
        <w:t xml:space="preserve"> = 1 THEN 1</w:t>
      </w:r>
    </w:p>
    <w:p w14:paraId="5FC03FE3" w14:textId="77777777" w:rsidR="00647800" w:rsidRPr="00647800" w:rsidRDefault="00647800" w:rsidP="00647800">
      <w:pPr>
        <w:rPr>
          <w:lang w:val="en-PK"/>
        </w:rPr>
      </w:pPr>
      <w:r w:rsidRPr="00647800">
        <w:rPr>
          <w:lang w:val="en-PK"/>
        </w:rPr>
        <w:t>                ELSE 0</w:t>
      </w:r>
    </w:p>
    <w:p w14:paraId="6D5FDED3" w14:textId="77777777" w:rsidR="00647800" w:rsidRPr="00647800" w:rsidRDefault="00647800" w:rsidP="00647800">
      <w:pPr>
        <w:rPr>
          <w:lang w:val="en-PK"/>
        </w:rPr>
      </w:pPr>
      <w:r w:rsidRPr="00647800">
        <w:rPr>
          <w:lang w:val="en-PK"/>
        </w:rPr>
        <w:t>            END,</w:t>
      </w:r>
    </w:p>
    <w:p w14:paraId="11F42C0E" w14:textId="77777777" w:rsidR="00647800" w:rsidRPr="00647800" w:rsidRDefault="00647800" w:rsidP="00647800">
      <w:pPr>
        <w:rPr>
          <w:lang w:val="en-PK"/>
        </w:rPr>
      </w:pPr>
      <w:r w:rsidRPr="00647800">
        <w:rPr>
          <w:lang w:val="en-PK"/>
        </w:rPr>
        <w:t>        datetime('now'</w:t>
      </w:r>
      <w:proofErr w:type="gramStart"/>
      <w:r w:rsidRPr="00647800">
        <w:rPr>
          <w:lang w:val="en-PK"/>
        </w:rPr>
        <w:t>);</w:t>
      </w:r>
      <w:proofErr w:type="gramEnd"/>
    </w:p>
    <w:p w14:paraId="5F4AE209" w14:textId="77777777" w:rsidR="00647800" w:rsidRPr="00647800" w:rsidRDefault="00647800" w:rsidP="00647800">
      <w:pPr>
        <w:rPr>
          <w:lang w:val="en-PK"/>
        </w:rPr>
      </w:pPr>
      <w:proofErr w:type="gramStart"/>
      <w:r w:rsidRPr="00647800">
        <w:rPr>
          <w:lang w:val="en-PK"/>
        </w:rPr>
        <w:t>END;</w:t>
      </w:r>
      <w:proofErr w:type="gramEnd"/>
    </w:p>
    <w:p w14:paraId="56CE6203" w14:textId="77777777" w:rsidR="00647800" w:rsidRPr="00647800" w:rsidRDefault="00647800" w:rsidP="00647800">
      <w:pPr>
        <w:rPr>
          <w:lang w:val="en-PK"/>
        </w:rPr>
      </w:pPr>
      <w:r w:rsidRPr="00647800">
        <w:rPr>
          <w:lang w:val="en-PK"/>
        </w:rPr>
        <w:t>```</w:t>
      </w:r>
    </w:p>
    <w:p w14:paraId="4692F8C3" w14:textId="77777777" w:rsidR="00647800" w:rsidRPr="00647800" w:rsidRDefault="00647800" w:rsidP="00647800">
      <w:pPr>
        <w:rPr>
          <w:lang w:val="en-PK"/>
        </w:rPr>
      </w:pPr>
    </w:p>
    <w:p w14:paraId="0F5E2B5B" w14:textId="77777777" w:rsidR="00647800" w:rsidRPr="00647800" w:rsidRDefault="00647800" w:rsidP="00647800">
      <w:pPr>
        <w:rPr>
          <w:lang w:val="en-PK"/>
        </w:rPr>
      </w:pPr>
      <w:r w:rsidRPr="00647800">
        <w:rPr>
          <w:b/>
          <w:bCs/>
          <w:lang w:val="en-PK"/>
        </w:rPr>
        <w:t>### 6.5.2 Prevent Booking Conflicts</w:t>
      </w:r>
    </w:p>
    <w:p w14:paraId="2AB205B8" w14:textId="77777777" w:rsidR="00647800" w:rsidRPr="00647800" w:rsidRDefault="00647800" w:rsidP="00647800">
      <w:pPr>
        <w:rPr>
          <w:lang w:val="en-PK"/>
        </w:rPr>
      </w:pPr>
    </w:p>
    <w:p w14:paraId="0A923E83"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2774D2D3" w14:textId="77777777" w:rsidR="00647800" w:rsidRPr="00647800" w:rsidRDefault="00647800" w:rsidP="00647800">
      <w:pPr>
        <w:rPr>
          <w:lang w:val="en-PK"/>
        </w:rPr>
      </w:pPr>
      <w:r w:rsidRPr="00647800">
        <w:rPr>
          <w:lang w:val="en-PK"/>
        </w:rPr>
        <w:lastRenderedPageBreak/>
        <w:t>-- Trigger to prevent overlapping court bookings</w:t>
      </w:r>
    </w:p>
    <w:p w14:paraId="47C8BB13" w14:textId="77777777" w:rsidR="00647800" w:rsidRPr="00647800" w:rsidRDefault="00647800" w:rsidP="00647800">
      <w:pPr>
        <w:rPr>
          <w:lang w:val="en-PK"/>
        </w:rPr>
      </w:pPr>
      <w:r w:rsidRPr="00647800">
        <w:rPr>
          <w:lang w:val="en-PK"/>
        </w:rPr>
        <w:t xml:space="preserve">CREATE TRIGGER </w:t>
      </w:r>
      <w:proofErr w:type="spellStart"/>
      <w:r w:rsidRPr="00647800">
        <w:rPr>
          <w:lang w:val="en-PK"/>
        </w:rPr>
        <w:t>trg_prevent_booking_conflict</w:t>
      </w:r>
      <w:proofErr w:type="spellEnd"/>
    </w:p>
    <w:p w14:paraId="7ABD9A3F" w14:textId="77777777" w:rsidR="00647800" w:rsidRPr="00647800" w:rsidRDefault="00647800" w:rsidP="00647800">
      <w:pPr>
        <w:rPr>
          <w:lang w:val="en-PK"/>
        </w:rPr>
      </w:pPr>
      <w:r w:rsidRPr="00647800">
        <w:rPr>
          <w:lang w:val="en-PK"/>
        </w:rPr>
        <w:t xml:space="preserve">BEFORE INSERT ON </w:t>
      </w:r>
      <w:proofErr w:type="spellStart"/>
      <w:r w:rsidRPr="00647800">
        <w:rPr>
          <w:lang w:val="en-PK"/>
        </w:rPr>
        <w:t>core_booking</w:t>
      </w:r>
      <w:proofErr w:type="spellEnd"/>
    </w:p>
    <w:p w14:paraId="56D354A0" w14:textId="77777777" w:rsidR="00647800" w:rsidRPr="00647800" w:rsidRDefault="00647800" w:rsidP="00647800">
      <w:pPr>
        <w:rPr>
          <w:lang w:val="en-PK"/>
        </w:rPr>
      </w:pPr>
      <w:r w:rsidRPr="00647800">
        <w:rPr>
          <w:lang w:val="en-PK"/>
        </w:rPr>
        <w:t>BEGIN</w:t>
      </w:r>
    </w:p>
    <w:p w14:paraId="04627424" w14:textId="77777777" w:rsidR="00647800" w:rsidRPr="00647800" w:rsidRDefault="00647800" w:rsidP="00647800">
      <w:pPr>
        <w:rPr>
          <w:lang w:val="en-PK"/>
        </w:rPr>
      </w:pPr>
      <w:r w:rsidRPr="00647800">
        <w:rPr>
          <w:lang w:val="en-PK"/>
        </w:rPr>
        <w:t>    SELECT CASE</w:t>
      </w:r>
    </w:p>
    <w:p w14:paraId="500E3FC6" w14:textId="77777777" w:rsidR="00647800" w:rsidRPr="00647800" w:rsidRDefault="00647800" w:rsidP="00647800">
      <w:pPr>
        <w:rPr>
          <w:lang w:val="en-PK"/>
        </w:rPr>
      </w:pPr>
      <w:r w:rsidRPr="00647800">
        <w:rPr>
          <w:lang w:val="en-PK"/>
        </w:rPr>
        <w:t>        WHEN EXISTS (</w:t>
      </w:r>
    </w:p>
    <w:p w14:paraId="4DB17FB2" w14:textId="77777777" w:rsidR="00647800" w:rsidRPr="00647800" w:rsidRDefault="00647800" w:rsidP="00647800">
      <w:pPr>
        <w:rPr>
          <w:lang w:val="en-PK"/>
        </w:rPr>
      </w:pPr>
      <w:r w:rsidRPr="00647800">
        <w:rPr>
          <w:lang w:val="en-PK"/>
        </w:rPr>
        <w:t xml:space="preserve">            SELECT 1 </w:t>
      </w:r>
    </w:p>
    <w:p w14:paraId="2D7CB7AA" w14:textId="77777777" w:rsidR="00647800" w:rsidRPr="00647800" w:rsidRDefault="00647800" w:rsidP="00647800">
      <w:pPr>
        <w:rPr>
          <w:lang w:val="en-PK"/>
        </w:rPr>
      </w:pPr>
      <w:r w:rsidRPr="00647800">
        <w:rPr>
          <w:lang w:val="en-PK"/>
        </w:rPr>
        <w:t xml:space="preserve">            FROM </w:t>
      </w:r>
      <w:proofErr w:type="spellStart"/>
      <w:r w:rsidRPr="00647800">
        <w:rPr>
          <w:lang w:val="en-PK"/>
        </w:rPr>
        <w:t>core_booking</w:t>
      </w:r>
      <w:proofErr w:type="spellEnd"/>
      <w:r w:rsidRPr="00647800">
        <w:rPr>
          <w:lang w:val="en-PK"/>
        </w:rPr>
        <w:t xml:space="preserve"> </w:t>
      </w:r>
    </w:p>
    <w:p w14:paraId="249ED318" w14:textId="77777777" w:rsidR="00647800" w:rsidRPr="00647800" w:rsidRDefault="00647800" w:rsidP="00647800">
      <w:pPr>
        <w:rPr>
          <w:lang w:val="en-PK"/>
        </w:rPr>
      </w:pPr>
      <w:r w:rsidRPr="00647800">
        <w:rPr>
          <w:lang w:val="en-PK"/>
        </w:rPr>
        <w:t xml:space="preserve">            WHERE </w:t>
      </w:r>
      <w:proofErr w:type="spellStart"/>
      <w:r w:rsidRPr="00647800">
        <w:rPr>
          <w:lang w:val="en-PK"/>
        </w:rPr>
        <w:t>court_id</w:t>
      </w:r>
      <w:proofErr w:type="spellEnd"/>
      <w:r w:rsidRPr="00647800">
        <w:rPr>
          <w:lang w:val="en-PK"/>
        </w:rPr>
        <w:t xml:space="preserve"> = </w:t>
      </w:r>
      <w:proofErr w:type="spellStart"/>
      <w:r w:rsidRPr="00647800">
        <w:rPr>
          <w:lang w:val="en-PK"/>
        </w:rPr>
        <w:t>NEW.court_id</w:t>
      </w:r>
      <w:proofErr w:type="spellEnd"/>
      <w:r w:rsidRPr="00647800">
        <w:rPr>
          <w:lang w:val="en-PK"/>
        </w:rPr>
        <w:t xml:space="preserve"> </w:t>
      </w:r>
    </w:p>
    <w:p w14:paraId="7C150D7E" w14:textId="77777777" w:rsidR="00647800" w:rsidRPr="00647800" w:rsidRDefault="00647800" w:rsidP="00647800">
      <w:pPr>
        <w:rPr>
          <w:lang w:val="en-PK"/>
        </w:rPr>
      </w:pPr>
      <w:r w:rsidRPr="00647800">
        <w:rPr>
          <w:lang w:val="en-PK"/>
        </w:rPr>
        <w:t xml:space="preserve">              AND date = </w:t>
      </w:r>
      <w:proofErr w:type="spellStart"/>
      <w:r w:rsidRPr="00647800">
        <w:rPr>
          <w:lang w:val="en-PK"/>
        </w:rPr>
        <w:t>NEW.date</w:t>
      </w:r>
      <w:proofErr w:type="spellEnd"/>
    </w:p>
    <w:p w14:paraId="4EB38971" w14:textId="77777777" w:rsidR="00647800" w:rsidRPr="00647800" w:rsidRDefault="00647800" w:rsidP="00647800">
      <w:pPr>
        <w:rPr>
          <w:lang w:val="en-PK"/>
        </w:rPr>
      </w:pPr>
      <w:r w:rsidRPr="00647800">
        <w:rPr>
          <w:lang w:val="en-PK"/>
        </w:rPr>
        <w:t>              AND status = 'approved'</w:t>
      </w:r>
    </w:p>
    <w:p w14:paraId="58AC98D4" w14:textId="77777777" w:rsidR="00647800" w:rsidRPr="00647800" w:rsidRDefault="00647800" w:rsidP="00647800">
      <w:pPr>
        <w:rPr>
          <w:lang w:val="en-PK"/>
        </w:rPr>
      </w:pPr>
      <w:r w:rsidRPr="00647800">
        <w:rPr>
          <w:lang w:val="en-PK"/>
        </w:rPr>
        <w:t>              AND (</w:t>
      </w:r>
    </w:p>
    <w:p w14:paraId="706FE29E" w14:textId="77777777" w:rsidR="00647800" w:rsidRPr="00647800" w:rsidRDefault="00647800" w:rsidP="00647800">
      <w:pPr>
        <w:rPr>
          <w:lang w:val="en-PK"/>
        </w:rPr>
      </w:pPr>
      <w:r w:rsidRPr="00647800">
        <w:rPr>
          <w:lang w:val="en-PK"/>
        </w:rPr>
        <w:t>                  (</w:t>
      </w:r>
      <w:proofErr w:type="spellStart"/>
      <w:r w:rsidRPr="00647800">
        <w:rPr>
          <w:lang w:val="en-PK"/>
        </w:rPr>
        <w:t>NEW.start_time</w:t>
      </w:r>
      <w:proofErr w:type="spellEnd"/>
      <w:r w:rsidRPr="00647800">
        <w:rPr>
          <w:lang w:val="en-PK"/>
        </w:rPr>
        <w:t xml:space="preserve"> &lt; </w:t>
      </w:r>
      <w:proofErr w:type="spellStart"/>
      <w:r w:rsidRPr="00647800">
        <w:rPr>
          <w:lang w:val="en-PK"/>
        </w:rPr>
        <w:t>end_time</w:t>
      </w:r>
      <w:proofErr w:type="spellEnd"/>
      <w:r w:rsidRPr="00647800">
        <w:rPr>
          <w:lang w:val="en-PK"/>
        </w:rPr>
        <w:t xml:space="preserve"> AND </w:t>
      </w:r>
      <w:proofErr w:type="spellStart"/>
      <w:r w:rsidRPr="00647800">
        <w:rPr>
          <w:lang w:val="en-PK"/>
        </w:rPr>
        <w:t>NEW.end_time</w:t>
      </w:r>
      <w:proofErr w:type="spellEnd"/>
      <w:r w:rsidRPr="00647800">
        <w:rPr>
          <w:lang w:val="en-PK"/>
        </w:rPr>
        <w:t xml:space="preserve"> &gt; </w:t>
      </w:r>
      <w:proofErr w:type="spellStart"/>
      <w:r w:rsidRPr="00647800">
        <w:rPr>
          <w:lang w:val="en-PK"/>
        </w:rPr>
        <w:t>start_time</w:t>
      </w:r>
      <w:proofErr w:type="spellEnd"/>
      <w:r w:rsidRPr="00647800">
        <w:rPr>
          <w:lang w:val="en-PK"/>
        </w:rPr>
        <w:t>)</w:t>
      </w:r>
    </w:p>
    <w:p w14:paraId="0F55ACEE" w14:textId="77777777" w:rsidR="00647800" w:rsidRPr="00647800" w:rsidRDefault="00647800" w:rsidP="00647800">
      <w:pPr>
        <w:rPr>
          <w:lang w:val="en-PK"/>
        </w:rPr>
      </w:pPr>
      <w:r w:rsidRPr="00647800">
        <w:rPr>
          <w:lang w:val="en-PK"/>
        </w:rPr>
        <w:t>              )</w:t>
      </w:r>
    </w:p>
    <w:p w14:paraId="64D7DEBB" w14:textId="77777777" w:rsidR="00647800" w:rsidRPr="00647800" w:rsidRDefault="00647800" w:rsidP="00647800">
      <w:pPr>
        <w:rPr>
          <w:lang w:val="en-PK"/>
        </w:rPr>
      </w:pPr>
      <w:r w:rsidRPr="00647800">
        <w:rPr>
          <w:lang w:val="en-PK"/>
        </w:rPr>
        <w:t>        )</w:t>
      </w:r>
    </w:p>
    <w:p w14:paraId="48889595" w14:textId="77777777" w:rsidR="00647800" w:rsidRPr="00647800" w:rsidRDefault="00647800" w:rsidP="00647800">
      <w:pPr>
        <w:rPr>
          <w:lang w:val="en-PK"/>
        </w:rPr>
      </w:pPr>
      <w:r w:rsidRPr="00647800">
        <w:rPr>
          <w:lang w:val="en-PK"/>
        </w:rPr>
        <w:t xml:space="preserve">        THEN </w:t>
      </w:r>
      <w:proofErr w:type="gramStart"/>
      <w:r w:rsidRPr="00647800">
        <w:rPr>
          <w:lang w:val="en-PK"/>
        </w:rPr>
        <w:t>RAISE(</w:t>
      </w:r>
      <w:proofErr w:type="gramEnd"/>
      <w:r w:rsidRPr="00647800">
        <w:rPr>
          <w:lang w:val="en-PK"/>
        </w:rPr>
        <w:t>ABORT, 'Booking conflict: This time slot is already booked')</w:t>
      </w:r>
    </w:p>
    <w:p w14:paraId="3ADF5350" w14:textId="77777777" w:rsidR="00647800" w:rsidRPr="00647800" w:rsidRDefault="00647800" w:rsidP="00647800">
      <w:pPr>
        <w:rPr>
          <w:lang w:val="en-PK"/>
        </w:rPr>
      </w:pPr>
      <w:r w:rsidRPr="00647800">
        <w:rPr>
          <w:lang w:val="en-PK"/>
        </w:rPr>
        <w:t xml:space="preserve">    </w:t>
      </w:r>
      <w:proofErr w:type="gramStart"/>
      <w:r w:rsidRPr="00647800">
        <w:rPr>
          <w:lang w:val="en-PK"/>
        </w:rPr>
        <w:t>END;</w:t>
      </w:r>
      <w:proofErr w:type="gramEnd"/>
    </w:p>
    <w:p w14:paraId="248C0A44" w14:textId="77777777" w:rsidR="00647800" w:rsidRPr="00647800" w:rsidRDefault="00647800" w:rsidP="00647800">
      <w:pPr>
        <w:rPr>
          <w:lang w:val="en-PK"/>
        </w:rPr>
      </w:pPr>
      <w:proofErr w:type="gramStart"/>
      <w:r w:rsidRPr="00647800">
        <w:rPr>
          <w:lang w:val="en-PK"/>
        </w:rPr>
        <w:t>END;</w:t>
      </w:r>
      <w:proofErr w:type="gramEnd"/>
    </w:p>
    <w:p w14:paraId="2B72A341" w14:textId="77777777" w:rsidR="00647800" w:rsidRPr="00647800" w:rsidRDefault="00647800" w:rsidP="00647800">
      <w:pPr>
        <w:rPr>
          <w:lang w:val="en-PK"/>
        </w:rPr>
      </w:pPr>
      <w:r w:rsidRPr="00647800">
        <w:rPr>
          <w:lang w:val="en-PK"/>
        </w:rPr>
        <w:t>```</w:t>
      </w:r>
    </w:p>
    <w:p w14:paraId="67EDB234" w14:textId="77777777" w:rsidR="00647800" w:rsidRPr="00647800" w:rsidRDefault="00647800" w:rsidP="00647800">
      <w:pPr>
        <w:rPr>
          <w:lang w:val="en-PK"/>
        </w:rPr>
      </w:pPr>
    </w:p>
    <w:p w14:paraId="24DA5A92" w14:textId="77777777" w:rsidR="00647800" w:rsidRPr="00647800" w:rsidRDefault="00647800" w:rsidP="00647800">
      <w:pPr>
        <w:rPr>
          <w:lang w:val="en-PK"/>
        </w:rPr>
      </w:pPr>
      <w:r w:rsidRPr="00647800">
        <w:rPr>
          <w:b/>
          <w:bCs/>
          <w:lang w:val="en-PK"/>
        </w:rPr>
        <w:t>### 6.5.3 Auto-calculate Booking Cost</w:t>
      </w:r>
    </w:p>
    <w:p w14:paraId="67D1592B" w14:textId="77777777" w:rsidR="00647800" w:rsidRPr="00647800" w:rsidRDefault="00647800" w:rsidP="00647800">
      <w:pPr>
        <w:rPr>
          <w:lang w:val="en-PK"/>
        </w:rPr>
      </w:pPr>
    </w:p>
    <w:p w14:paraId="6556C76C"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4D2D5D4A" w14:textId="77777777" w:rsidR="00647800" w:rsidRPr="00647800" w:rsidRDefault="00647800" w:rsidP="00647800">
      <w:pPr>
        <w:rPr>
          <w:lang w:val="en-PK"/>
        </w:rPr>
      </w:pPr>
      <w:r w:rsidRPr="00647800">
        <w:rPr>
          <w:lang w:val="en-PK"/>
        </w:rPr>
        <w:t>-- Trigger to automatically calculate booking cost based on hours and hourly rate</w:t>
      </w:r>
    </w:p>
    <w:p w14:paraId="6060BEAA" w14:textId="77777777" w:rsidR="00647800" w:rsidRPr="00647800" w:rsidRDefault="00647800" w:rsidP="00647800">
      <w:pPr>
        <w:rPr>
          <w:lang w:val="en-PK"/>
        </w:rPr>
      </w:pPr>
      <w:r w:rsidRPr="00647800">
        <w:rPr>
          <w:lang w:val="en-PK"/>
        </w:rPr>
        <w:t xml:space="preserve">CREATE TRIGGER </w:t>
      </w:r>
      <w:proofErr w:type="spellStart"/>
      <w:r w:rsidRPr="00647800">
        <w:rPr>
          <w:lang w:val="en-PK"/>
        </w:rPr>
        <w:t>trg_calculate_booking_cost</w:t>
      </w:r>
      <w:proofErr w:type="spellEnd"/>
    </w:p>
    <w:p w14:paraId="7A7F7757" w14:textId="77777777" w:rsidR="00647800" w:rsidRPr="00647800" w:rsidRDefault="00647800" w:rsidP="00647800">
      <w:pPr>
        <w:rPr>
          <w:lang w:val="en-PK"/>
        </w:rPr>
      </w:pPr>
      <w:r w:rsidRPr="00647800">
        <w:rPr>
          <w:lang w:val="en-PK"/>
        </w:rPr>
        <w:t xml:space="preserve">BEFORE INSERT ON </w:t>
      </w:r>
      <w:proofErr w:type="spellStart"/>
      <w:r w:rsidRPr="00647800">
        <w:rPr>
          <w:lang w:val="en-PK"/>
        </w:rPr>
        <w:t>core_booking</w:t>
      </w:r>
      <w:proofErr w:type="spellEnd"/>
    </w:p>
    <w:p w14:paraId="071240EA" w14:textId="77777777" w:rsidR="00647800" w:rsidRPr="00647800" w:rsidRDefault="00647800" w:rsidP="00647800">
      <w:pPr>
        <w:rPr>
          <w:lang w:val="en-PK"/>
        </w:rPr>
      </w:pPr>
      <w:r w:rsidRPr="00647800">
        <w:rPr>
          <w:lang w:val="en-PK"/>
        </w:rPr>
        <w:lastRenderedPageBreak/>
        <w:t>FOR EACH ROW</w:t>
      </w:r>
    </w:p>
    <w:p w14:paraId="625111AB" w14:textId="77777777" w:rsidR="00647800" w:rsidRPr="00647800" w:rsidRDefault="00647800" w:rsidP="00647800">
      <w:pPr>
        <w:rPr>
          <w:lang w:val="en-PK"/>
        </w:rPr>
      </w:pPr>
      <w:r w:rsidRPr="00647800">
        <w:rPr>
          <w:lang w:val="en-PK"/>
        </w:rPr>
        <w:t>BEGIN</w:t>
      </w:r>
    </w:p>
    <w:p w14:paraId="5B1FC3F5" w14:textId="77777777" w:rsidR="00647800" w:rsidRPr="00647800" w:rsidRDefault="00647800" w:rsidP="00647800">
      <w:pPr>
        <w:rPr>
          <w:lang w:val="en-PK"/>
        </w:rPr>
      </w:pPr>
      <w:r w:rsidRPr="00647800">
        <w:rPr>
          <w:lang w:val="en-PK"/>
        </w:rPr>
        <w:t xml:space="preserve">    UPDATE </w:t>
      </w:r>
      <w:proofErr w:type="spellStart"/>
      <w:r w:rsidRPr="00647800">
        <w:rPr>
          <w:lang w:val="en-PK"/>
        </w:rPr>
        <w:t>core_booking</w:t>
      </w:r>
      <w:proofErr w:type="spellEnd"/>
      <w:r w:rsidRPr="00647800">
        <w:rPr>
          <w:lang w:val="en-PK"/>
        </w:rPr>
        <w:t xml:space="preserve"> </w:t>
      </w:r>
    </w:p>
    <w:p w14:paraId="6CAD6AFD" w14:textId="77777777" w:rsidR="00647800" w:rsidRPr="00647800" w:rsidRDefault="00647800" w:rsidP="00647800">
      <w:pPr>
        <w:rPr>
          <w:lang w:val="en-PK"/>
        </w:rPr>
      </w:pPr>
      <w:r w:rsidRPr="00647800">
        <w:rPr>
          <w:lang w:val="en-PK"/>
        </w:rPr>
        <w:t xml:space="preserve">    SET </w:t>
      </w:r>
      <w:proofErr w:type="spellStart"/>
      <w:r w:rsidRPr="00647800">
        <w:rPr>
          <w:lang w:val="en-PK"/>
        </w:rPr>
        <w:t>total_cost</w:t>
      </w:r>
      <w:proofErr w:type="spellEnd"/>
      <w:r w:rsidRPr="00647800">
        <w:rPr>
          <w:lang w:val="en-PK"/>
        </w:rPr>
        <w:t xml:space="preserve"> = (</w:t>
      </w:r>
    </w:p>
    <w:p w14:paraId="53EE55B5" w14:textId="77777777" w:rsidR="00647800" w:rsidRPr="00647800" w:rsidRDefault="00647800" w:rsidP="00647800">
      <w:pPr>
        <w:rPr>
          <w:lang w:val="en-PK"/>
        </w:rPr>
      </w:pPr>
      <w:r w:rsidRPr="00647800">
        <w:rPr>
          <w:lang w:val="en-PK"/>
        </w:rPr>
        <w:t xml:space="preserve">        SELECT </w:t>
      </w:r>
    </w:p>
    <w:p w14:paraId="795AECDF" w14:textId="77777777" w:rsidR="00647800" w:rsidRPr="00647800" w:rsidRDefault="00647800" w:rsidP="00647800">
      <w:pPr>
        <w:rPr>
          <w:lang w:val="en-PK"/>
        </w:rPr>
      </w:pPr>
      <w:r w:rsidRPr="00647800">
        <w:rPr>
          <w:lang w:val="en-PK"/>
        </w:rPr>
        <w:t xml:space="preserve">            </w:t>
      </w:r>
      <w:proofErr w:type="spellStart"/>
      <w:r w:rsidRPr="00647800">
        <w:rPr>
          <w:lang w:val="en-PK"/>
        </w:rPr>
        <w:t>c.hourly_rate</w:t>
      </w:r>
      <w:proofErr w:type="spellEnd"/>
      <w:r w:rsidRPr="00647800">
        <w:rPr>
          <w:lang w:val="en-PK"/>
        </w:rPr>
        <w:t xml:space="preserve"> * (</w:t>
      </w:r>
    </w:p>
    <w:p w14:paraId="303E2B56" w14:textId="77777777" w:rsidR="00647800" w:rsidRPr="00647800" w:rsidRDefault="00647800" w:rsidP="00647800">
      <w:pPr>
        <w:rPr>
          <w:lang w:val="en-PK"/>
        </w:rPr>
      </w:pPr>
      <w:r w:rsidRPr="00647800">
        <w:rPr>
          <w:lang w:val="en-PK"/>
        </w:rPr>
        <w:t>                (</w:t>
      </w:r>
      <w:proofErr w:type="spellStart"/>
      <w:proofErr w:type="gramStart"/>
      <w:r w:rsidRPr="00647800">
        <w:rPr>
          <w:lang w:val="en-PK"/>
        </w:rPr>
        <w:t>strftime</w:t>
      </w:r>
      <w:proofErr w:type="spellEnd"/>
      <w:r w:rsidRPr="00647800">
        <w:rPr>
          <w:lang w:val="en-PK"/>
        </w:rPr>
        <w:t>(</w:t>
      </w:r>
      <w:proofErr w:type="gramEnd"/>
      <w:r w:rsidRPr="00647800">
        <w:rPr>
          <w:lang w:val="en-PK"/>
        </w:rPr>
        <w:t xml:space="preserve">'%s', </w:t>
      </w:r>
      <w:proofErr w:type="spellStart"/>
      <w:r w:rsidRPr="00647800">
        <w:rPr>
          <w:lang w:val="en-PK"/>
        </w:rPr>
        <w:t>NEW.end_time</w:t>
      </w:r>
      <w:proofErr w:type="spellEnd"/>
      <w:r w:rsidRPr="00647800">
        <w:rPr>
          <w:lang w:val="en-PK"/>
        </w:rPr>
        <w:t xml:space="preserve">) - </w:t>
      </w:r>
      <w:proofErr w:type="spellStart"/>
      <w:proofErr w:type="gramStart"/>
      <w:r w:rsidRPr="00647800">
        <w:rPr>
          <w:lang w:val="en-PK"/>
        </w:rPr>
        <w:t>strftime</w:t>
      </w:r>
      <w:proofErr w:type="spellEnd"/>
      <w:r w:rsidRPr="00647800">
        <w:rPr>
          <w:lang w:val="en-PK"/>
        </w:rPr>
        <w:t>(</w:t>
      </w:r>
      <w:proofErr w:type="gramEnd"/>
      <w:r w:rsidRPr="00647800">
        <w:rPr>
          <w:lang w:val="en-PK"/>
        </w:rPr>
        <w:t xml:space="preserve">'%s', </w:t>
      </w:r>
      <w:proofErr w:type="spellStart"/>
      <w:r w:rsidRPr="00647800">
        <w:rPr>
          <w:lang w:val="en-PK"/>
        </w:rPr>
        <w:t>NEW.start_time</w:t>
      </w:r>
      <w:proofErr w:type="spellEnd"/>
      <w:r w:rsidRPr="00647800">
        <w:rPr>
          <w:lang w:val="en-PK"/>
        </w:rPr>
        <w:t>)) / 3600.0</w:t>
      </w:r>
    </w:p>
    <w:p w14:paraId="5C1153B0" w14:textId="77777777" w:rsidR="00647800" w:rsidRPr="00647800" w:rsidRDefault="00647800" w:rsidP="00647800">
      <w:pPr>
        <w:rPr>
          <w:lang w:val="en-PK"/>
        </w:rPr>
      </w:pPr>
      <w:r w:rsidRPr="00647800">
        <w:rPr>
          <w:lang w:val="en-PK"/>
        </w:rPr>
        <w:t>            )</w:t>
      </w:r>
    </w:p>
    <w:p w14:paraId="1FC471CA" w14:textId="77777777" w:rsidR="00647800" w:rsidRPr="00647800" w:rsidRDefault="00647800" w:rsidP="00647800">
      <w:pPr>
        <w:rPr>
          <w:lang w:val="en-PK"/>
        </w:rPr>
      </w:pPr>
      <w:r w:rsidRPr="00647800">
        <w:rPr>
          <w:lang w:val="en-PK"/>
        </w:rPr>
        <w:t xml:space="preserve">        FROM </w:t>
      </w:r>
      <w:proofErr w:type="spellStart"/>
      <w:r w:rsidRPr="00647800">
        <w:rPr>
          <w:lang w:val="en-PK"/>
        </w:rPr>
        <w:t>core_courts</w:t>
      </w:r>
      <w:proofErr w:type="spellEnd"/>
      <w:r w:rsidRPr="00647800">
        <w:rPr>
          <w:lang w:val="en-PK"/>
        </w:rPr>
        <w:t xml:space="preserve"> c</w:t>
      </w:r>
    </w:p>
    <w:p w14:paraId="4E4E069B" w14:textId="77777777" w:rsidR="00647800" w:rsidRPr="00647800" w:rsidRDefault="00647800" w:rsidP="00647800">
      <w:pPr>
        <w:rPr>
          <w:lang w:val="en-PK"/>
        </w:rPr>
      </w:pPr>
      <w:r w:rsidRPr="00647800">
        <w:rPr>
          <w:lang w:val="en-PK"/>
        </w:rPr>
        <w:t xml:space="preserve">        WHERE c.id = </w:t>
      </w:r>
      <w:proofErr w:type="spellStart"/>
      <w:r w:rsidRPr="00647800">
        <w:rPr>
          <w:lang w:val="en-PK"/>
        </w:rPr>
        <w:t>NEW.court_id</w:t>
      </w:r>
      <w:proofErr w:type="spellEnd"/>
    </w:p>
    <w:p w14:paraId="2260594D" w14:textId="77777777" w:rsidR="00647800" w:rsidRPr="00647800" w:rsidRDefault="00647800" w:rsidP="00647800">
      <w:pPr>
        <w:rPr>
          <w:lang w:val="en-PK"/>
        </w:rPr>
      </w:pPr>
      <w:r w:rsidRPr="00647800">
        <w:rPr>
          <w:lang w:val="en-PK"/>
        </w:rPr>
        <w:t>    )</w:t>
      </w:r>
    </w:p>
    <w:p w14:paraId="654EB583" w14:textId="77777777" w:rsidR="00647800" w:rsidRPr="00647800" w:rsidRDefault="00647800" w:rsidP="00647800">
      <w:pPr>
        <w:rPr>
          <w:lang w:val="en-PK"/>
        </w:rPr>
      </w:pPr>
      <w:r w:rsidRPr="00647800">
        <w:rPr>
          <w:lang w:val="en-PK"/>
        </w:rPr>
        <w:t xml:space="preserve">    WHERE </w:t>
      </w:r>
      <w:proofErr w:type="spellStart"/>
      <w:r w:rsidRPr="00647800">
        <w:rPr>
          <w:lang w:val="en-PK"/>
        </w:rPr>
        <w:t>rowid</w:t>
      </w:r>
      <w:proofErr w:type="spellEnd"/>
      <w:r w:rsidRPr="00647800">
        <w:rPr>
          <w:lang w:val="en-PK"/>
        </w:rPr>
        <w:t xml:space="preserve"> = </w:t>
      </w:r>
      <w:proofErr w:type="spellStart"/>
      <w:r w:rsidRPr="00647800">
        <w:rPr>
          <w:lang w:val="en-PK"/>
        </w:rPr>
        <w:t>NEW.</w:t>
      </w:r>
      <w:proofErr w:type="gramStart"/>
      <w:r w:rsidRPr="00647800">
        <w:rPr>
          <w:lang w:val="en-PK"/>
        </w:rPr>
        <w:t>rowid</w:t>
      </w:r>
      <w:proofErr w:type="spellEnd"/>
      <w:r w:rsidRPr="00647800">
        <w:rPr>
          <w:lang w:val="en-PK"/>
        </w:rPr>
        <w:t>;</w:t>
      </w:r>
      <w:proofErr w:type="gramEnd"/>
    </w:p>
    <w:p w14:paraId="17965AED" w14:textId="77777777" w:rsidR="00647800" w:rsidRPr="00647800" w:rsidRDefault="00647800" w:rsidP="00647800">
      <w:pPr>
        <w:rPr>
          <w:lang w:val="en-PK"/>
        </w:rPr>
      </w:pPr>
      <w:proofErr w:type="gramStart"/>
      <w:r w:rsidRPr="00647800">
        <w:rPr>
          <w:lang w:val="en-PK"/>
        </w:rPr>
        <w:t>END;</w:t>
      </w:r>
      <w:proofErr w:type="gramEnd"/>
    </w:p>
    <w:p w14:paraId="7E2B04FE" w14:textId="77777777" w:rsidR="00647800" w:rsidRPr="00647800" w:rsidRDefault="00647800" w:rsidP="00647800">
      <w:pPr>
        <w:rPr>
          <w:lang w:val="en-PK"/>
        </w:rPr>
      </w:pPr>
      <w:r w:rsidRPr="00647800">
        <w:rPr>
          <w:lang w:val="en-PK"/>
        </w:rPr>
        <w:t>```</w:t>
      </w:r>
    </w:p>
    <w:p w14:paraId="536B8EBD" w14:textId="77777777" w:rsidR="00647800" w:rsidRPr="00647800" w:rsidRDefault="00647800" w:rsidP="00647800">
      <w:pPr>
        <w:rPr>
          <w:lang w:val="en-PK"/>
        </w:rPr>
      </w:pPr>
    </w:p>
    <w:p w14:paraId="604FDC46" w14:textId="77777777" w:rsidR="00647800" w:rsidRPr="00647800" w:rsidRDefault="00647800" w:rsidP="00647800">
      <w:pPr>
        <w:rPr>
          <w:lang w:val="en-PK"/>
        </w:rPr>
      </w:pPr>
      <w:r w:rsidRPr="00647800">
        <w:rPr>
          <w:b/>
          <w:bCs/>
          <w:lang w:val="en-PK"/>
        </w:rPr>
        <w:t>### 6.5.4 Update User Role on Player Registration</w:t>
      </w:r>
    </w:p>
    <w:p w14:paraId="72C24DAE" w14:textId="77777777" w:rsidR="00647800" w:rsidRPr="00647800" w:rsidRDefault="00647800" w:rsidP="00647800">
      <w:pPr>
        <w:rPr>
          <w:lang w:val="en-PK"/>
        </w:rPr>
      </w:pPr>
    </w:p>
    <w:p w14:paraId="232B0DC4"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45BBCDED" w14:textId="77777777" w:rsidR="00647800" w:rsidRPr="00647800" w:rsidRDefault="00647800" w:rsidP="00647800">
      <w:pPr>
        <w:rPr>
          <w:lang w:val="en-PK"/>
        </w:rPr>
      </w:pPr>
      <w:r w:rsidRPr="00647800">
        <w:rPr>
          <w:lang w:val="en-PK"/>
        </w:rPr>
        <w:t>-- Trigger to update user role to 'player' when they register for a sport</w:t>
      </w:r>
    </w:p>
    <w:p w14:paraId="50D7E001" w14:textId="77777777" w:rsidR="00647800" w:rsidRPr="00647800" w:rsidRDefault="00647800" w:rsidP="00647800">
      <w:pPr>
        <w:rPr>
          <w:lang w:val="en-PK"/>
        </w:rPr>
      </w:pPr>
      <w:r w:rsidRPr="00647800">
        <w:rPr>
          <w:lang w:val="en-PK"/>
        </w:rPr>
        <w:t xml:space="preserve">CREATE TRIGGER </w:t>
      </w:r>
      <w:proofErr w:type="spellStart"/>
      <w:r w:rsidRPr="00647800">
        <w:rPr>
          <w:lang w:val="en-PK"/>
        </w:rPr>
        <w:t>trg_update_user_role_on_registration</w:t>
      </w:r>
      <w:proofErr w:type="spellEnd"/>
    </w:p>
    <w:p w14:paraId="04B95737" w14:textId="77777777" w:rsidR="00647800" w:rsidRPr="00647800" w:rsidRDefault="00647800" w:rsidP="00647800">
      <w:pPr>
        <w:rPr>
          <w:lang w:val="en-PK"/>
        </w:rPr>
      </w:pPr>
      <w:r w:rsidRPr="00647800">
        <w:rPr>
          <w:lang w:val="en-PK"/>
        </w:rPr>
        <w:t xml:space="preserve">AFTER INSERT ON </w:t>
      </w:r>
      <w:proofErr w:type="spellStart"/>
      <w:r w:rsidRPr="00647800">
        <w:rPr>
          <w:lang w:val="en-PK"/>
        </w:rPr>
        <w:t>core_player</w:t>
      </w:r>
      <w:proofErr w:type="spellEnd"/>
    </w:p>
    <w:p w14:paraId="55538C15" w14:textId="77777777" w:rsidR="00647800" w:rsidRPr="00647800" w:rsidRDefault="00647800" w:rsidP="00647800">
      <w:pPr>
        <w:rPr>
          <w:lang w:val="en-PK"/>
        </w:rPr>
      </w:pPr>
      <w:r w:rsidRPr="00647800">
        <w:rPr>
          <w:lang w:val="en-PK"/>
        </w:rPr>
        <w:t>BEGIN</w:t>
      </w:r>
    </w:p>
    <w:p w14:paraId="0131D6D4" w14:textId="77777777" w:rsidR="00647800" w:rsidRPr="00647800" w:rsidRDefault="00647800" w:rsidP="00647800">
      <w:pPr>
        <w:rPr>
          <w:lang w:val="en-PK"/>
        </w:rPr>
      </w:pPr>
      <w:r w:rsidRPr="00647800">
        <w:rPr>
          <w:lang w:val="en-PK"/>
        </w:rPr>
        <w:t xml:space="preserve">    UPDATE </w:t>
      </w:r>
      <w:proofErr w:type="spellStart"/>
      <w:r w:rsidRPr="00647800">
        <w:rPr>
          <w:lang w:val="en-PK"/>
        </w:rPr>
        <w:t>core_user</w:t>
      </w:r>
      <w:proofErr w:type="spellEnd"/>
      <w:r w:rsidRPr="00647800">
        <w:rPr>
          <w:lang w:val="en-PK"/>
        </w:rPr>
        <w:t xml:space="preserve"> </w:t>
      </w:r>
    </w:p>
    <w:p w14:paraId="700B2448" w14:textId="77777777" w:rsidR="00647800" w:rsidRPr="00647800" w:rsidRDefault="00647800" w:rsidP="00647800">
      <w:pPr>
        <w:rPr>
          <w:lang w:val="en-PK"/>
        </w:rPr>
      </w:pPr>
      <w:r w:rsidRPr="00647800">
        <w:rPr>
          <w:lang w:val="en-PK"/>
        </w:rPr>
        <w:t xml:space="preserve">    SET role = 'player' </w:t>
      </w:r>
    </w:p>
    <w:p w14:paraId="767BD0DF" w14:textId="77777777" w:rsidR="00647800" w:rsidRPr="00647800" w:rsidRDefault="00647800" w:rsidP="00647800">
      <w:pPr>
        <w:rPr>
          <w:lang w:val="en-PK"/>
        </w:rPr>
      </w:pPr>
      <w:r w:rsidRPr="00647800">
        <w:rPr>
          <w:lang w:val="en-PK"/>
        </w:rPr>
        <w:t xml:space="preserve">    WHERE id = </w:t>
      </w:r>
      <w:proofErr w:type="spellStart"/>
      <w:r w:rsidRPr="00647800">
        <w:rPr>
          <w:lang w:val="en-PK"/>
        </w:rPr>
        <w:t>NEW.user_id</w:t>
      </w:r>
      <w:proofErr w:type="spellEnd"/>
      <w:r w:rsidRPr="00647800">
        <w:rPr>
          <w:lang w:val="en-PK"/>
        </w:rPr>
        <w:t xml:space="preserve"> AND role = 'general</w:t>
      </w:r>
      <w:proofErr w:type="gramStart"/>
      <w:r w:rsidRPr="00647800">
        <w:rPr>
          <w:lang w:val="en-PK"/>
        </w:rPr>
        <w:t>';</w:t>
      </w:r>
      <w:proofErr w:type="gramEnd"/>
    </w:p>
    <w:p w14:paraId="0708E3FD" w14:textId="77777777" w:rsidR="00647800" w:rsidRPr="00647800" w:rsidRDefault="00647800" w:rsidP="00647800">
      <w:pPr>
        <w:rPr>
          <w:lang w:val="en-PK"/>
        </w:rPr>
      </w:pPr>
      <w:proofErr w:type="gramStart"/>
      <w:r w:rsidRPr="00647800">
        <w:rPr>
          <w:lang w:val="en-PK"/>
        </w:rPr>
        <w:t>END;</w:t>
      </w:r>
      <w:proofErr w:type="gramEnd"/>
    </w:p>
    <w:p w14:paraId="7B1F26D1" w14:textId="77777777" w:rsidR="00647800" w:rsidRPr="00647800" w:rsidRDefault="00647800" w:rsidP="00647800">
      <w:pPr>
        <w:rPr>
          <w:lang w:val="en-PK"/>
        </w:rPr>
      </w:pPr>
      <w:r w:rsidRPr="00647800">
        <w:rPr>
          <w:lang w:val="en-PK"/>
        </w:rPr>
        <w:lastRenderedPageBreak/>
        <w:t>```</w:t>
      </w:r>
    </w:p>
    <w:p w14:paraId="75210BD2" w14:textId="77777777" w:rsidR="00647800" w:rsidRPr="00647800" w:rsidRDefault="00647800" w:rsidP="00647800">
      <w:pPr>
        <w:rPr>
          <w:lang w:val="en-PK"/>
        </w:rPr>
      </w:pPr>
    </w:p>
    <w:p w14:paraId="0FCF66B6" w14:textId="77777777" w:rsidR="00647800" w:rsidRPr="00647800" w:rsidRDefault="00647800" w:rsidP="00647800">
      <w:pPr>
        <w:rPr>
          <w:lang w:val="en-PK"/>
        </w:rPr>
      </w:pPr>
      <w:r w:rsidRPr="00647800">
        <w:rPr>
          <w:b/>
          <w:bCs/>
          <w:lang w:val="en-PK"/>
        </w:rPr>
        <w:t>### 6.5.5 Create Notification on Draft Pick</w:t>
      </w:r>
    </w:p>
    <w:p w14:paraId="22A40B7E" w14:textId="77777777" w:rsidR="00647800" w:rsidRPr="00647800" w:rsidRDefault="00647800" w:rsidP="00647800">
      <w:pPr>
        <w:rPr>
          <w:lang w:val="en-PK"/>
        </w:rPr>
      </w:pPr>
    </w:p>
    <w:p w14:paraId="0A599D2B"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2AEF3D89" w14:textId="77777777" w:rsidR="00647800" w:rsidRPr="00647800" w:rsidRDefault="00647800" w:rsidP="00647800">
      <w:pPr>
        <w:rPr>
          <w:lang w:val="en-PK"/>
        </w:rPr>
      </w:pPr>
      <w:r w:rsidRPr="00647800">
        <w:rPr>
          <w:lang w:val="en-PK"/>
        </w:rPr>
        <w:t>-- Trigger to create notification when a draft pick is made</w:t>
      </w:r>
    </w:p>
    <w:p w14:paraId="37186C1D" w14:textId="77777777" w:rsidR="00647800" w:rsidRPr="00647800" w:rsidRDefault="00647800" w:rsidP="00647800">
      <w:pPr>
        <w:rPr>
          <w:lang w:val="en-PK"/>
        </w:rPr>
      </w:pPr>
      <w:r w:rsidRPr="00647800">
        <w:rPr>
          <w:lang w:val="en-PK"/>
        </w:rPr>
        <w:t xml:space="preserve">CREATE TRIGGER </w:t>
      </w:r>
      <w:proofErr w:type="spellStart"/>
      <w:r w:rsidRPr="00647800">
        <w:rPr>
          <w:lang w:val="en-PK"/>
        </w:rPr>
        <w:t>trg_notify_on_draft_pick</w:t>
      </w:r>
      <w:proofErr w:type="spellEnd"/>
    </w:p>
    <w:p w14:paraId="3EF868FB" w14:textId="77777777" w:rsidR="00647800" w:rsidRPr="00647800" w:rsidRDefault="00647800" w:rsidP="00647800">
      <w:pPr>
        <w:rPr>
          <w:lang w:val="en-PK"/>
        </w:rPr>
      </w:pPr>
      <w:r w:rsidRPr="00647800">
        <w:rPr>
          <w:lang w:val="en-PK"/>
        </w:rPr>
        <w:t xml:space="preserve">AFTER INSERT ON </w:t>
      </w:r>
      <w:proofErr w:type="spellStart"/>
      <w:r w:rsidRPr="00647800">
        <w:rPr>
          <w:lang w:val="en-PK"/>
        </w:rPr>
        <w:t>core_draftpick</w:t>
      </w:r>
      <w:proofErr w:type="spellEnd"/>
    </w:p>
    <w:p w14:paraId="5AE033DB" w14:textId="77777777" w:rsidR="00647800" w:rsidRPr="00647800" w:rsidRDefault="00647800" w:rsidP="00647800">
      <w:pPr>
        <w:rPr>
          <w:lang w:val="en-PK"/>
        </w:rPr>
      </w:pPr>
      <w:r w:rsidRPr="00647800">
        <w:rPr>
          <w:lang w:val="en-PK"/>
        </w:rPr>
        <w:t>BEGIN</w:t>
      </w:r>
    </w:p>
    <w:p w14:paraId="66324E1E" w14:textId="77777777" w:rsidR="00647800" w:rsidRPr="00647800" w:rsidRDefault="00647800" w:rsidP="00647800">
      <w:pPr>
        <w:rPr>
          <w:lang w:val="en-PK"/>
        </w:rPr>
      </w:pPr>
      <w:r w:rsidRPr="00647800">
        <w:rPr>
          <w:lang w:val="en-PK"/>
        </w:rPr>
        <w:t xml:space="preserve">    INSERT INTO </w:t>
      </w:r>
      <w:proofErr w:type="spellStart"/>
      <w:r w:rsidRPr="00647800">
        <w:rPr>
          <w:lang w:val="en-PK"/>
        </w:rPr>
        <w:t>core_notification</w:t>
      </w:r>
      <w:proofErr w:type="spellEnd"/>
      <w:r w:rsidRPr="00647800">
        <w:rPr>
          <w:lang w:val="en-PK"/>
        </w:rPr>
        <w:t xml:space="preserve"> (</w:t>
      </w:r>
      <w:proofErr w:type="spellStart"/>
      <w:r w:rsidRPr="00647800">
        <w:rPr>
          <w:lang w:val="en-PK"/>
        </w:rPr>
        <w:t>to_admin</w:t>
      </w:r>
      <w:proofErr w:type="spellEnd"/>
      <w:r w:rsidRPr="00647800">
        <w:rPr>
          <w:lang w:val="en-PK"/>
        </w:rPr>
        <w:t xml:space="preserve">, message, </w:t>
      </w:r>
      <w:proofErr w:type="spellStart"/>
      <w:r w:rsidRPr="00647800">
        <w:rPr>
          <w:lang w:val="en-PK"/>
        </w:rPr>
        <w:t>created_at</w:t>
      </w:r>
      <w:proofErr w:type="spellEnd"/>
      <w:r w:rsidRPr="00647800">
        <w:rPr>
          <w:lang w:val="en-PK"/>
        </w:rPr>
        <w:t>)</w:t>
      </w:r>
    </w:p>
    <w:p w14:paraId="32EBD4E1" w14:textId="77777777" w:rsidR="00647800" w:rsidRPr="00647800" w:rsidRDefault="00647800" w:rsidP="00647800">
      <w:pPr>
        <w:rPr>
          <w:lang w:val="en-PK"/>
        </w:rPr>
      </w:pPr>
      <w:r w:rsidRPr="00647800">
        <w:rPr>
          <w:lang w:val="en-PK"/>
        </w:rPr>
        <w:t>    VALUES (</w:t>
      </w:r>
    </w:p>
    <w:p w14:paraId="1C527882" w14:textId="77777777" w:rsidR="00647800" w:rsidRPr="00647800" w:rsidRDefault="00647800" w:rsidP="00647800">
      <w:pPr>
        <w:rPr>
          <w:lang w:val="en-PK"/>
        </w:rPr>
      </w:pPr>
      <w:r w:rsidRPr="00647800">
        <w:rPr>
          <w:lang w:val="en-PK"/>
        </w:rPr>
        <w:t>        1,</w:t>
      </w:r>
    </w:p>
    <w:p w14:paraId="22E5D29E" w14:textId="77777777" w:rsidR="00647800" w:rsidRPr="00647800" w:rsidRDefault="00647800" w:rsidP="00647800">
      <w:pPr>
        <w:rPr>
          <w:lang w:val="en-PK"/>
        </w:rPr>
      </w:pPr>
      <w:r w:rsidRPr="00647800">
        <w:rPr>
          <w:lang w:val="en-PK"/>
        </w:rPr>
        <w:t xml:space="preserve">        'New draft pick submitted for team ID ' || </w:t>
      </w:r>
      <w:proofErr w:type="spellStart"/>
      <w:r w:rsidRPr="00647800">
        <w:rPr>
          <w:lang w:val="en-PK"/>
        </w:rPr>
        <w:t>NEW.team_id</w:t>
      </w:r>
      <w:proofErr w:type="spellEnd"/>
      <w:r w:rsidRPr="00647800">
        <w:rPr>
          <w:lang w:val="en-PK"/>
        </w:rPr>
        <w:t xml:space="preserve"> || ' - Player ID ' || </w:t>
      </w:r>
      <w:proofErr w:type="spellStart"/>
      <w:r w:rsidRPr="00647800">
        <w:rPr>
          <w:lang w:val="en-PK"/>
        </w:rPr>
        <w:t>NEW.player_id</w:t>
      </w:r>
      <w:proofErr w:type="spellEnd"/>
      <w:r w:rsidRPr="00647800">
        <w:rPr>
          <w:lang w:val="en-PK"/>
        </w:rPr>
        <w:t xml:space="preserve"> || ' awaiting approval',</w:t>
      </w:r>
    </w:p>
    <w:p w14:paraId="65CDC47F" w14:textId="77777777" w:rsidR="00647800" w:rsidRPr="00647800" w:rsidRDefault="00647800" w:rsidP="00647800">
      <w:pPr>
        <w:rPr>
          <w:lang w:val="en-PK"/>
        </w:rPr>
      </w:pPr>
      <w:r w:rsidRPr="00647800">
        <w:rPr>
          <w:lang w:val="en-PK"/>
        </w:rPr>
        <w:t>        datetime('now')</w:t>
      </w:r>
    </w:p>
    <w:p w14:paraId="21F838D2" w14:textId="77777777" w:rsidR="00647800" w:rsidRPr="00647800" w:rsidRDefault="00647800" w:rsidP="00647800">
      <w:pPr>
        <w:rPr>
          <w:lang w:val="en-PK"/>
        </w:rPr>
      </w:pPr>
      <w:r w:rsidRPr="00647800">
        <w:rPr>
          <w:lang w:val="en-PK"/>
        </w:rPr>
        <w:t xml:space="preserve">    </w:t>
      </w:r>
      <w:proofErr w:type="gramStart"/>
      <w:r w:rsidRPr="00647800">
        <w:rPr>
          <w:lang w:val="en-PK"/>
        </w:rPr>
        <w:t>);</w:t>
      </w:r>
      <w:proofErr w:type="gramEnd"/>
    </w:p>
    <w:p w14:paraId="4AA88D5B" w14:textId="77777777" w:rsidR="00647800" w:rsidRPr="00647800" w:rsidRDefault="00647800" w:rsidP="00647800">
      <w:pPr>
        <w:rPr>
          <w:lang w:val="en-PK"/>
        </w:rPr>
      </w:pPr>
      <w:proofErr w:type="gramStart"/>
      <w:r w:rsidRPr="00647800">
        <w:rPr>
          <w:lang w:val="en-PK"/>
        </w:rPr>
        <w:t>END;</w:t>
      </w:r>
      <w:proofErr w:type="gramEnd"/>
    </w:p>
    <w:p w14:paraId="3F43B752" w14:textId="77777777" w:rsidR="00647800" w:rsidRPr="00647800" w:rsidRDefault="00647800" w:rsidP="00647800">
      <w:pPr>
        <w:rPr>
          <w:lang w:val="en-PK"/>
        </w:rPr>
      </w:pPr>
      <w:r w:rsidRPr="00647800">
        <w:rPr>
          <w:lang w:val="en-PK"/>
        </w:rPr>
        <w:t>```</w:t>
      </w:r>
    </w:p>
    <w:p w14:paraId="23DCA7C5" w14:textId="77777777" w:rsidR="00647800" w:rsidRPr="00647800" w:rsidRDefault="00647800" w:rsidP="00647800">
      <w:pPr>
        <w:rPr>
          <w:lang w:val="en-PK"/>
        </w:rPr>
      </w:pPr>
    </w:p>
    <w:p w14:paraId="631D0861" w14:textId="77777777" w:rsidR="00647800" w:rsidRPr="00647800" w:rsidRDefault="00647800" w:rsidP="00647800">
      <w:pPr>
        <w:rPr>
          <w:lang w:val="en-PK"/>
        </w:rPr>
      </w:pPr>
      <w:r w:rsidRPr="00647800">
        <w:rPr>
          <w:b/>
          <w:bCs/>
          <w:lang w:val="en-PK"/>
        </w:rPr>
        <w:t>### 6.5.6 Prevent House Deletion with Active Teams</w:t>
      </w:r>
    </w:p>
    <w:p w14:paraId="6BD76CF1" w14:textId="77777777" w:rsidR="00647800" w:rsidRPr="00647800" w:rsidRDefault="00647800" w:rsidP="00647800">
      <w:pPr>
        <w:rPr>
          <w:lang w:val="en-PK"/>
        </w:rPr>
      </w:pPr>
    </w:p>
    <w:p w14:paraId="427B557B"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108B3A4F" w14:textId="77777777" w:rsidR="00647800" w:rsidRPr="00647800" w:rsidRDefault="00647800" w:rsidP="00647800">
      <w:pPr>
        <w:rPr>
          <w:lang w:val="en-PK"/>
        </w:rPr>
      </w:pPr>
      <w:r w:rsidRPr="00647800">
        <w:rPr>
          <w:lang w:val="en-PK"/>
        </w:rPr>
        <w:t>-- Trigger to prevent deletion of houses that have active teams</w:t>
      </w:r>
    </w:p>
    <w:p w14:paraId="4848AE62" w14:textId="77777777" w:rsidR="00647800" w:rsidRPr="00647800" w:rsidRDefault="00647800" w:rsidP="00647800">
      <w:pPr>
        <w:rPr>
          <w:lang w:val="en-PK"/>
        </w:rPr>
      </w:pPr>
      <w:r w:rsidRPr="00647800">
        <w:rPr>
          <w:lang w:val="en-PK"/>
        </w:rPr>
        <w:t xml:space="preserve">CREATE TRIGGER </w:t>
      </w:r>
      <w:proofErr w:type="spellStart"/>
      <w:r w:rsidRPr="00647800">
        <w:rPr>
          <w:lang w:val="en-PK"/>
        </w:rPr>
        <w:t>trg_prevent_house_deletion</w:t>
      </w:r>
      <w:proofErr w:type="spellEnd"/>
    </w:p>
    <w:p w14:paraId="2756BC98" w14:textId="77777777" w:rsidR="00647800" w:rsidRPr="00647800" w:rsidRDefault="00647800" w:rsidP="00647800">
      <w:pPr>
        <w:rPr>
          <w:lang w:val="en-PK"/>
        </w:rPr>
      </w:pPr>
      <w:r w:rsidRPr="00647800">
        <w:rPr>
          <w:lang w:val="en-PK"/>
        </w:rPr>
        <w:t xml:space="preserve">BEFORE DELETE ON </w:t>
      </w:r>
      <w:proofErr w:type="spellStart"/>
      <w:r w:rsidRPr="00647800">
        <w:rPr>
          <w:lang w:val="en-PK"/>
        </w:rPr>
        <w:t>core_house</w:t>
      </w:r>
      <w:proofErr w:type="spellEnd"/>
    </w:p>
    <w:p w14:paraId="458DE8A3" w14:textId="77777777" w:rsidR="00647800" w:rsidRPr="00647800" w:rsidRDefault="00647800" w:rsidP="00647800">
      <w:pPr>
        <w:rPr>
          <w:lang w:val="en-PK"/>
        </w:rPr>
      </w:pPr>
      <w:r w:rsidRPr="00647800">
        <w:rPr>
          <w:lang w:val="en-PK"/>
        </w:rPr>
        <w:t>BEGIN</w:t>
      </w:r>
    </w:p>
    <w:p w14:paraId="702291C0" w14:textId="77777777" w:rsidR="00647800" w:rsidRPr="00647800" w:rsidRDefault="00647800" w:rsidP="00647800">
      <w:pPr>
        <w:rPr>
          <w:lang w:val="en-PK"/>
        </w:rPr>
      </w:pPr>
      <w:r w:rsidRPr="00647800">
        <w:rPr>
          <w:lang w:val="en-PK"/>
        </w:rPr>
        <w:lastRenderedPageBreak/>
        <w:t>    SELECT CASE</w:t>
      </w:r>
    </w:p>
    <w:p w14:paraId="793E5919" w14:textId="77777777" w:rsidR="00647800" w:rsidRPr="00647800" w:rsidRDefault="00647800" w:rsidP="00647800">
      <w:pPr>
        <w:rPr>
          <w:lang w:val="en-PK"/>
        </w:rPr>
      </w:pPr>
      <w:r w:rsidRPr="00647800">
        <w:rPr>
          <w:lang w:val="en-PK"/>
        </w:rPr>
        <w:t>        WHEN EXISTS (</w:t>
      </w:r>
    </w:p>
    <w:p w14:paraId="67ED1914" w14:textId="77777777" w:rsidR="00647800" w:rsidRPr="00647800" w:rsidRDefault="00647800" w:rsidP="00647800">
      <w:pPr>
        <w:rPr>
          <w:lang w:val="en-PK"/>
        </w:rPr>
      </w:pPr>
      <w:r w:rsidRPr="00647800">
        <w:rPr>
          <w:lang w:val="en-PK"/>
        </w:rPr>
        <w:t xml:space="preserve">            SELECT 1 </w:t>
      </w:r>
    </w:p>
    <w:p w14:paraId="0DE7FDFE" w14:textId="77777777" w:rsidR="00647800" w:rsidRPr="00647800" w:rsidRDefault="00647800" w:rsidP="00647800">
      <w:pPr>
        <w:rPr>
          <w:lang w:val="en-PK"/>
        </w:rPr>
      </w:pPr>
      <w:r w:rsidRPr="00647800">
        <w:rPr>
          <w:lang w:val="en-PK"/>
        </w:rPr>
        <w:t xml:space="preserve">            FROM </w:t>
      </w:r>
      <w:proofErr w:type="spellStart"/>
      <w:r w:rsidRPr="00647800">
        <w:rPr>
          <w:lang w:val="en-PK"/>
        </w:rPr>
        <w:t>core_team</w:t>
      </w:r>
      <w:proofErr w:type="spellEnd"/>
      <w:r w:rsidRPr="00647800">
        <w:rPr>
          <w:lang w:val="en-PK"/>
        </w:rPr>
        <w:t xml:space="preserve"> </w:t>
      </w:r>
    </w:p>
    <w:p w14:paraId="1807B811" w14:textId="77777777" w:rsidR="00647800" w:rsidRPr="00647800" w:rsidRDefault="00647800" w:rsidP="00647800">
      <w:pPr>
        <w:rPr>
          <w:lang w:val="en-PK"/>
        </w:rPr>
      </w:pPr>
      <w:r w:rsidRPr="00647800">
        <w:rPr>
          <w:lang w:val="en-PK"/>
        </w:rPr>
        <w:t xml:space="preserve">            WHERE </w:t>
      </w:r>
      <w:proofErr w:type="spellStart"/>
      <w:r w:rsidRPr="00647800">
        <w:rPr>
          <w:lang w:val="en-PK"/>
        </w:rPr>
        <w:t>house_id</w:t>
      </w:r>
      <w:proofErr w:type="spellEnd"/>
      <w:r w:rsidRPr="00647800">
        <w:rPr>
          <w:lang w:val="en-PK"/>
        </w:rPr>
        <w:t xml:space="preserve"> = OLD.id</w:t>
      </w:r>
    </w:p>
    <w:p w14:paraId="7B2D1FE4" w14:textId="77777777" w:rsidR="00647800" w:rsidRPr="00647800" w:rsidRDefault="00647800" w:rsidP="00647800">
      <w:pPr>
        <w:rPr>
          <w:lang w:val="en-PK"/>
        </w:rPr>
      </w:pPr>
      <w:r w:rsidRPr="00647800">
        <w:rPr>
          <w:lang w:val="en-PK"/>
        </w:rPr>
        <w:t>        )</w:t>
      </w:r>
    </w:p>
    <w:p w14:paraId="0D2D651E" w14:textId="77777777" w:rsidR="00647800" w:rsidRPr="00647800" w:rsidRDefault="00647800" w:rsidP="00647800">
      <w:pPr>
        <w:rPr>
          <w:lang w:val="en-PK"/>
        </w:rPr>
      </w:pPr>
      <w:r w:rsidRPr="00647800">
        <w:rPr>
          <w:lang w:val="en-PK"/>
        </w:rPr>
        <w:t xml:space="preserve">        THEN </w:t>
      </w:r>
      <w:proofErr w:type="gramStart"/>
      <w:r w:rsidRPr="00647800">
        <w:rPr>
          <w:lang w:val="en-PK"/>
        </w:rPr>
        <w:t>RAISE(</w:t>
      </w:r>
      <w:proofErr w:type="gramEnd"/>
      <w:r w:rsidRPr="00647800">
        <w:rPr>
          <w:lang w:val="en-PK"/>
        </w:rPr>
        <w:t>ABORT, 'Cannot delete house with existing teams')</w:t>
      </w:r>
    </w:p>
    <w:p w14:paraId="218CE9F8" w14:textId="77777777" w:rsidR="00647800" w:rsidRPr="00647800" w:rsidRDefault="00647800" w:rsidP="00647800">
      <w:pPr>
        <w:rPr>
          <w:lang w:val="en-PK"/>
        </w:rPr>
      </w:pPr>
      <w:r w:rsidRPr="00647800">
        <w:rPr>
          <w:lang w:val="en-PK"/>
        </w:rPr>
        <w:t xml:space="preserve">    </w:t>
      </w:r>
      <w:proofErr w:type="gramStart"/>
      <w:r w:rsidRPr="00647800">
        <w:rPr>
          <w:lang w:val="en-PK"/>
        </w:rPr>
        <w:t>END;</w:t>
      </w:r>
      <w:proofErr w:type="gramEnd"/>
    </w:p>
    <w:p w14:paraId="35F8A02B" w14:textId="77777777" w:rsidR="00647800" w:rsidRPr="00647800" w:rsidRDefault="00647800" w:rsidP="00647800">
      <w:pPr>
        <w:rPr>
          <w:lang w:val="en-PK"/>
        </w:rPr>
      </w:pPr>
      <w:proofErr w:type="gramStart"/>
      <w:r w:rsidRPr="00647800">
        <w:rPr>
          <w:lang w:val="en-PK"/>
        </w:rPr>
        <w:t>END;</w:t>
      </w:r>
      <w:proofErr w:type="gramEnd"/>
    </w:p>
    <w:p w14:paraId="1E2559A1" w14:textId="77777777" w:rsidR="00647800" w:rsidRPr="00647800" w:rsidRDefault="00647800" w:rsidP="00647800">
      <w:pPr>
        <w:rPr>
          <w:lang w:val="en-PK"/>
        </w:rPr>
      </w:pPr>
      <w:r w:rsidRPr="00647800">
        <w:rPr>
          <w:lang w:val="en-PK"/>
        </w:rPr>
        <w:t>```</w:t>
      </w:r>
    </w:p>
    <w:p w14:paraId="19EC3E52" w14:textId="77777777" w:rsidR="00647800" w:rsidRPr="00647800" w:rsidRDefault="00647800" w:rsidP="00647800">
      <w:pPr>
        <w:rPr>
          <w:lang w:val="en-PK"/>
        </w:rPr>
      </w:pPr>
    </w:p>
    <w:p w14:paraId="171F988C" w14:textId="77777777" w:rsidR="00647800" w:rsidRPr="00647800" w:rsidRDefault="00647800" w:rsidP="00647800">
      <w:pPr>
        <w:rPr>
          <w:lang w:val="en-PK"/>
        </w:rPr>
      </w:pPr>
      <w:r w:rsidRPr="00647800">
        <w:rPr>
          <w:b/>
          <w:bCs/>
          <w:lang w:val="en-PK"/>
        </w:rPr>
        <w:t>## 6.6 Stored Procedures (Using Django ORM Methods)</w:t>
      </w:r>
    </w:p>
    <w:p w14:paraId="322BF4A6" w14:textId="77777777" w:rsidR="00647800" w:rsidRPr="00647800" w:rsidRDefault="00647800" w:rsidP="00647800">
      <w:pPr>
        <w:rPr>
          <w:lang w:val="en-PK"/>
        </w:rPr>
      </w:pPr>
    </w:p>
    <w:p w14:paraId="5B554A36" w14:textId="77777777" w:rsidR="00647800" w:rsidRPr="00647800" w:rsidRDefault="00647800" w:rsidP="00647800">
      <w:pPr>
        <w:rPr>
          <w:lang w:val="en-PK"/>
        </w:rPr>
      </w:pPr>
      <w:r w:rsidRPr="00647800">
        <w:rPr>
          <w:lang w:val="en-PK"/>
        </w:rPr>
        <w:t>While SQLite doesn't support traditional stored procedures, Django provides equivalent functionality through model methods and managers. Here are key examples:</w:t>
      </w:r>
    </w:p>
    <w:p w14:paraId="720CE583" w14:textId="77777777" w:rsidR="00647800" w:rsidRPr="00647800" w:rsidRDefault="00647800" w:rsidP="00647800">
      <w:pPr>
        <w:rPr>
          <w:lang w:val="en-PK"/>
        </w:rPr>
      </w:pPr>
    </w:p>
    <w:p w14:paraId="73CDC201" w14:textId="77777777" w:rsidR="00647800" w:rsidRPr="00647800" w:rsidRDefault="00647800" w:rsidP="00647800">
      <w:pPr>
        <w:rPr>
          <w:lang w:val="en-PK"/>
        </w:rPr>
      </w:pPr>
      <w:r w:rsidRPr="00647800">
        <w:rPr>
          <w:b/>
          <w:bCs/>
          <w:lang w:val="en-PK"/>
        </w:rPr>
        <w:t>### 6.6.1 Finalize LOG Module</w:t>
      </w:r>
    </w:p>
    <w:p w14:paraId="3798A476" w14:textId="77777777" w:rsidR="00647800" w:rsidRPr="00647800" w:rsidRDefault="00647800" w:rsidP="00647800">
      <w:pPr>
        <w:rPr>
          <w:lang w:val="en-PK"/>
        </w:rPr>
      </w:pPr>
    </w:p>
    <w:p w14:paraId="75EA25B2" w14:textId="77777777" w:rsidR="00647800" w:rsidRPr="00647800" w:rsidRDefault="00647800" w:rsidP="00647800">
      <w:pPr>
        <w:rPr>
          <w:lang w:val="en-PK"/>
        </w:rPr>
      </w:pPr>
      <w:r w:rsidRPr="00647800">
        <w:rPr>
          <w:lang w:val="en-PK"/>
        </w:rPr>
        <w:t>```python</w:t>
      </w:r>
    </w:p>
    <w:p w14:paraId="32B50DE8" w14:textId="77777777" w:rsidR="00647800" w:rsidRPr="00647800" w:rsidRDefault="00647800" w:rsidP="00647800">
      <w:pPr>
        <w:rPr>
          <w:lang w:val="en-PK"/>
        </w:rPr>
      </w:pPr>
      <w:r w:rsidRPr="00647800">
        <w:rPr>
          <w:lang w:val="en-PK"/>
        </w:rPr>
        <w:t xml:space="preserve"># In models.py - </w:t>
      </w:r>
      <w:proofErr w:type="spellStart"/>
      <w:r w:rsidRPr="00647800">
        <w:rPr>
          <w:lang w:val="en-PK"/>
        </w:rPr>
        <w:t>LogConclusion.conclude</w:t>
      </w:r>
      <w:proofErr w:type="spellEnd"/>
      <w:r w:rsidRPr="00647800">
        <w:rPr>
          <w:lang w:val="en-PK"/>
        </w:rPr>
        <w:t>() method</w:t>
      </w:r>
    </w:p>
    <w:p w14:paraId="66E35B04" w14:textId="77777777" w:rsidR="00647800" w:rsidRPr="00647800" w:rsidRDefault="00647800" w:rsidP="00647800">
      <w:pPr>
        <w:rPr>
          <w:lang w:val="en-PK"/>
        </w:rPr>
      </w:pPr>
      <w:r w:rsidRPr="00647800">
        <w:rPr>
          <w:lang w:val="en-PK"/>
        </w:rPr>
        <w:t xml:space="preserve">def </w:t>
      </w:r>
      <w:proofErr w:type="gramStart"/>
      <w:r w:rsidRPr="00647800">
        <w:rPr>
          <w:lang w:val="en-PK"/>
        </w:rPr>
        <w:t>conclude(</w:t>
      </w:r>
      <w:proofErr w:type="gramEnd"/>
      <w:r w:rsidRPr="00647800">
        <w:rPr>
          <w:lang w:val="en-PK"/>
        </w:rPr>
        <w:t>self, user):</w:t>
      </w:r>
    </w:p>
    <w:p w14:paraId="3B278B36" w14:textId="77777777" w:rsidR="00647800" w:rsidRPr="00647800" w:rsidRDefault="00647800" w:rsidP="00647800">
      <w:pPr>
        <w:rPr>
          <w:lang w:val="en-PK"/>
        </w:rPr>
      </w:pPr>
      <w:r w:rsidRPr="00647800">
        <w:rPr>
          <w:lang w:val="en-PK"/>
        </w:rPr>
        <w:t>    """Conclude LOG and determine champion/runner-up"""</w:t>
      </w:r>
    </w:p>
    <w:p w14:paraId="77145986" w14:textId="77777777" w:rsidR="00647800" w:rsidRPr="00647800" w:rsidRDefault="00647800" w:rsidP="00647800">
      <w:pPr>
        <w:rPr>
          <w:lang w:val="en-PK"/>
        </w:rPr>
      </w:pPr>
      <w:r w:rsidRPr="00647800">
        <w:rPr>
          <w:lang w:val="en-PK"/>
        </w:rPr>
        <w:t xml:space="preserve">    houses = </w:t>
      </w:r>
      <w:proofErr w:type="spellStart"/>
      <w:proofErr w:type="gramStart"/>
      <w:r w:rsidRPr="00647800">
        <w:rPr>
          <w:lang w:val="en-PK"/>
        </w:rPr>
        <w:t>House.objects.all</w:t>
      </w:r>
      <w:proofErr w:type="spellEnd"/>
      <w:r w:rsidRPr="00647800">
        <w:rPr>
          <w:lang w:val="en-PK"/>
        </w:rPr>
        <w:t>(</w:t>
      </w:r>
      <w:proofErr w:type="gramEnd"/>
      <w:r w:rsidRPr="00647800">
        <w:rPr>
          <w:lang w:val="en-PK"/>
        </w:rPr>
        <w:t>)</w:t>
      </w:r>
    </w:p>
    <w:p w14:paraId="62BB71BF" w14:textId="77777777" w:rsidR="00647800" w:rsidRPr="00647800" w:rsidRDefault="00647800" w:rsidP="00647800">
      <w:pPr>
        <w:rPr>
          <w:lang w:val="en-PK"/>
        </w:rPr>
      </w:pPr>
      <w:r w:rsidRPr="00647800">
        <w:rPr>
          <w:lang w:val="en-PK"/>
        </w:rPr>
        <w:t>    standings = []</w:t>
      </w:r>
    </w:p>
    <w:p w14:paraId="4C07A732" w14:textId="77777777" w:rsidR="00647800" w:rsidRPr="00647800" w:rsidRDefault="00647800" w:rsidP="00647800">
      <w:pPr>
        <w:rPr>
          <w:lang w:val="en-PK"/>
        </w:rPr>
      </w:pPr>
      <w:r w:rsidRPr="00647800">
        <w:rPr>
          <w:lang w:val="en-PK"/>
        </w:rPr>
        <w:t xml:space="preserve">    </w:t>
      </w:r>
    </w:p>
    <w:p w14:paraId="5CA5F7D6" w14:textId="77777777" w:rsidR="00647800" w:rsidRPr="00647800" w:rsidRDefault="00647800" w:rsidP="00647800">
      <w:pPr>
        <w:rPr>
          <w:lang w:val="en-PK"/>
        </w:rPr>
      </w:pPr>
      <w:r w:rsidRPr="00647800">
        <w:rPr>
          <w:lang w:val="en-PK"/>
        </w:rPr>
        <w:t>    for house in houses:</w:t>
      </w:r>
    </w:p>
    <w:p w14:paraId="6621C24D" w14:textId="77777777" w:rsidR="00647800" w:rsidRPr="00647800" w:rsidRDefault="00647800" w:rsidP="00647800">
      <w:pPr>
        <w:rPr>
          <w:lang w:val="en-PK"/>
        </w:rPr>
      </w:pPr>
      <w:r w:rsidRPr="00647800">
        <w:rPr>
          <w:lang w:val="en-PK"/>
        </w:rPr>
        <w:lastRenderedPageBreak/>
        <w:t xml:space="preserve">        stats = </w:t>
      </w:r>
      <w:proofErr w:type="spellStart"/>
      <w:proofErr w:type="gramStart"/>
      <w:r w:rsidRPr="00647800">
        <w:rPr>
          <w:lang w:val="en-PK"/>
        </w:rPr>
        <w:t>LogLeaderboard.objects.filter</w:t>
      </w:r>
      <w:proofErr w:type="spellEnd"/>
      <w:proofErr w:type="gramEnd"/>
      <w:r w:rsidRPr="00647800">
        <w:rPr>
          <w:lang w:val="en-PK"/>
        </w:rPr>
        <w:t>(house=house</w:t>
      </w:r>
      <w:proofErr w:type="gramStart"/>
      <w:r w:rsidRPr="00647800">
        <w:rPr>
          <w:lang w:val="en-PK"/>
        </w:rPr>
        <w:t>).aggregate</w:t>
      </w:r>
      <w:proofErr w:type="gramEnd"/>
      <w:r w:rsidRPr="00647800">
        <w:rPr>
          <w:lang w:val="en-PK"/>
        </w:rPr>
        <w:t>(</w:t>
      </w:r>
    </w:p>
    <w:p w14:paraId="382803F3" w14:textId="77777777" w:rsidR="00647800" w:rsidRPr="00647800" w:rsidRDefault="00647800" w:rsidP="00647800">
      <w:pPr>
        <w:rPr>
          <w:lang w:val="en-PK"/>
        </w:rPr>
      </w:pPr>
      <w:r w:rsidRPr="00647800">
        <w:rPr>
          <w:lang w:val="en-PK"/>
        </w:rPr>
        <w:t xml:space="preserve">            </w:t>
      </w:r>
      <w:proofErr w:type="spellStart"/>
      <w:r w:rsidRPr="00647800">
        <w:rPr>
          <w:lang w:val="en-PK"/>
        </w:rPr>
        <w:t>total_points</w:t>
      </w:r>
      <w:proofErr w:type="spellEnd"/>
      <w:r w:rsidRPr="00647800">
        <w:rPr>
          <w:lang w:val="en-PK"/>
        </w:rPr>
        <w:t>=Sum('points'),</w:t>
      </w:r>
    </w:p>
    <w:p w14:paraId="722C6468" w14:textId="77777777" w:rsidR="00647800" w:rsidRPr="00647800" w:rsidRDefault="00647800" w:rsidP="00647800">
      <w:pPr>
        <w:rPr>
          <w:lang w:val="en-PK"/>
        </w:rPr>
      </w:pPr>
      <w:r w:rsidRPr="00647800">
        <w:rPr>
          <w:lang w:val="en-PK"/>
        </w:rPr>
        <w:t xml:space="preserve">            </w:t>
      </w:r>
      <w:proofErr w:type="spellStart"/>
      <w:r w:rsidRPr="00647800">
        <w:rPr>
          <w:lang w:val="en-PK"/>
        </w:rPr>
        <w:t>total_wins</w:t>
      </w:r>
      <w:proofErr w:type="spellEnd"/>
      <w:r w:rsidRPr="00647800">
        <w:rPr>
          <w:lang w:val="en-PK"/>
        </w:rPr>
        <w:t>=Sum('wins'),</w:t>
      </w:r>
    </w:p>
    <w:p w14:paraId="2C14CF89" w14:textId="77777777" w:rsidR="00647800" w:rsidRPr="00647800" w:rsidRDefault="00647800" w:rsidP="00647800">
      <w:pPr>
        <w:rPr>
          <w:lang w:val="en-PK"/>
        </w:rPr>
      </w:pPr>
      <w:r w:rsidRPr="00647800">
        <w:rPr>
          <w:lang w:val="en-PK"/>
        </w:rPr>
        <w:t xml:space="preserve">            </w:t>
      </w:r>
      <w:proofErr w:type="spellStart"/>
      <w:r w:rsidRPr="00647800">
        <w:rPr>
          <w:lang w:val="en-PK"/>
        </w:rPr>
        <w:t>total_matches</w:t>
      </w:r>
      <w:proofErr w:type="spellEnd"/>
      <w:r w:rsidRPr="00647800">
        <w:rPr>
          <w:lang w:val="en-PK"/>
        </w:rPr>
        <w:t>=Sum('</w:t>
      </w:r>
      <w:proofErr w:type="spellStart"/>
      <w:r w:rsidRPr="00647800">
        <w:rPr>
          <w:lang w:val="en-PK"/>
        </w:rPr>
        <w:t>matches_played</w:t>
      </w:r>
      <w:proofErr w:type="spellEnd"/>
      <w:r w:rsidRPr="00647800">
        <w:rPr>
          <w:lang w:val="en-PK"/>
        </w:rPr>
        <w:t>')</w:t>
      </w:r>
    </w:p>
    <w:p w14:paraId="356A8806" w14:textId="77777777" w:rsidR="00647800" w:rsidRPr="00647800" w:rsidRDefault="00647800" w:rsidP="00647800">
      <w:pPr>
        <w:rPr>
          <w:lang w:val="en-PK"/>
        </w:rPr>
      </w:pPr>
      <w:r w:rsidRPr="00647800">
        <w:rPr>
          <w:lang w:val="en-PK"/>
        </w:rPr>
        <w:t>        )</w:t>
      </w:r>
    </w:p>
    <w:p w14:paraId="52F10C12"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standings.append</w:t>
      </w:r>
      <w:proofErr w:type="spellEnd"/>
      <w:proofErr w:type="gramEnd"/>
      <w:r w:rsidRPr="00647800">
        <w:rPr>
          <w:lang w:val="en-PK"/>
        </w:rPr>
        <w:t>({</w:t>
      </w:r>
    </w:p>
    <w:p w14:paraId="0468E9BB"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_id</w:t>
      </w:r>
      <w:proofErr w:type="spellEnd"/>
      <w:r w:rsidRPr="00647800">
        <w:rPr>
          <w:lang w:val="en-PK"/>
        </w:rPr>
        <w:t>': house.id,</w:t>
      </w:r>
    </w:p>
    <w:p w14:paraId="47DB6095" w14:textId="77777777" w:rsidR="00647800" w:rsidRPr="00647800" w:rsidRDefault="00647800" w:rsidP="00647800">
      <w:pPr>
        <w:rPr>
          <w:lang w:val="en-PK"/>
        </w:rPr>
      </w:pPr>
      <w:r w:rsidRPr="00647800">
        <w:rPr>
          <w:lang w:val="en-PK"/>
        </w:rPr>
        <w:t>            '</w:t>
      </w:r>
      <w:proofErr w:type="spellStart"/>
      <w:proofErr w:type="gramStart"/>
      <w:r w:rsidRPr="00647800">
        <w:rPr>
          <w:lang w:val="en-PK"/>
        </w:rPr>
        <w:t>house</w:t>
      </w:r>
      <w:proofErr w:type="gramEnd"/>
      <w:r w:rsidRPr="00647800">
        <w:rPr>
          <w:lang w:val="en-PK"/>
        </w:rPr>
        <w:t>_name</w:t>
      </w:r>
      <w:proofErr w:type="spellEnd"/>
      <w:r w:rsidRPr="00647800">
        <w:rPr>
          <w:lang w:val="en-PK"/>
        </w:rPr>
        <w:t xml:space="preserve">': </w:t>
      </w:r>
      <w:proofErr w:type="spellStart"/>
      <w:proofErr w:type="gramStart"/>
      <w:r w:rsidRPr="00647800">
        <w:rPr>
          <w:lang w:val="en-PK"/>
        </w:rPr>
        <w:t>house.house</w:t>
      </w:r>
      <w:proofErr w:type="gramEnd"/>
      <w:r w:rsidRPr="00647800">
        <w:rPr>
          <w:lang w:val="en-PK"/>
        </w:rPr>
        <w:t>_name</w:t>
      </w:r>
      <w:proofErr w:type="spellEnd"/>
      <w:r w:rsidRPr="00647800">
        <w:rPr>
          <w:lang w:val="en-PK"/>
        </w:rPr>
        <w:t>,</w:t>
      </w:r>
    </w:p>
    <w:p w14:paraId="46151011" w14:textId="77777777" w:rsidR="00647800" w:rsidRPr="00647800" w:rsidRDefault="00647800" w:rsidP="00647800">
      <w:pPr>
        <w:rPr>
          <w:lang w:val="en-PK"/>
        </w:rPr>
      </w:pPr>
      <w:r w:rsidRPr="00647800">
        <w:rPr>
          <w:lang w:val="en-PK"/>
        </w:rPr>
        <w:t>            '</w:t>
      </w:r>
      <w:proofErr w:type="spellStart"/>
      <w:proofErr w:type="gramStart"/>
      <w:r w:rsidRPr="00647800">
        <w:rPr>
          <w:lang w:val="en-PK"/>
        </w:rPr>
        <w:t>total</w:t>
      </w:r>
      <w:proofErr w:type="gramEnd"/>
      <w:r w:rsidRPr="00647800">
        <w:rPr>
          <w:lang w:val="en-PK"/>
        </w:rPr>
        <w:t>_points</w:t>
      </w:r>
      <w:proofErr w:type="spellEnd"/>
      <w:r w:rsidRPr="00647800">
        <w:rPr>
          <w:lang w:val="en-PK"/>
        </w:rPr>
        <w:t>': stats['</w:t>
      </w:r>
      <w:proofErr w:type="spellStart"/>
      <w:r w:rsidRPr="00647800">
        <w:rPr>
          <w:lang w:val="en-PK"/>
        </w:rPr>
        <w:t>total_points</w:t>
      </w:r>
      <w:proofErr w:type="spellEnd"/>
      <w:r w:rsidRPr="00647800">
        <w:rPr>
          <w:lang w:val="en-PK"/>
        </w:rPr>
        <w:t>'] or 0,</w:t>
      </w:r>
    </w:p>
    <w:p w14:paraId="31163125" w14:textId="77777777" w:rsidR="00647800" w:rsidRPr="00647800" w:rsidRDefault="00647800" w:rsidP="00647800">
      <w:pPr>
        <w:rPr>
          <w:lang w:val="en-PK"/>
        </w:rPr>
      </w:pPr>
      <w:r w:rsidRPr="00647800">
        <w:rPr>
          <w:lang w:val="en-PK"/>
        </w:rPr>
        <w:t>            '</w:t>
      </w:r>
      <w:proofErr w:type="spellStart"/>
      <w:proofErr w:type="gramStart"/>
      <w:r w:rsidRPr="00647800">
        <w:rPr>
          <w:lang w:val="en-PK"/>
        </w:rPr>
        <w:t>total</w:t>
      </w:r>
      <w:proofErr w:type="gramEnd"/>
      <w:r w:rsidRPr="00647800">
        <w:rPr>
          <w:lang w:val="en-PK"/>
        </w:rPr>
        <w:t>_wins</w:t>
      </w:r>
      <w:proofErr w:type="spellEnd"/>
      <w:r w:rsidRPr="00647800">
        <w:rPr>
          <w:lang w:val="en-PK"/>
        </w:rPr>
        <w:t>': stats['</w:t>
      </w:r>
      <w:proofErr w:type="spellStart"/>
      <w:r w:rsidRPr="00647800">
        <w:rPr>
          <w:lang w:val="en-PK"/>
        </w:rPr>
        <w:t>total_wins</w:t>
      </w:r>
      <w:proofErr w:type="spellEnd"/>
      <w:r w:rsidRPr="00647800">
        <w:rPr>
          <w:lang w:val="en-PK"/>
        </w:rPr>
        <w:t>'] or 0,</w:t>
      </w:r>
    </w:p>
    <w:p w14:paraId="3B683188" w14:textId="77777777" w:rsidR="00647800" w:rsidRPr="00647800" w:rsidRDefault="00647800" w:rsidP="00647800">
      <w:pPr>
        <w:rPr>
          <w:lang w:val="en-PK"/>
        </w:rPr>
      </w:pPr>
      <w:r w:rsidRPr="00647800">
        <w:rPr>
          <w:lang w:val="en-PK"/>
        </w:rPr>
        <w:t>        })</w:t>
      </w:r>
    </w:p>
    <w:p w14:paraId="27410720" w14:textId="77777777" w:rsidR="00647800" w:rsidRPr="00647800" w:rsidRDefault="00647800" w:rsidP="00647800">
      <w:pPr>
        <w:rPr>
          <w:lang w:val="en-PK"/>
        </w:rPr>
      </w:pPr>
      <w:r w:rsidRPr="00647800">
        <w:rPr>
          <w:lang w:val="en-PK"/>
        </w:rPr>
        <w:t xml:space="preserve">    </w:t>
      </w:r>
    </w:p>
    <w:p w14:paraId="04BB0C8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standings.sort</w:t>
      </w:r>
      <w:proofErr w:type="spellEnd"/>
      <w:proofErr w:type="gramEnd"/>
      <w:r w:rsidRPr="00647800">
        <w:rPr>
          <w:lang w:val="en-PK"/>
        </w:rPr>
        <w:t>(key=lambda x: (x['</w:t>
      </w:r>
      <w:proofErr w:type="spellStart"/>
      <w:r w:rsidRPr="00647800">
        <w:rPr>
          <w:lang w:val="en-PK"/>
        </w:rPr>
        <w:t>total_points</w:t>
      </w:r>
      <w:proofErr w:type="spellEnd"/>
      <w:r w:rsidRPr="00647800">
        <w:rPr>
          <w:lang w:val="en-PK"/>
        </w:rPr>
        <w:t>'], x['</w:t>
      </w:r>
      <w:proofErr w:type="spellStart"/>
      <w:r w:rsidRPr="00647800">
        <w:rPr>
          <w:lang w:val="en-PK"/>
        </w:rPr>
        <w:t>total_wins</w:t>
      </w:r>
      <w:proofErr w:type="spellEnd"/>
      <w:r w:rsidRPr="00647800">
        <w:rPr>
          <w:lang w:val="en-PK"/>
        </w:rPr>
        <w:t>']), reverse=True)</w:t>
      </w:r>
    </w:p>
    <w:p w14:paraId="16DB54FB" w14:textId="77777777" w:rsidR="00647800" w:rsidRPr="00647800" w:rsidRDefault="00647800" w:rsidP="00647800">
      <w:pPr>
        <w:rPr>
          <w:lang w:val="en-PK"/>
        </w:rPr>
      </w:pPr>
      <w:r w:rsidRPr="00647800">
        <w:rPr>
          <w:lang w:val="en-PK"/>
        </w:rPr>
        <w:t xml:space="preserve">    </w:t>
      </w:r>
    </w:p>
    <w:p w14:paraId="7757E9C9" w14:textId="77777777" w:rsidR="00647800" w:rsidRPr="00647800" w:rsidRDefault="00647800" w:rsidP="00647800">
      <w:pPr>
        <w:rPr>
          <w:lang w:val="en-PK"/>
        </w:rPr>
      </w:pPr>
      <w:r w:rsidRPr="00647800">
        <w:rPr>
          <w:lang w:val="en-PK"/>
        </w:rPr>
        <w:t xml:space="preserve">    if </w:t>
      </w:r>
      <w:proofErr w:type="spellStart"/>
      <w:r w:rsidRPr="00647800">
        <w:rPr>
          <w:lang w:val="en-PK"/>
        </w:rPr>
        <w:t>len</w:t>
      </w:r>
      <w:proofErr w:type="spellEnd"/>
      <w:r w:rsidRPr="00647800">
        <w:rPr>
          <w:lang w:val="en-PK"/>
        </w:rPr>
        <w:t>(standings) &gt;= 1:</w:t>
      </w:r>
    </w:p>
    <w:p w14:paraId="02B0C49A"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self.champion</w:t>
      </w:r>
      <w:proofErr w:type="spellEnd"/>
      <w:proofErr w:type="gramEnd"/>
      <w:r w:rsidRPr="00647800">
        <w:rPr>
          <w:lang w:val="en-PK"/>
        </w:rPr>
        <w:t xml:space="preserve"> = </w:t>
      </w:r>
      <w:proofErr w:type="spellStart"/>
      <w:r w:rsidRPr="00647800">
        <w:rPr>
          <w:lang w:val="en-PK"/>
        </w:rPr>
        <w:t>House.objects.get</w:t>
      </w:r>
      <w:proofErr w:type="spellEnd"/>
      <w:r w:rsidRPr="00647800">
        <w:rPr>
          <w:lang w:val="en-PK"/>
        </w:rPr>
        <w:t>(id=standings[</w:t>
      </w:r>
      <w:proofErr w:type="gramStart"/>
      <w:r w:rsidRPr="00647800">
        <w:rPr>
          <w:lang w:val="en-PK"/>
        </w:rPr>
        <w:t>0][</w:t>
      </w:r>
      <w:proofErr w:type="gramEnd"/>
      <w:r w:rsidRPr="00647800">
        <w:rPr>
          <w:lang w:val="en-PK"/>
        </w:rPr>
        <w:t>'</w:t>
      </w:r>
      <w:proofErr w:type="spellStart"/>
      <w:r w:rsidRPr="00647800">
        <w:rPr>
          <w:lang w:val="en-PK"/>
        </w:rPr>
        <w:t>house_id</w:t>
      </w:r>
      <w:proofErr w:type="spellEnd"/>
      <w:r w:rsidRPr="00647800">
        <w:rPr>
          <w:lang w:val="en-PK"/>
        </w:rPr>
        <w:t>'])</w:t>
      </w:r>
    </w:p>
    <w:p w14:paraId="5272EFBB" w14:textId="77777777" w:rsidR="00647800" w:rsidRPr="00647800" w:rsidRDefault="00647800" w:rsidP="00647800">
      <w:pPr>
        <w:rPr>
          <w:lang w:val="en-PK"/>
        </w:rPr>
      </w:pPr>
      <w:r w:rsidRPr="00647800">
        <w:rPr>
          <w:lang w:val="en-PK"/>
        </w:rPr>
        <w:t xml:space="preserve">    if </w:t>
      </w:r>
      <w:proofErr w:type="spellStart"/>
      <w:r w:rsidRPr="00647800">
        <w:rPr>
          <w:lang w:val="en-PK"/>
        </w:rPr>
        <w:t>len</w:t>
      </w:r>
      <w:proofErr w:type="spellEnd"/>
      <w:r w:rsidRPr="00647800">
        <w:rPr>
          <w:lang w:val="en-PK"/>
        </w:rPr>
        <w:t>(standings) &gt;= 2:</w:t>
      </w:r>
    </w:p>
    <w:p w14:paraId="1E63C41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self.runner</w:t>
      </w:r>
      <w:proofErr w:type="gramEnd"/>
      <w:r w:rsidRPr="00647800">
        <w:rPr>
          <w:lang w:val="en-PK"/>
        </w:rPr>
        <w:t>_up</w:t>
      </w:r>
      <w:proofErr w:type="spellEnd"/>
      <w:r w:rsidRPr="00647800">
        <w:rPr>
          <w:lang w:val="en-PK"/>
        </w:rPr>
        <w:t xml:space="preserve"> = </w:t>
      </w:r>
      <w:proofErr w:type="spellStart"/>
      <w:r w:rsidRPr="00647800">
        <w:rPr>
          <w:lang w:val="en-PK"/>
        </w:rPr>
        <w:t>House.objects.get</w:t>
      </w:r>
      <w:proofErr w:type="spellEnd"/>
      <w:r w:rsidRPr="00647800">
        <w:rPr>
          <w:lang w:val="en-PK"/>
        </w:rPr>
        <w:t>(id=standings[</w:t>
      </w:r>
      <w:proofErr w:type="gramStart"/>
      <w:r w:rsidRPr="00647800">
        <w:rPr>
          <w:lang w:val="en-PK"/>
        </w:rPr>
        <w:t>1][</w:t>
      </w:r>
      <w:proofErr w:type="gramEnd"/>
      <w:r w:rsidRPr="00647800">
        <w:rPr>
          <w:lang w:val="en-PK"/>
        </w:rPr>
        <w:t>'</w:t>
      </w:r>
      <w:proofErr w:type="spellStart"/>
      <w:r w:rsidRPr="00647800">
        <w:rPr>
          <w:lang w:val="en-PK"/>
        </w:rPr>
        <w:t>house_id</w:t>
      </w:r>
      <w:proofErr w:type="spellEnd"/>
      <w:r w:rsidRPr="00647800">
        <w:rPr>
          <w:lang w:val="en-PK"/>
        </w:rPr>
        <w:t>'])</w:t>
      </w:r>
    </w:p>
    <w:p w14:paraId="746640BA" w14:textId="77777777" w:rsidR="00647800" w:rsidRPr="00647800" w:rsidRDefault="00647800" w:rsidP="00647800">
      <w:pPr>
        <w:rPr>
          <w:lang w:val="en-PK"/>
        </w:rPr>
      </w:pPr>
      <w:r w:rsidRPr="00647800">
        <w:rPr>
          <w:lang w:val="en-PK"/>
        </w:rPr>
        <w:t xml:space="preserve">    </w:t>
      </w:r>
    </w:p>
    <w:p w14:paraId="11CE1D61" w14:textId="77777777" w:rsidR="00647800" w:rsidRPr="00647800" w:rsidRDefault="00647800" w:rsidP="00647800">
      <w:pPr>
        <w:rPr>
          <w:lang w:val="en-PK"/>
        </w:rPr>
      </w:pPr>
      <w:r w:rsidRPr="00647800">
        <w:rPr>
          <w:lang w:val="en-PK"/>
        </w:rPr>
        <w:t xml:space="preserve">    </w:t>
      </w:r>
      <w:proofErr w:type="spellStart"/>
      <w:r w:rsidRPr="00647800">
        <w:rPr>
          <w:lang w:val="en-PK"/>
        </w:rPr>
        <w:t>self.is_concluded</w:t>
      </w:r>
      <w:proofErr w:type="spellEnd"/>
      <w:r w:rsidRPr="00647800">
        <w:rPr>
          <w:lang w:val="en-PK"/>
        </w:rPr>
        <w:t xml:space="preserve"> = True</w:t>
      </w:r>
    </w:p>
    <w:p w14:paraId="2B49C4D1"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self.concluded</w:t>
      </w:r>
      <w:proofErr w:type="gramEnd"/>
      <w:r w:rsidRPr="00647800">
        <w:rPr>
          <w:lang w:val="en-PK"/>
        </w:rPr>
        <w:t>_at</w:t>
      </w:r>
      <w:proofErr w:type="spellEnd"/>
      <w:r w:rsidRPr="00647800">
        <w:rPr>
          <w:lang w:val="en-PK"/>
        </w:rPr>
        <w:t xml:space="preserve"> = </w:t>
      </w:r>
      <w:proofErr w:type="spellStart"/>
      <w:proofErr w:type="gramStart"/>
      <w:r w:rsidRPr="00647800">
        <w:rPr>
          <w:lang w:val="en-PK"/>
        </w:rPr>
        <w:t>timezone.now</w:t>
      </w:r>
      <w:proofErr w:type="spellEnd"/>
      <w:r w:rsidRPr="00647800">
        <w:rPr>
          <w:lang w:val="en-PK"/>
        </w:rPr>
        <w:t>(</w:t>
      </w:r>
      <w:proofErr w:type="gramEnd"/>
      <w:r w:rsidRPr="00647800">
        <w:rPr>
          <w:lang w:val="en-PK"/>
        </w:rPr>
        <w:t>)</w:t>
      </w:r>
    </w:p>
    <w:p w14:paraId="481050B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self.concluded</w:t>
      </w:r>
      <w:proofErr w:type="gramEnd"/>
      <w:r w:rsidRPr="00647800">
        <w:rPr>
          <w:lang w:val="en-PK"/>
        </w:rPr>
        <w:t>_by</w:t>
      </w:r>
      <w:proofErr w:type="spellEnd"/>
      <w:r w:rsidRPr="00647800">
        <w:rPr>
          <w:lang w:val="en-PK"/>
        </w:rPr>
        <w:t xml:space="preserve"> = user</w:t>
      </w:r>
    </w:p>
    <w:p w14:paraId="34F4EDDF"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self.final</w:t>
      </w:r>
      <w:proofErr w:type="gramEnd"/>
      <w:r w:rsidRPr="00647800">
        <w:rPr>
          <w:lang w:val="en-PK"/>
        </w:rPr>
        <w:t>_standings</w:t>
      </w:r>
      <w:proofErr w:type="spellEnd"/>
      <w:r w:rsidRPr="00647800">
        <w:rPr>
          <w:lang w:val="en-PK"/>
        </w:rPr>
        <w:t xml:space="preserve"> = standings</w:t>
      </w:r>
    </w:p>
    <w:p w14:paraId="33564DBE"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self.save</w:t>
      </w:r>
      <w:proofErr w:type="spellEnd"/>
      <w:proofErr w:type="gramEnd"/>
      <w:r w:rsidRPr="00647800">
        <w:rPr>
          <w:lang w:val="en-PK"/>
        </w:rPr>
        <w:t>()</w:t>
      </w:r>
    </w:p>
    <w:p w14:paraId="10F141AD" w14:textId="77777777" w:rsidR="00647800" w:rsidRPr="00647800" w:rsidRDefault="00647800" w:rsidP="00647800">
      <w:pPr>
        <w:rPr>
          <w:lang w:val="en-PK"/>
        </w:rPr>
      </w:pPr>
      <w:r w:rsidRPr="00647800">
        <w:rPr>
          <w:lang w:val="en-PK"/>
        </w:rPr>
        <w:t>```</w:t>
      </w:r>
    </w:p>
    <w:p w14:paraId="1271408C" w14:textId="77777777" w:rsidR="00647800" w:rsidRPr="00647800" w:rsidRDefault="00647800" w:rsidP="00647800">
      <w:pPr>
        <w:rPr>
          <w:lang w:val="en-PK"/>
        </w:rPr>
      </w:pPr>
    </w:p>
    <w:p w14:paraId="1DC60544" w14:textId="77777777" w:rsidR="00647800" w:rsidRPr="00647800" w:rsidRDefault="00647800" w:rsidP="00647800">
      <w:pPr>
        <w:rPr>
          <w:lang w:val="en-PK"/>
        </w:rPr>
      </w:pPr>
      <w:r w:rsidRPr="00647800">
        <w:rPr>
          <w:b/>
          <w:bCs/>
          <w:lang w:val="en-PK"/>
        </w:rPr>
        <w:lastRenderedPageBreak/>
        <w:t>### 6.6.2 Recalculate Leaderboard Statistics</w:t>
      </w:r>
    </w:p>
    <w:p w14:paraId="50C4C357" w14:textId="77777777" w:rsidR="00647800" w:rsidRPr="00647800" w:rsidRDefault="00647800" w:rsidP="00647800">
      <w:pPr>
        <w:rPr>
          <w:lang w:val="en-PK"/>
        </w:rPr>
      </w:pPr>
    </w:p>
    <w:p w14:paraId="2786BEF1" w14:textId="77777777" w:rsidR="00647800" w:rsidRPr="00647800" w:rsidRDefault="00647800" w:rsidP="00647800">
      <w:pPr>
        <w:rPr>
          <w:lang w:val="en-PK"/>
        </w:rPr>
      </w:pPr>
      <w:r w:rsidRPr="00647800">
        <w:rPr>
          <w:lang w:val="en-PK"/>
        </w:rPr>
        <w:t>```python</w:t>
      </w:r>
    </w:p>
    <w:p w14:paraId="7757F153" w14:textId="77777777" w:rsidR="00647800" w:rsidRPr="00647800" w:rsidRDefault="00647800" w:rsidP="00647800">
      <w:pPr>
        <w:rPr>
          <w:lang w:val="en-PK"/>
        </w:rPr>
      </w:pPr>
      <w:r w:rsidRPr="00647800">
        <w:rPr>
          <w:lang w:val="en-PK"/>
        </w:rPr>
        <w:t xml:space="preserve"># In models.py - </w:t>
      </w:r>
      <w:proofErr w:type="spellStart"/>
      <w:r w:rsidRPr="00647800">
        <w:rPr>
          <w:lang w:val="en-PK"/>
        </w:rPr>
        <w:t>LogLeaderboard.recalculate_</w:t>
      </w:r>
      <w:proofErr w:type="gramStart"/>
      <w:r w:rsidRPr="00647800">
        <w:rPr>
          <w:lang w:val="en-PK"/>
        </w:rPr>
        <w:t>stats</w:t>
      </w:r>
      <w:proofErr w:type="spellEnd"/>
      <w:r w:rsidRPr="00647800">
        <w:rPr>
          <w:lang w:val="en-PK"/>
        </w:rPr>
        <w:t>(</w:t>
      </w:r>
      <w:proofErr w:type="gramEnd"/>
      <w:r w:rsidRPr="00647800">
        <w:rPr>
          <w:lang w:val="en-PK"/>
        </w:rPr>
        <w:t>) method</w:t>
      </w:r>
    </w:p>
    <w:p w14:paraId="03D1EBD3" w14:textId="77777777" w:rsidR="00647800" w:rsidRPr="00647800" w:rsidRDefault="00647800" w:rsidP="00647800">
      <w:pPr>
        <w:rPr>
          <w:lang w:val="en-PK"/>
        </w:rPr>
      </w:pPr>
      <w:r w:rsidRPr="00647800">
        <w:rPr>
          <w:lang w:val="en-PK"/>
        </w:rPr>
        <w:t xml:space="preserve">def </w:t>
      </w:r>
      <w:proofErr w:type="spellStart"/>
      <w:r w:rsidRPr="00647800">
        <w:rPr>
          <w:lang w:val="en-PK"/>
        </w:rPr>
        <w:t>recalculate_stats</w:t>
      </w:r>
      <w:proofErr w:type="spellEnd"/>
      <w:r w:rsidRPr="00647800">
        <w:rPr>
          <w:lang w:val="en-PK"/>
        </w:rPr>
        <w:t>(self):</w:t>
      </w:r>
    </w:p>
    <w:p w14:paraId="2750BC12" w14:textId="77777777" w:rsidR="00647800" w:rsidRPr="00647800" w:rsidRDefault="00647800" w:rsidP="00647800">
      <w:pPr>
        <w:rPr>
          <w:lang w:val="en-PK"/>
        </w:rPr>
      </w:pPr>
      <w:r w:rsidRPr="00647800">
        <w:rPr>
          <w:lang w:val="en-PK"/>
        </w:rPr>
        <w:t>    """Recalculate all statistics from completed matches"""</w:t>
      </w:r>
    </w:p>
    <w:p w14:paraId="5F4BBDC7" w14:textId="77777777" w:rsidR="00647800" w:rsidRPr="00647800" w:rsidRDefault="00647800" w:rsidP="00647800">
      <w:pPr>
        <w:rPr>
          <w:lang w:val="en-PK"/>
        </w:rPr>
      </w:pPr>
      <w:r w:rsidRPr="00647800">
        <w:rPr>
          <w:lang w:val="en-PK"/>
        </w:rPr>
        <w:t xml:space="preserve">    </w:t>
      </w:r>
      <w:proofErr w:type="spellStart"/>
      <w:r w:rsidRPr="00647800">
        <w:rPr>
          <w:lang w:val="en-PK"/>
        </w:rPr>
        <w:t>matches_as_a</w:t>
      </w:r>
      <w:proofErr w:type="spellEnd"/>
      <w:r w:rsidRPr="00647800">
        <w:rPr>
          <w:lang w:val="en-PK"/>
        </w:rPr>
        <w:t xml:space="preserve"> = </w:t>
      </w:r>
      <w:proofErr w:type="spellStart"/>
      <w:proofErr w:type="gramStart"/>
      <w:r w:rsidRPr="00647800">
        <w:rPr>
          <w:lang w:val="en-PK"/>
        </w:rPr>
        <w:t>LogMatch.objects.filter</w:t>
      </w:r>
      <w:proofErr w:type="spellEnd"/>
      <w:proofErr w:type="gramEnd"/>
      <w:r w:rsidRPr="00647800">
        <w:rPr>
          <w:lang w:val="en-PK"/>
        </w:rPr>
        <w:t>(</w:t>
      </w:r>
    </w:p>
    <w:p w14:paraId="77BC60D1" w14:textId="77777777" w:rsidR="00647800" w:rsidRPr="00647800" w:rsidRDefault="00647800" w:rsidP="00647800">
      <w:pPr>
        <w:rPr>
          <w:lang w:val="en-PK"/>
        </w:rPr>
      </w:pPr>
      <w:r w:rsidRPr="00647800">
        <w:rPr>
          <w:lang w:val="en-PK"/>
        </w:rPr>
        <w:t>        sport=</w:t>
      </w:r>
      <w:proofErr w:type="spellStart"/>
      <w:proofErr w:type="gramStart"/>
      <w:r w:rsidRPr="00647800">
        <w:rPr>
          <w:lang w:val="en-PK"/>
        </w:rPr>
        <w:t>self.sport</w:t>
      </w:r>
      <w:proofErr w:type="spellEnd"/>
      <w:proofErr w:type="gramEnd"/>
      <w:r w:rsidRPr="00647800">
        <w:rPr>
          <w:lang w:val="en-PK"/>
        </w:rPr>
        <w:t xml:space="preserve">, </w:t>
      </w:r>
      <w:proofErr w:type="spellStart"/>
      <w:r w:rsidRPr="00647800">
        <w:rPr>
          <w:lang w:val="en-PK"/>
        </w:rPr>
        <w:t>house_a</w:t>
      </w:r>
      <w:proofErr w:type="spellEnd"/>
      <w:r w:rsidRPr="00647800">
        <w:rPr>
          <w:lang w:val="en-PK"/>
        </w:rPr>
        <w:t>=</w:t>
      </w:r>
      <w:proofErr w:type="spellStart"/>
      <w:proofErr w:type="gramStart"/>
      <w:r w:rsidRPr="00647800">
        <w:rPr>
          <w:lang w:val="en-PK"/>
        </w:rPr>
        <w:t>self.house</w:t>
      </w:r>
      <w:proofErr w:type="spellEnd"/>
      <w:proofErr w:type="gramEnd"/>
      <w:r w:rsidRPr="00647800">
        <w:rPr>
          <w:lang w:val="en-PK"/>
        </w:rPr>
        <w:t>, status='completed'</w:t>
      </w:r>
    </w:p>
    <w:p w14:paraId="10DB36DA" w14:textId="77777777" w:rsidR="00647800" w:rsidRPr="00647800" w:rsidRDefault="00647800" w:rsidP="00647800">
      <w:pPr>
        <w:rPr>
          <w:lang w:val="en-PK"/>
        </w:rPr>
      </w:pPr>
      <w:r w:rsidRPr="00647800">
        <w:rPr>
          <w:lang w:val="en-PK"/>
        </w:rPr>
        <w:t>    )</w:t>
      </w:r>
    </w:p>
    <w:p w14:paraId="44D405AA" w14:textId="77777777" w:rsidR="00647800" w:rsidRPr="00647800" w:rsidRDefault="00647800" w:rsidP="00647800">
      <w:pPr>
        <w:rPr>
          <w:lang w:val="en-PK"/>
        </w:rPr>
      </w:pPr>
      <w:r w:rsidRPr="00647800">
        <w:rPr>
          <w:lang w:val="en-PK"/>
        </w:rPr>
        <w:t xml:space="preserve">    </w:t>
      </w:r>
      <w:proofErr w:type="spellStart"/>
      <w:r w:rsidRPr="00647800">
        <w:rPr>
          <w:lang w:val="en-PK"/>
        </w:rPr>
        <w:t>matches_as_b</w:t>
      </w:r>
      <w:proofErr w:type="spellEnd"/>
      <w:r w:rsidRPr="00647800">
        <w:rPr>
          <w:lang w:val="en-PK"/>
        </w:rPr>
        <w:t xml:space="preserve"> = </w:t>
      </w:r>
      <w:proofErr w:type="spellStart"/>
      <w:proofErr w:type="gramStart"/>
      <w:r w:rsidRPr="00647800">
        <w:rPr>
          <w:lang w:val="en-PK"/>
        </w:rPr>
        <w:t>LogMatch.objects.filter</w:t>
      </w:r>
      <w:proofErr w:type="spellEnd"/>
      <w:proofErr w:type="gramEnd"/>
      <w:r w:rsidRPr="00647800">
        <w:rPr>
          <w:lang w:val="en-PK"/>
        </w:rPr>
        <w:t>(</w:t>
      </w:r>
    </w:p>
    <w:p w14:paraId="14EA14A4" w14:textId="77777777" w:rsidR="00647800" w:rsidRPr="00647800" w:rsidRDefault="00647800" w:rsidP="00647800">
      <w:pPr>
        <w:rPr>
          <w:lang w:val="en-PK"/>
        </w:rPr>
      </w:pPr>
      <w:r w:rsidRPr="00647800">
        <w:rPr>
          <w:lang w:val="en-PK"/>
        </w:rPr>
        <w:t>        sport=</w:t>
      </w:r>
      <w:proofErr w:type="spellStart"/>
      <w:proofErr w:type="gramStart"/>
      <w:r w:rsidRPr="00647800">
        <w:rPr>
          <w:lang w:val="en-PK"/>
        </w:rPr>
        <w:t>self.sport</w:t>
      </w:r>
      <w:proofErr w:type="spellEnd"/>
      <w:proofErr w:type="gramEnd"/>
      <w:r w:rsidRPr="00647800">
        <w:rPr>
          <w:lang w:val="en-PK"/>
        </w:rPr>
        <w:t xml:space="preserve">, </w:t>
      </w:r>
      <w:proofErr w:type="spellStart"/>
      <w:r w:rsidRPr="00647800">
        <w:rPr>
          <w:lang w:val="en-PK"/>
        </w:rPr>
        <w:t>house_b</w:t>
      </w:r>
      <w:proofErr w:type="spellEnd"/>
      <w:r w:rsidRPr="00647800">
        <w:rPr>
          <w:lang w:val="en-PK"/>
        </w:rPr>
        <w:t>=</w:t>
      </w:r>
      <w:proofErr w:type="spellStart"/>
      <w:proofErr w:type="gramStart"/>
      <w:r w:rsidRPr="00647800">
        <w:rPr>
          <w:lang w:val="en-PK"/>
        </w:rPr>
        <w:t>self.house</w:t>
      </w:r>
      <w:proofErr w:type="spellEnd"/>
      <w:proofErr w:type="gramEnd"/>
      <w:r w:rsidRPr="00647800">
        <w:rPr>
          <w:lang w:val="en-PK"/>
        </w:rPr>
        <w:t>, status='completed'</w:t>
      </w:r>
    </w:p>
    <w:p w14:paraId="73268ECC" w14:textId="77777777" w:rsidR="00647800" w:rsidRPr="00647800" w:rsidRDefault="00647800" w:rsidP="00647800">
      <w:pPr>
        <w:rPr>
          <w:lang w:val="en-PK"/>
        </w:rPr>
      </w:pPr>
      <w:r w:rsidRPr="00647800">
        <w:rPr>
          <w:lang w:val="en-PK"/>
        </w:rPr>
        <w:t>    )</w:t>
      </w:r>
    </w:p>
    <w:p w14:paraId="2941234B" w14:textId="77777777" w:rsidR="00647800" w:rsidRPr="00647800" w:rsidRDefault="00647800" w:rsidP="00647800">
      <w:pPr>
        <w:rPr>
          <w:lang w:val="en-PK"/>
        </w:rPr>
      </w:pPr>
      <w:r w:rsidRPr="00647800">
        <w:rPr>
          <w:lang w:val="en-PK"/>
        </w:rPr>
        <w:t xml:space="preserve">    </w:t>
      </w:r>
    </w:p>
    <w:p w14:paraId="42F3BF6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self.matches</w:t>
      </w:r>
      <w:proofErr w:type="gramEnd"/>
      <w:r w:rsidRPr="00647800">
        <w:rPr>
          <w:lang w:val="en-PK"/>
        </w:rPr>
        <w:t>_played</w:t>
      </w:r>
      <w:proofErr w:type="spellEnd"/>
      <w:r w:rsidRPr="00647800">
        <w:rPr>
          <w:lang w:val="en-PK"/>
        </w:rPr>
        <w:t xml:space="preserve"> = 0</w:t>
      </w:r>
    </w:p>
    <w:p w14:paraId="1C028D0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self.wins</w:t>
      </w:r>
      <w:proofErr w:type="spellEnd"/>
      <w:proofErr w:type="gramEnd"/>
      <w:r w:rsidRPr="00647800">
        <w:rPr>
          <w:lang w:val="en-PK"/>
        </w:rPr>
        <w:t xml:space="preserve"> = 0</w:t>
      </w:r>
    </w:p>
    <w:p w14:paraId="28E8879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self.draws</w:t>
      </w:r>
      <w:proofErr w:type="spellEnd"/>
      <w:proofErr w:type="gramEnd"/>
      <w:r w:rsidRPr="00647800">
        <w:rPr>
          <w:lang w:val="en-PK"/>
        </w:rPr>
        <w:t xml:space="preserve"> = 0</w:t>
      </w:r>
    </w:p>
    <w:p w14:paraId="7BA60A4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self.losses</w:t>
      </w:r>
      <w:proofErr w:type="spellEnd"/>
      <w:proofErr w:type="gramEnd"/>
      <w:r w:rsidRPr="00647800">
        <w:rPr>
          <w:lang w:val="en-PK"/>
        </w:rPr>
        <w:t xml:space="preserve"> = 0</w:t>
      </w:r>
    </w:p>
    <w:p w14:paraId="2BE58456"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self.points</w:t>
      </w:r>
      <w:proofErr w:type="spellEnd"/>
      <w:proofErr w:type="gramEnd"/>
      <w:r w:rsidRPr="00647800">
        <w:rPr>
          <w:lang w:val="en-PK"/>
        </w:rPr>
        <w:t xml:space="preserve"> = 0</w:t>
      </w:r>
    </w:p>
    <w:p w14:paraId="1F12ADC9" w14:textId="77777777" w:rsidR="00647800" w:rsidRPr="00647800" w:rsidRDefault="00647800" w:rsidP="00647800">
      <w:pPr>
        <w:rPr>
          <w:lang w:val="en-PK"/>
        </w:rPr>
      </w:pPr>
      <w:r w:rsidRPr="00647800">
        <w:rPr>
          <w:lang w:val="en-PK"/>
        </w:rPr>
        <w:t xml:space="preserve">    </w:t>
      </w:r>
    </w:p>
    <w:p w14:paraId="2AA1C9FE" w14:textId="77777777" w:rsidR="00647800" w:rsidRPr="00647800" w:rsidRDefault="00647800" w:rsidP="00647800">
      <w:pPr>
        <w:rPr>
          <w:lang w:val="en-PK"/>
        </w:rPr>
      </w:pPr>
      <w:r w:rsidRPr="00647800">
        <w:rPr>
          <w:lang w:val="en-PK"/>
        </w:rPr>
        <w:t xml:space="preserve">    for match in </w:t>
      </w:r>
      <w:proofErr w:type="spellStart"/>
      <w:r w:rsidRPr="00647800">
        <w:rPr>
          <w:lang w:val="en-PK"/>
        </w:rPr>
        <w:t>matches_as_a</w:t>
      </w:r>
      <w:proofErr w:type="spellEnd"/>
      <w:r w:rsidRPr="00647800">
        <w:rPr>
          <w:lang w:val="en-PK"/>
        </w:rPr>
        <w:t>:</w:t>
      </w:r>
    </w:p>
    <w:p w14:paraId="1BCEE42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self.matches</w:t>
      </w:r>
      <w:proofErr w:type="gramEnd"/>
      <w:r w:rsidRPr="00647800">
        <w:rPr>
          <w:lang w:val="en-PK"/>
        </w:rPr>
        <w:t>_played</w:t>
      </w:r>
      <w:proofErr w:type="spellEnd"/>
      <w:r w:rsidRPr="00647800">
        <w:rPr>
          <w:lang w:val="en-PK"/>
        </w:rPr>
        <w:t xml:space="preserve"> += 1</w:t>
      </w:r>
    </w:p>
    <w:p w14:paraId="6B145016" w14:textId="77777777" w:rsidR="00647800" w:rsidRPr="00647800" w:rsidRDefault="00647800" w:rsidP="00647800">
      <w:pPr>
        <w:rPr>
          <w:lang w:val="en-PK"/>
        </w:rPr>
      </w:pPr>
      <w:r w:rsidRPr="00647800">
        <w:rPr>
          <w:lang w:val="en-PK"/>
        </w:rPr>
        <w:t xml:space="preserve">        if </w:t>
      </w:r>
      <w:proofErr w:type="spellStart"/>
      <w:r w:rsidRPr="00647800">
        <w:rPr>
          <w:lang w:val="en-PK"/>
        </w:rPr>
        <w:t>match.is_draw</w:t>
      </w:r>
      <w:proofErr w:type="spellEnd"/>
      <w:r w:rsidRPr="00647800">
        <w:rPr>
          <w:lang w:val="en-PK"/>
        </w:rPr>
        <w:t>:</w:t>
      </w:r>
    </w:p>
    <w:p w14:paraId="05514F9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self.draws</w:t>
      </w:r>
      <w:proofErr w:type="spellEnd"/>
      <w:proofErr w:type="gramEnd"/>
      <w:r w:rsidRPr="00647800">
        <w:rPr>
          <w:lang w:val="en-PK"/>
        </w:rPr>
        <w:t xml:space="preserve"> += 1</w:t>
      </w:r>
    </w:p>
    <w:p w14:paraId="1B67D1A4"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self.points</w:t>
      </w:r>
      <w:proofErr w:type="spellEnd"/>
      <w:proofErr w:type="gramEnd"/>
      <w:r w:rsidRPr="00647800">
        <w:rPr>
          <w:lang w:val="en-PK"/>
        </w:rPr>
        <w:t xml:space="preserve"> += 1</w:t>
      </w:r>
    </w:p>
    <w:p w14:paraId="78E23C5E" w14:textId="77777777" w:rsidR="00647800" w:rsidRPr="00647800" w:rsidRDefault="00647800" w:rsidP="00647800">
      <w:pPr>
        <w:rPr>
          <w:lang w:val="en-PK"/>
        </w:rPr>
      </w:pPr>
      <w:r w:rsidRPr="00647800">
        <w:rPr>
          <w:lang w:val="en-PK"/>
        </w:rPr>
        <w:t xml:space="preserve">        </w:t>
      </w:r>
      <w:proofErr w:type="spellStart"/>
      <w:r w:rsidRPr="00647800">
        <w:rPr>
          <w:lang w:val="en-PK"/>
        </w:rPr>
        <w:t>elif</w:t>
      </w:r>
      <w:proofErr w:type="spellEnd"/>
      <w:r w:rsidRPr="00647800">
        <w:rPr>
          <w:lang w:val="en-PK"/>
        </w:rPr>
        <w:t xml:space="preserve"> </w:t>
      </w:r>
      <w:proofErr w:type="spellStart"/>
      <w:proofErr w:type="gramStart"/>
      <w:r w:rsidRPr="00647800">
        <w:rPr>
          <w:lang w:val="en-PK"/>
        </w:rPr>
        <w:t>match.winner</w:t>
      </w:r>
      <w:proofErr w:type="spellEnd"/>
      <w:proofErr w:type="gramEnd"/>
      <w:r w:rsidRPr="00647800">
        <w:rPr>
          <w:lang w:val="en-PK"/>
        </w:rPr>
        <w:t xml:space="preserve"> == </w:t>
      </w:r>
      <w:proofErr w:type="spellStart"/>
      <w:proofErr w:type="gramStart"/>
      <w:r w:rsidRPr="00647800">
        <w:rPr>
          <w:lang w:val="en-PK"/>
        </w:rPr>
        <w:t>self.house</w:t>
      </w:r>
      <w:proofErr w:type="spellEnd"/>
      <w:proofErr w:type="gramEnd"/>
      <w:r w:rsidRPr="00647800">
        <w:rPr>
          <w:lang w:val="en-PK"/>
        </w:rPr>
        <w:t>:</w:t>
      </w:r>
    </w:p>
    <w:p w14:paraId="1A32E068"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self.wins</w:t>
      </w:r>
      <w:proofErr w:type="spellEnd"/>
      <w:proofErr w:type="gramEnd"/>
      <w:r w:rsidRPr="00647800">
        <w:rPr>
          <w:lang w:val="en-PK"/>
        </w:rPr>
        <w:t xml:space="preserve"> += 1</w:t>
      </w:r>
    </w:p>
    <w:p w14:paraId="2CD7ABCE" w14:textId="77777777" w:rsidR="00647800" w:rsidRPr="00647800" w:rsidRDefault="00647800" w:rsidP="00647800">
      <w:pPr>
        <w:rPr>
          <w:lang w:val="en-PK"/>
        </w:rPr>
      </w:pPr>
      <w:r w:rsidRPr="00647800">
        <w:rPr>
          <w:lang w:val="en-PK"/>
        </w:rPr>
        <w:lastRenderedPageBreak/>
        <w:t xml:space="preserve">            </w:t>
      </w:r>
      <w:proofErr w:type="spellStart"/>
      <w:proofErr w:type="gramStart"/>
      <w:r w:rsidRPr="00647800">
        <w:rPr>
          <w:lang w:val="en-PK"/>
        </w:rPr>
        <w:t>self.points</w:t>
      </w:r>
      <w:proofErr w:type="spellEnd"/>
      <w:proofErr w:type="gramEnd"/>
      <w:r w:rsidRPr="00647800">
        <w:rPr>
          <w:lang w:val="en-PK"/>
        </w:rPr>
        <w:t xml:space="preserve"> += 3</w:t>
      </w:r>
    </w:p>
    <w:p w14:paraId="68E6D640" w14:textId="77777777" w:rsidR="00647800" w:rsidRPr="00647800" w:rsidRDefault="00647800" w:rsidP="00647800">
      <w:pPr>
        <w:rPr>
          <w:lang w:val="en-PK"/>
        </w:rPr>
      </w:pPr>
      <w:r w:rsidRPr="00647800">
        <w:rPr>
          <w:lang w:val="en-PK"/>
        </w:rPr>
        <w:t>        else:</w:t>
      </w:r>
    </w:p>
    <w:p w14:paraId="7AB63BF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self.losses</w:t>
      </w:r>
      <w:proofErr w:type="spellEnd"/>
      <w:proofErr w:type="gramEnd"/>
      <w:r w:rsidRPr="00647800">
        <w:rPr>
          <w:lang w:val="en-PK"/>
        </w:rPr>
        <w:t xml:space="preserve"> += 1</w:t>
      </w:r>
    </w:p>
    <w:p w14:paraId="3C27C0C9" w14:textId="77777777" w:rsidR="00647800" w:rsidRPr="00647800" w:rsidRDefault="00647800" w:rsidP="00647800">
      <w:pPr>
        <w:rPr>
          <w:lang w:val="en-PK"/>
        </w:rPr>
      </w:pPr>
      <w:r w:rsidRPr="00647800">
        <w:rPr>
          <w:lang w:val="en-PK"/>
        </w:rPr>
        <w:t xml:space="preserve">    </w:t>
      </w:r>
    </w:p>
    <w:p w14:paraId="5C1BA646" w14:textId="77777777" w:rsidR="00647800" w:rsidRPr="00647800" w:rsidRDefault="00647800" w:rsidP="00647800">
      <w:pPr>
        <w:rPr>
          <w:lang w:val="en-PK"/>
        </w:rPr>
      </w:pPr>
      <w:r w:rsidRPr="00647800">
        <w:rPr>
          <w:lang w:val="en-PK"/>
        </w:rPr>
        <w:t xml:space="preserve">    for match in </w:t>
      </w:r>
      <w:proofErr w:type="spellStart"/>
      <w:r w:rsidRPr="00647800">
        <w:rPr>
          <w:lang w:val="en-PK"/>
        </w:rPr>
        <w:t>matches_as_b</w:t>
      </w:r>
      <w:proofErr w:type="spellEnd"/>
      <w:r w:rsidRPr="00647800">
        <w:rPr>
          <w:lang w:val="en-PK"/>
        </w:rPr>
        <w:t>:</w:t>
      </w:r>
    </w:p>
    <w:p w14:paraId="2BC6C1AB"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self.matches</w:t>
      </w:r>
      <w:proofErr w:type="gramEnd"/>
      <w:r w:rsidRPr="00647800">
        <w:rPr>
          <w:lang w:val="en-PK"/>
        </w:rPr>
        <w:t>_played</w:t>
      </w:r>
      <w:proofErr w:type="spellEnd"/>
      <w:r w:rsidRPr="00647800">
        <w:rPr>
          <w:lang w:val="en-PK"/>
        </w:rPr>
        <w:t xml:space="preserve"> += 1</w:t>
      </w:r>
    </w:p>
    <w:p w14:paraId="030088BA" w14:textId="77777777" w:rsidR="00647800" w:rsidRPr="00647800" w:rsidRDefault="00647800" w:rsidP="00647800">
      <w:pPr>
        <w:rPr>
          <w:lang w:val="en-PK"/>
        </w:rPr>
      </w:pPr>
      <w:r w:rsidRPr="00647800">
        <w:rPr>
          <w:lang w:val="en-PK"/>
        </w:rPr>
        <w:t xml:space="preserve">        if </w:t>
      </w:r>
      <w:proofErr w:type="spellStart"/>
      <w:r w:rsidRPr="00647800">
        <w:rPr>
          <w:lang w:val="en-PK"/>
        </w:rPr>
        <w:t>match.is_draw</w:t>
      </w:r>
      <w:proofErr w:type="spellEnd"/>
      <w:r w:rsidRPr="00647800">
        <w:rPr>
          <w:lang w:val="en-PK"/>
        </w:rPr>
        <w:t>:</w:t>
      </w:r>
    </w:p>
    <w:p w14:paraId="468A059C"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self.draws</w:t>
      </w:r>
      <w:proofErr w:type="spellEnd"/>
      <w:proofErr w:type="gramEnd"/>
      <w:r w:rsidRPr="00647800">
        <w:rPr>
          <w:lang w:val="en-PK"/>
        </w:rPr>
        <w:t xml:space="preserve"> += 1</w:t>
      </w:r>
    </w:p>
    <w:p w14:paraId="38061ACD"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self.points</w:t>
      </w:r>
      <w:proofErr w:type="spellEnd"/>
      <w:proofErr w:type="gramEnd"/>
      <w:r w:rsidRPr="00647800">
        <w:rPr>
          <w:lang w:val="en-PK"/>
        </w:rPr>
        <w:t xml:space="preserve"> += 1</w:t>
      </w:r>
    </w:p>
    <w:p w14:paraId="5D3EEEE1" w14:textId="77777777" w:rsidR="00647800" w:rsidRPr="00647800" w:rsidRDefault="00647800" w:rsidP="00647800">
      <w:pPr>
        <w:rPr>
          <w:lang w:val="en-PK"/>
        </w:rPr>
      </w:pPr>
      <w:r w:rsidRPr="00647800">
        <w:rPr>
          <w:lang w:val="en-PK"/>
        </w:rPr>
        <w:t xml:space="preserve">        </w:t>
      </w:r>
      <w:proofErr w:type="spellStart"/>
      <w:r w:rsidRPr="00647800">
        <w:rPr>
          <w:lang w:val="en-PK"/>
        </w:rPr>
        <w:t>elif</w:t>
      </w:r>
      <w:proofErr w:type="spellEnd"/>
      <w:r w:rsidRPr="00647800">
        <w:rPr>
          <w:lang w:val="en-PK"/>
        </w:rPr>
        <w:t xml:space="preserve"> </w:t>
      </w:r>
      <w:proofErr w:type="spellStart"/>
      <w:proofErr w:type="gramStart"/>
      <w:r w:rsidRPr="00647800">
        <w:rPr>
          <w:lang w:val="en-PK"/>
        </w:rPr>
        <w:t>match.winner</w:t>
      </w:r>
      <w:proofErr w:type="spellEnd"/>
      <w:proofErr w:type="gramEnd"/>
      <w:r w:rsidRPr="00647800">
        <w:rPr>
          <w:lang w:val="en-PK"/>
        </w:rPr>
        <w:t xml:space="preserve"> == </w:t>
      </w:r>
      <w:proofErr w:type="spellStart"/>
      <w:proofErr w:type="gramStart"/>
      <w:r w:rsidRPr="00647800">
        <w:rPr>
          <w:lang w:val="en-PK"/>
        </w:rPr>
        <w:t>self.house</w:t>
      </w:r>
      <w:proofErr w:type="spellEnd"/>
      <w:proofErr w:type="gramEnd"/>
      <w:r w:rsidRPr="00647800">
        <w:rPr>
          <w:lang w:val="en-PK"/>
        </w:rPr>
        <w:t>:</w:t>
      </w:r>
    </w:p>
    <w:p w14:paraId="525F27B9"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self.wins</w:t>
      </w:r>
      <w:proofErr w:type="spellEnd"/>
      <w:proofErr w:type="gramEnd"/>
      <w:r w:rsidRPr="00647800">
        <w:rPr>
          <w:lang w:val="en-PK"/>
        </w:rPr>
        <w:t xml:space="preserve"> += 1</w:t>
      </w:r>
    </w:p>
    <w:p w14:paraId="2783B2F5"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self.points</w:t>
      </w:r>
      <w:proofErr w:type="spellEnd"/>
      <w:proofErr w:type="gramEnd"/>
      <w:r w:rsidRPr="00647800">
        <w:rPr>
          <w:lang w:val="en-PK"/>
        </w:rPr>
        <w:t xml:space="preserve"> += 3</w:t>
      </w:r>
    </w:p>
    <w:p w14:paraId="0275372D" w14:textId="77777777" w:rsidR="00647800" w:rsidRPr="00647800" w:rsidRDefault="00647800" w:rsidP="00647800">
      <w:pPr>
        <w:rPr>
          <w:lang w:val="en-PK"/>
        </w:rPr>
      </w:pPr>
      <w:r w:rsidRPr="00647800">
        <w:rPr>
          <w:lang w:val="en-PK"/>
        </w:rPr>
        <w:t>        else:</w:t>
      </w:r>
    </w:p>
    <w:p w14:paraId="65D2687A"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self.losses</w:t>
      </w:r>
      <w:proofErr w:type="spellEnd"/>
      <w:proofErr w:type="gramEnd"/>
      <w:r w:rsidRPr="00647800">
        <w:rPr>
          <w:lang w:val="en-PK"/>
        </w:rPr>
        <w:t xml:space="preserve"> += 1</w:t>
      </w:r>
    </w:p>
    <w:p w14:paraId="53FEF3D4" w14:textId="77777777" w:rsidR="00647800" w:rsidRPr="00647800" w:rsidRDefault="00647800" w:rsidP="00647800">
      <w:pPr>
        <w:rPr>
          <w:lang w:val="en-PK"/>
        </w:rPr>
      </w:pPr>
      <w:r w:rsidRPr="00647800">
        <w:rPr>
          <w:lang w:val="en-PK"/>
        </w:rPr>
        <w:t xml:space="preserve">    </w:t>
      </w:r>
    </w:p>
    <w:p w14:paraId="76DCDEE2" w14:textId="77777777" w:rsidR="00647800" w:rsidRPr="00647800" w:rsidRDefault="00647800" w:rsidP="00647800">
      <w:pPr>
        <w:rPr>
          <w:lang w:val="en-PK"/>
        </w:rPr>
      </w:pPr>
      <w:r w:rsidRPr="00647800">
        <w:rPr>
          <w:lang w:val="en-PK"/>
        </w:rPr>
        <w:t xml:space="preserve">    </w:t>
      </w:r>
      <w:proofErr w:type="spellStart"/>
      <w:proofErr w:type="gramStart"/>
      <w:r w:rsidRPr="00647800">
        <w:rPr>
          <w:lang w:val="en-PK"/>
        </w:rPr>
        <w:t>self.save</w:t>
      </w:r>
      <w:proofErr w:type="spellEnd"/>
      <w:proofErr w:type="gramEnd"/>
      <w:r w:rsidRPr="00647800">
        <w:rPr>
          <w:lang w:val="en-PK"/>
        </w:rPr>
        <w:t>()</w:t>
      </w:r>
    </w:p>
    <w:p w14:paraId="125F8043" w14:textId="77777777" w:rsidR="00647800" w:rsidRPr="00647800" w:rsidRDefault="00647800" w:rsidP="00647800">
      <w:pPr>
        <w:rPr>
          <w:lang w:val="en-PK"/>
        </w:rPr>
      </w:pPr>
      <w:r w:rsidRPr="00647800">
        <w:rPr>
          <w:lang w:val="en-PK"/>
        </w:rPr>
        <w:t>```</w:t>
      </w:r>
    </w:p>
    <w:p w14:paraId="74C83D10" w14:textId="77777777" w:rsidR="00647800" w:rsidRPr="00647800" w:rsidRDefault="00647800" w:rsidP="00647800">
      <w:pPr>
        <w:rPr>
          <w:lang w:val="en-PK"/>
        </w:rPr>
      </w:pPr>
    </w:p>
    <w:p w14:paraId="40DB8DE4" w14:textId="77777777" w:rsidR="00647800" w:rsidRPr="00647800" w:rsidRDefault="00647800" w:rsidP="00647800">
      <w:pPr>
        <w:rPr>
          <w:lang w:val="en-PK"/>
        </w:rPr>
      </w:pPr>
      <w:r w:rsidRPr="00647800">
        <w:rPr>
          <w:b/>
          <w:bCs/>
          <w:lang w:val="en-PK"/>
        </w:rPr>
        <w:t>## 6.7 Database Indexes for Performance Optimization</w:t>
      </w:r>
    </w:p>
    <w:p w14:paraId="41DF4011" w14:textId="77777777" w:rsidR="00647800" w:rsidRPr="00647800" w:rsidRDefault="00647800" w:rsidP="00647800">
      <w:pPr>
        <w:rPr>
          <w:lang w:val="en-PK"/>
        </w:rPr>
      </w:pPr>
    </w:p>
    <w:p w14:paraId="2CA996A8"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010573A4" w14:textId="77777777" w:rsidR="00647800" w:rsidRPr="00647800" w:rsidRDefault="00647800" w:rsidP="00647800">
      <w:pPr>
        <w:rPr>
          <w:lang w:val="en-PK"/>
        </w:rPr>
      </w:pPr>
      <w:r w:rsidRPr="00647800">
        <w:rPr>
          <w:lang w:val="en-PK"/>
        </w:rPr>
        <w:t>-- Additional performance indexes</w:t>
      </w:r>
    </w:p>
    <w:p w14:paraId="49320E6E" w14:textId="77777777" w:rsidR="00647800" w:rsidRPr="00647800" w:rsidRDefault="00647800" w:rsidP="00647800">
      <w:pPr>
        <w:rPr>
          <w:lang w:val="en-PK"/>
        </w:rPr>
      </w:pPr>
      <w:r w:rsidRPr="00647800">
        <w:rPr>
          <w:lang w:val="en-PK"/>
        </w:rPr>
        <w:t xml:space="preserve">CREATE INDEX </w:t>
      </w:r>
      <w:proofErr w:type="spellStart"/>
      <w:r w:rsidRPr="00647800">
        <w:rPr>
          <w:lang w:val="en-PK"/>
        </w:rPr>
        <w:t>idx_booking_date_court</w:t>
      </w:r>
      <w:proofErr w:type="spellEnd"/>
      <w:r w:rsidRPr="00647800">
        <w:rPr>
          <w:lang w:val="en-PK"/>
        </w:rPr>
        <w:t xml:space="preserve"> ON </w:t>
      </w:r>
      <w:proofErr w:type="spellStart"/>
      <w:r w:rsidRPr="00647800">
        <w:rPr>
          <w:lang w:val="en-PK"/>
        </w:rPr>
        <w:t>core_</w:t>
      </w:r>
      <w:proofErr w:type="gramStart"/>
      <w:r w:rsidRPr="00647800">
        <w:rPr>
          <w:lang w:val="en-PK"/>
        </w:rPr>
        <w:t>booking</w:t>
      </w:r>
      <w:proofErr w:type="spellEnd"/>
      <w:r w:rsidRPr="00647800">
        <w:rPr>
          <w:lang w:val="en-PK"/>
        </w:rPr>
        <w:t>(</w:t>
      </w:r>
      <w:proofErr w:type="gramEnd"/>
      <w:r w:rsidRPr="00647800">
        <w:rPr>
          <w:lang w:val="en-PK"/>
        </w:rPr>
        <w:t xml:space="preserve">date, </w:t>
      </w:r>
      <w:proofErr w:type="spellStart"/>
      <w:r w:rsidRPr="00647800">
        <w:rPr>
          <w:lang w:val="en-PK"/>
        </w:rPr>
        <w:t>court_id</w:t>
      </w:r>
      <w:proofErr w:type="spellEnd"/>
      <w:proofErr w:type="gramStart"/>
      <w:r w:rsidRPr="00647800">
        <w:rPr>
          <w:lang w:val="en-PK"/>
        </w:rPr>
        <w:t>);</w:t>
      </w:r>
      <w:proofErr w:type="gramEnd"/>
    </w:p>
    <w:p w14:paraId="2060601D" w14:textId="77777777" w:rsidR="00647800" w:rsidRPr="00647800" w:rsidRDefault="00647800" w:rsidP="00647800">
      <w:pPr>
        <w:rPr>
          <w:lang w:val="en-PK"/>
        </w:rPr>
      </w:pPr>
      <w:r w:rsidRPr="00647800">
        <w:rPr>
          <w:lang w:val="en-PK"/>
        </w:rPr>
        <w:t xml:space="preserve">CREATE INDEX </w:t>
      </w:r>
      <w:proofErr w:type="spellStart"/>
      <w:r w:rsidRPr="00647800">
        <w:rPr>
          <w:lang w:val="en-PK"/>
        </w:rPr>
        <w:t>idx_booking_user_status</w:t>
      </w:r>
      <w:proofErr w:type="spellEnd"/>
      <w:r w:rsidRPr="00647800">
        <w:rPr>
          <w:lang w:val="en-PK"/>
        </w:rPr>
        <w:t xml:space="preserve"> ON </w:t>
      </w:r>
      <w:proofErr w:type="spellStart"/>
      <w:r w:rsidRPr="00647800">
        <w:rPr>
          <w:lang w:val="en-PK"/>
        </w:rPr>
        <w:t>core_</w:t>
      </w:r>
      <w:proofErr w:type="gramStart"/>
      <w:r w:rsidRPr="00647800">
        <w:rPr>
          <w:lang w:val="en-PK"/>
        </w:rPr>
        <w:t>booking</w:t>
      </w:r>
      <w:proofErr w:type="spellEnd"/>
      <w:r w:rsidRPr="00647800">
        <w:rPr>
          <w:lang w:val="en-PK"/>
        </w:rPr>
        <w:t>(</w:t>
      </w:r>
      <w:proofErr w:type="spellStart"/>
      <w:proofErr w:type="gramEnd"/>
      <w:r w:rsidRPr="00647800">
        <w:rPr>
          <w:lang w:val="en-PK"/>
        </w:rPr>
        <w:t>user_id</w:t>
      </w:r>
      <w:proofErr w:type="spellEnd"/>
      <w:r w:rsidRPr="00647800">
        <w:rPr>
          <w:lang w:val="en-PK"/>
        </w:rPr>
        <w:t>, status</w:t>
      </w:r>
      <w:proofErr w:type="gramStart"/>
      <w:r w:rsidRPr="00647800">
        <w:rPr>
          <w:lang w:val="en-PK"/>
        </w:rPr>
        <w:t>);</w:t>
      </w:r>
      <w:proofErr w:type="gramEnd"/>
    </w:p>
    <w:p w14:paraId="2C5408C9" w14:textId="77777777" w:rsidR="00647800" w:rsidRPr="00647800" w:rsidRDefault="00647800" w:rsidP="00647800">
      <w:pPr>
        <w:rPr>
          <w:lang w:val="en-PK"/>
        </w:rPr>
      </w:pPr>
      <w:r w:rsidRPr="00647800">
        <w:rPr>
          <w:lang w:val="en-PK"/>
        </w:rPr>
        <w:t xml:space="preserve">CREATE INDEX </w:t>
      </w:r>
      <w:proofErr w:type="spellStart"/>
      <w:r w:rsidRPr="00647800">
        <w:rPr>
          <w:lang w:val="en-PK"/>
        </w:rPr>
        <w:t>idx_match_sport_date</w:t>
      </w:r>
      <w:proofErr w:type="spellEnd"/>
      <w:r w:rsidRPr="00647800">
        <w:rPr>
          <w:lang w:val="en-PK"/>
        </w:rPr>
        <w:t xml:space="preserve"> ON </w:t>
      </w:r>
      <w:proofErr w:type="spellStart"/>
      <w:r w:rsidRPr="00647800">
        <w:rPr>
          <w:lang w:val="en-PK"/>
        </w:rPr>
        <w:t>core_</w:t>
      </w:r>
      <w:proofErr w:type="gramStart"/>
      <w:r w:rsidRPr="00647800">
        <w:rPr>
          <w:lang w:val="en-PK"/>
        </w:rPr>
        <w:t>match</w:t>
      </w:r>
      <w:proofErr w:type="spellEnd"/>
      <w:r w:rsidRPr="00647800">
        <w:rPr>
          <w:lang w:val="en-PK"/>
        </w:rPr>
        <w:t>(</w:t>
      </w:r>
      <w:proofErr w:type="spellStart"/>
      <w:proofErr w:type="gramEnd"/>
      <w:r w:rsidRPr="00647800">
        <w:rPr>
          <w:lang w:val="en-PK"/>
        </w:rPr>
        <w:t>sport_id</w:t>
      </w:r>
      <w:proofErr w:type="spellEnd"/>
      <w:r w:rsidRPr="00647800">
        <w:rPr>
          <w:lang w:val="en-PK"/>
        </w:rPr>
        <w:t>, date</w:t>
      </w:r>
      <w:proofErr w:type="gramStart"/>
      <w:r w:rsidRPr="00647800">
        <w:rPr>
          <w:lang w:val="en-PK"/>
        </w:rPr>
        <w:t>);</w:t>
      </w:r>
      <w:proofErr w:type="gramEnd"/>
    </w:p>
    <w:p w14:paraId="2EE1CF1A" w14:textId="77777777" w:rsidR="00647800" w:rsidRPr="00647800" w:rsidRDefault="00647800" w:rsidP="00647800">
      <w:pPr>
        <w:rPr>
          <w:lang w:val="en-PK"/>
        </w:rPr>
      </w:pPr>
      <w:r w:rsidRPr="00647800">
        <w:rPr>
          <w:lang w:val="en-PK"/>
        </w:rPr>
        <w:t xml:space="preserve">CREATE INDEX </w:t>
      </w:r>
      <w:proofErr w:type="spellStart"/>
      <w:r w:rsidRPr="00647800">
        <w:rPr>
          <w:lang w:val="en-PK"/>
        </w:rPr>
        <w:t>idx_logmatch_sport_status</w:t>
      </w:r>
      <w:proofErr w:type="spellEnd"/>
      <w:r w:rsidRPr="00647800">
        <w:rPr>
          <w:lang w:val="en-PK"/>
        </w:rPr>
        <w:t xml:space="preserve"> ON </w:t>
      </w:r>
      <w:proofErr w:type="spellStart"/>
      <w:r w:rsidRPr="00647800">
        <w:rPr>
          <w:lang w:val="en-PK"/>
        </w:rPr>
        <w:t>core_</w:t>
      </w:r>
      <w:proofErr w:type="gramStart"/>
      <w:r w:rsidRPr="00647800">
        <w:rPr>
          <w:lang w:val="en-PK"/>
        </w:rPr>
        <w:t>logmatch</w:t>
      </w:r>
      <w:proofErr w:type="spellEnd"/>
      <w:r w:rsidRPr="00647800">
        <w:rPr>
          <w:lang w:val="en-PK"/>
        </w:rPr>
        <w:t>(</w:t>
      </w:r>
      <w:proofErr w:type="spellStart"/>
      <w:proofErr w:type="gramEnd"/>
      <w:r w:rsidRPr="00647800">
        <w:rPr>
          <w:lang w:val="en-PK"/>
        </w:rPr>
        <w:t>sport_id</w:t>
      </w:r>
      <w:proofErr w:type="spellEnd"/>
      <w:r w:rsidRPr="00647800">
        <w:rPr>
          <w:lang w:val="en-PK"/>
        </w:rPr>
        <w:t>, status</w:t>
      </w:r>
      <w:proofErr w:type="gramStart"/>
      <w:r w:rsidRPr="00647800">
        <w:rPr>
          <w:lang w:val="en-PK"/>
        </w:rPr>
        <w:t>);</w:t>
      </w:r>
      <w:proofErr w:type="gramEnd"/>
    </w:p>
    <w:p w14:paraId="27D2E83F" w14:textId="77777777" w:rsidR="00647800" w:rsidRPr="00647800" w:rsidRDefault="00647800" w:rsidP="00647800">
      <w:pPr>
        <w:rPr>
          <w:lang w:val="en-PK"/>
        </w:rPr>
      </w:pPr>
      <w:r w:rsidRPr="00647800">
        <w:rPr>
          <w:lang w:val="en-PK"/>
        </w:rPr>
        <w:lastRenderedPageBreak/>
        <w:t xml:space="preserve">CREATE INDEX </w:t>
      </w:r>
      <w:proofErr w:type="spellStart"/>
      <w:r w:rsidRPr="00647800">
        <w:rPr>
          <w:lang w:val="en-PK"/>
        </w:rPr>
        <w:t>idx_playerreg_sport_status</w:t>
      </w:r>
      <w:proofErr w:type="spellEnd"/>
      <w:r w:rsidRPr="00647800">
        <w:rPr>
          <w:lang w:val="en-PK"/>
        </w:rPr>
        <w:t xml:space="preserve"> ON </w:t>
      </w:r>
      <w:proofErr w:type="spellStart"/>
      <w:r w:rsidRPr="00647800">
        <w:rPr>
          <w:lang w:val="en-PK"/>
        </w:rPr>
        <w:t>core_</w:t>
      </w:r>
      <w:proofErr w:type="gramStart"/>
      <w:r w:rsidRPr="00647800">
        <w:rPr>
          <w:lang w:val="en-PK"/>
        </w:rPr>
        <w:t>playerregistration</w:t>
      </w:r>
      <w:proofErr w:type="spellEnd"/>
      <w:r w:rsidRPr="00647800">
        <w:rPr>
          <w:lang w:val="en-PK"/>
        </w:rPr>
        <w:t>(</w:t>
      </w:r>
      <w:proofErr w:type="spellStart"/>
      <w:proofErr w:type="gramEnd"/>
      <w:r w:rsidRPr="00647800">
        <w:rPr>
          <w:lang w:val="en-PK"/>
        </w:rPr>
        <w:t>sport_id</w:t>
      </w:r>
      <w:proofErr w:type="spellEnd"/>
      <w:r w:rsidRPr="00647800">
        <w:rPr>
          <w:lang w:val="en-PK"/>
        </w:rPr>
        <w:t>, status</w:t>
      </w:r>
      <w:proofErr w:type="gramStart"/>
      <w:r w:rsidRPr="00647800">
        <w:rPr>
          <w:lang w:val="en-PK"/>
        </w:rPr>
        <w:t>);</w:t>
      </w:r>
      <w:proofErr w:type="gramEnd"/>
    </w:p>
    <w:p w14:paraId="61247D85" w14:textId="77777777" w:rsidR="00647800" w:rsidRPr="00647800" w:rsidRDefault="00647800" w:rsidP="00647800">
      <w:pPr>
        <w:rPr>
          <w:lang w:val="en-PK"/>
        </w:rPr>
      </w:pPr>
      <w:r w:rsidRPr="00647800">
        <w:rPr>
          <w:lang w:val="en-PK"/>
        </w:rPr>
        <w:t xml:space="preserve">CREATE INDEX </w:t>
      </w:r>
      <w:proofErr w:type="spellStart"/>
      <w:r w:rsidRPr="00647800">
        <w:rPr>
          <w:lang w:val="en-PK"/>
        </w:rPr>
        <w:t>idx_teamreg_sport_approved</w:t>
      </w:r>
      <w:proofErr w:type="spellEnd"/>
      <w:r w:rsidRPr="00647800">
        <w:rPr>
          <w:lang w:val="en-PK"/>
        </w:rPr>
        <w:t xml:space="preserve"> ON </w:t>
      </w:r>
      <w:proofErr w:type="spellStart"/>
      <w:r w:rsidRPr="00647800">
        <w:rPr>
          <w:lang w:val="en-PK"/>
        </w:rPr>
        <w:t>core_</w:t>
      </w:r>
      <w:proofErr w:type="gramStart"/>
      <w:r w:rsidRPr="00647800">
        <w:rPr>
          <w:lang w:val="en-PK"/>
        </w:rPr>
        <w:t>teamregistration</w:t>
      </w:r>
      <w:proofErr w:type="spellEnd"/>
      <w:r w:rsidRPr="00647800">
        <w:rPr>
          <w:lang w:val="en-PK"/>
        </w:rPr>
        <w:t>(</w:t>
      </w:r>
      <w:proofErr w:type="spellStart"/>
      <w:proofErr w:type="gramEnd"/>
      <w:r w:rsidRPr="00647800">
        <w:rPr>
          <w:lang w:val="en-PK"/>
        </w:rPr>
        <w:t>sport_id</w:t>
      </w:r>
      <w:proofErr w:type="spellEnd"/>
      <w:r w:rsidRPr="00647800">
        <w:rPr>
          <w:lang w:val="en-PK"/>
        </w:rPr>
        <w:t>, approved</w:t>
      </w:r>
      <w:proofErr w:type="gramStart"/>
      <w:r w:rsidRPr="00647800">
        <w:rPr>
          <w:lang w:val="en-PK"/>
        </w:rPr>
        <w:t>);</w:t>
      </w:r>
      <w:proofErr w:type="gramEnd"/>
    </w:p>
    <w:p w14:paraId="4FF03FD7" w14:textId="77777777" w:rsidR="00647800" w:rsidRPr="00647800" w:rsidRDefault="00647800" w:rsidP="00647800">
      <w:pPr>
        <w:rPr>
          <w:lang w:val="en-PK"/>
        </w:rPr>
      </w:pPr>
      <w:r w:rsidRPr="00647800">
        <w:rPr>
          <w:lang w:val="en-PK"/>
        </w:rPr>
        <w:t xml:space="preserve">CREATE INDEX </w:t>
      </w:r>
      <w:proofErr w:type="spellStart"/>
      <w:r w:rsidRPr="00647800">
        <w:rPr>
          <w:lang w:val="en-PK"/>
        </w:rPr>
        <w:t>idx_draftpick_round_order</w:t>
      </w:r>
      <w:proofErr w:type="spellEnd"/>
      <w:r w:rsidRPr="00647800">
        <w:rPr>
          <w:lang w:val="en-PK"/>
        </w:rPr>
        <w:t xml:space="preserve"> ON </w:t>
      </w:r>
      <w:proofErr w:type="spellStart"/>
      <w:r w:rsidRPr="00647800">
        <w:rPr>
          <w:lang w:val="en-PK"/>
        </w:rPr>
        <w:t>core_</w:t>
      </w:r>
      <w:proofErr w:type="gramStart"/>
      <w:r w:rsidRPr="00647800">
        <w:rPr>
          <w:lang w:val="en-PK"/>
        </w:rPr>
        <w:t>draftpick</w:t>
      </w:r>
      <w:proofErr w:type="spellEnd"/>
      <w:r w:rsidRPr="00647800">
        <w:rPr>
          <w:lang w:val="en-PK"/>
        </w:rPr>
        <w:t>(</w:t>
      </w:r>
      <w:proofErr w:type="spellStart"/>
      <w:proofErr w:type="gramEnd"/>
      <w:r w:rsidRPr="00647800">
        <w:rPr>
          <w:lang w:val="en-PK"/>
        </w:rPr>
        <w:t>round_number</w:t>
      </w:r>
      <w:proofErr w:type="spellEnd"/>
      <w:r w:rsidRPr="00647800">
        <w:rPr>
          <w:lang w:val="en-PK"/>
        </w:rPr>
        <w:t xml:space="preserve">, </w:t>
      </w:r>
      <w:proofErr w:type="spellStart"/>
      <w:r w:rsidRPr="00647800">
        <w:rPr>
          <w:lang w:val="en-PK"/>
        </w:rPr>
        <w:t>pick_order</w:t>
      </w:r>
      <w:proofErr w:type="spellEnd"/>
      <w:proofErr w:type="gramStart"/>
      <w:r w:rsidRPr="00647800">
        <w:rPr>
          <w:lang w:val="en-PK"/>
        </w:rPr>
        <w:t>);</w:t>
      </w:r>
      <w:proofErr w:type="gramEnd"/>
    </w:p>
    <w:p w14:paraId="4ECE03DB" w14:textId="77777777" w:rsidR="00647800" w:rsidRPr="00647800" w:rsidRDefault="00647800" w:rsidP="00647800">
      <w:pPr>
        <w:rPr>
          <w:lang w:val="en-PK"/>
        </w:rPr>
      </w:pPr>
      <w:r w:rsidRPr="00647800">
        <w:rPr>
          <w:lang w:val="en-PK"/>
        </w:rPr>
        <w:t>```</w:t>
      </w:r>
    </w:p>
    <w:p w14:paraId="5076BFD9" w14:textId="77777777" w:rsidR="00647800" w:rsidRPr="00647800" w:rsidRDefault="00647800" w:rsidP="00647800">
      <w:pPr>
        <w:rPr>
          <w:lang w:val="en-PK"/>
        </w:rPr>
      </w:pPr>
    </w:p>
    <w:p w14:paraId="76AAD91F" w14:textId="77777777" w:rsidR="00647800" w:rsidRPr="00647800" w:rsidRDefault="00647800" w:rsidP="00647800">
      <w:pPr>
        <w:rPr>
          <w:lang w:val="en-PK"/>
        </w:rPr>
      </w:pPr>
      <w:r w:rsidRPr="00647800">
        <w:rPr>
          <w:b/>
          <w:bCs/>
          <w:lang w:val="en-PK"/>
        </w:rPr>
        <w:t>## 6.8 Database Backup and Maintenance Scripts</w:t>
      </w:r>
    </w:p>
    <w:p w14:paraId="13586CAE" w14:textId="77777777" w:rsidR="00647800" w:rsidRPr="00647800" w:rsidRDefault="00647800" w:rsidP="00647800">
      <w:pPr>
        <w:rPr>
          <w:lang w:val="en-PK"/>
        </w:rPr>
      </w:pPr>
    </w:p>
    <w:p w14:paraId="424E10C6" w14:textId="77777777" w:rsidR="00647800" w:rsidRPr="00647800" w:rsidRDefault="00647800" w:rsidP="00647800">
      <w:pPr>
        <w:rPr>
          <w:lang w:val="en-PK"/>
        </w:rPr>
      </w:pPr>
      <w:r w:rsidRPr="00647800">
        <w:rPr>
          <w:b/>
          <w:bCs/>
          <w:lang w:val="en-PK"/>
        </w:rPr>
        <w:t>### 6.8.1 Backup Script</w:t>
      </w:r>
    </w:p>
    <w:p w14:paraId="47E6534C" w14:textId="77777777" w:rsidR="00647800" w:rsidRPr="00647800" w:rsidRDefault="00647800" w:rsidP="00647800">
      <w:pPr>
        <w:rPr>
          <w:lang w:val="en-PK"/>
        </w:rPr>
      </w:pPr>
    </w:p>
    <w:p w14:paraId="6A165C81"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76E7AF28" w14:textId="77777777" w:rsidR="00647800" w:rsidRPr="00647800" w:rsidRDefault="00647800" w:rsidP="00647800">
      <w:pPr>
        <w:rPr>
          <w:lang w:val="en-PK"/>
        </w:rPr>
      </w:pPr>
      <w:r w:rsidRPr="00647800">
        <w:rPr>
          <w:lang w:val="en-PK"/>
        </w:rPr>
        <w:t xml:space="preserve">-- SQLite Backup </w:t>
      </w:r>
      <w:proofErr w:type="gramStart"/>
      <w:r w:rsidRPr="00647800">
        <w:rPr>
          <w:lang w:val="en-PK"/>
        </w:rPr>
        <w:t>using .backup</w:t>
      </w:r>
      <w:proofErr w:type="gramEnd"/>
      <w:r w:rsidRPr="00647800">
        <w:rPr>
          <w:lang w:val="en-PK"/>
        </w:rPr>
        <w:t xml:space="preserve"> command</w:t>
      </w:r>
    </w:p>
    <w:p w14:paraId="313779C2" w14:textId="77777777" w:rsidR="00647800" w:rsidRPr="00647800" w:rsidRDefault="00647800" w:rsidP="00647800">
      <w:pPr>
        <w:rPr>
          <w:lang w:val="en-PK"/>
        </w:rPr>
      </w:pPr>
      <w:proofErr w:type="gramStart"/>
      <w:r w:rsidRPr="00647800">
        <w:rPr>
          <w:lang w:val="en-PK"/>
        </w:rPr>
        <w:t>.backup</w:t>
      </w:r>
      <w:proofErr w:type="gramEnd"/>
      <w:r w:rsidRPr="00647800">
        <w:rPr>
          <w:lang w:val="en-PK"/>
        </w:rPr>
        <w:t xml:space="preserve"> 'sportics_backup_2025_11_27.db'</w:t>
      </w:r>
    </w:p>
    <w:p w14:paraId="3846D46E" w14:textId="77777777" w:rsidR="00647800" w:rsidRPr="00647800" w:rsidRDefault="00647800" w:rsidP="00647800">
      <w:pPr>
        <w:rPr>
          <w:lang w:val="en-PK"/>
        </w:rPr>
      </w:pPr>
    </w:p>
    <w:p w14:paraId="10504858" w14:textId="77777777" w:rsidR="00647800" w:rsidRPr="00647800" w:rsidRDefault="00647800" w:rsidP="00647800">
      <w:pPr>
        <w:rPr>
          <w:lang w:val="en-PK"/>
        </w:rPr>
      </w:pPr>
      <w:r w:rsidRPr="00647800">
        <w:rPr>
          <w:lang w:val="en-PK"/>
        </w:rPr>
        <w:t>-- Or using Python script</w:t>
      </w:r>
    </w:p>
    <w:p w14:paraId="72F41D46" w14:textId="77777777" w:rsidR="00647800" w:rsidRPr="00647800" w:rsidRDefault="00647800" w:rsidP="00647800">
      <w:pPr>
        <w:rPr>
          <w:lang w:val="en-PK"/>
        </w:rPr>
      </w:pPr>
      <w:r w:rsidRPr="00647800">
        <w:rPr>
          <w:lang w:val="en-PK"/>
        </w:rPr>
        <w:t xml:space="preserve">-- python manage.py </w:t>
      </w:r>
      <w:proofErr w:type="spellStart"/>
      <w:r w:rsidRPr="00647800">
        <w:rPr>
          <w:lang w:val="en-PK"/>
        </w:rPr>
        <w:t>dumpdata</w:t>
      </w:r>
      <w:proofErr w:type="spellEnd"/>
      <w:r w:rsidRPr="00647800">
        <w:rPr>
          <w:lang w:val="en-PK"/>
        </w:rPr>
        <w:t xml:space="preserve"> &gt; </w:t>
      </w:r>
      <w:proofErr w:type="spellStart"/>
      <w:proofErr w:type="gramStart"/>
      <w:r w:rsidRPr="00647800">
        <w:rPr>
          <w:lang w:val="en-PK"/>
        </w:rPr>
        <w:t>backup.json</w:t>
      </w:r>
      <w:proofErr w:type="spellEnd"/>
      <w:proofErr w:type="gramEnd"/>
    </w:p>
    <w:p w14:paraId="1A14074F" w14:textId="77777777" w:rsidR="00647800" w:rsidRPr="00647800" w:rsidRDefault="00647800" w:rsidP="00647800">
      <w:pPr>
        <w:rPr>
          <w:lang w:val="en-PK"/>
        </w:rPr>
      </w:pPr>
      <w:r w:rsidRPr="00647800">
        <w:rPr>
          <w:lang w:val="en-PK"/>
        </w:rPr>
        <w:t>```</w:t>
      </w:r>
    </w:p>
    <w:p w14:paraId="0D69255D" w14:textId="77777777" w:rsidR="00647800" w:rsidRPr="00647800" w:rsidRDefault="00647800" w:rsidP="00647800">
      <w:pPr>
        <w:rPr>
          <w:lang w:val="en-PK"/>
        </w:rPr>
      </w:pPr>
    </w:p>
    <w:p w14:paraId="15CB1517" w14:textId="77777777" w:rsidR="00647800" w:rsidRPr="00647800" w:rsidRDefault="00647800" w:rsidP="00647800">
      <w:pPr>
        <w:rPr>
          <w:lang w:val="en-PK"/>
        </w:rPr>
      </w:pPr>
      <w:r w:rsidRPr="00647800">
        <w:rPr>
          <w:b/>
          <w:bCs/>
          <w:lang w:val="en-PK"/>
        </w:rPr>
        <w:t>### 6.8.2 Database Integrity Check</w:t>
      </w:r>
    </w:p>
    <w:p w14:paraId="2AF4BE97" w14:textId="77777777" w:rsidR="00647800" w:rsidRPr="00647800" w:rsidRDefault="00647800" w:rsidP="00647800">
      <w:pPr>
        <w:rPr>
          <w:lang w:val="en-PK"/>
        </w:rPr>
      </w:pPr>
    </w:p>
    <w:p w14:paraId="0A407948"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66796B23" w14:textId="77777777" w:rsidR="00647800" w:rsidRPr="00647800" w:rsidRDefault="00647800" w:rsidP="00647800">
      <w:pPr>
        <w:rPr>
          <w:lang w:val="en-PK"/>
        </w:rPr>
      </w:pPr>
      <w:r w:rsidRPr="00647800">
        <w:rPr>
          <w:lang w:val="en-PK"/>
        </w:rPr>
        <w:t>-- Check database integrity</w:t>
      </w:r>
    </w:p>
    <w:p w14:paraId="5B100F74" w14:textId="77777777" w:rsidR="00647800" w:rsidRPr="00647800" w:rsidRDefault="00647800" w:rsidP="00647800">
      <w:pPr>
        <w:rPr>
          <w:lang w:val="en-PK"/>
        </w:rPr>
      </w:pPr>
      <w:r w:rsidRPr="00647800">
        <w:rPr>
          <w:lang w:val="en-PK"/>
        </w:rPr>
        <w:t xml:space="preserve">PRAGMA </w:t>
      </w:r>
      <w:proofErr w:type="spellStart"/>
      <w:r w:rsidRPr="00647800">
        <w:rPr>
          <w:lang w:val="en-PK"/>
        </w:rPr>
        <w:t>integrity_</w:t>
      </w:r>
      <w:proofErr w:type="gramStart"/>
      <w:r w:rsidRPr="00647800">
        <w:rPr>
          <w:lang w:val="en-PK"/>
        </w:rPr>
        <w:t>check</w:t>
      </w:r>
      <w:proofErr w:type="spellEnd"/>
      <w:r w:rsidRPr="00647800">
        <w:rPr>
          <w:lang w:val="en-PK"/>
        </w:rPr>
        <w:t>;</w:t>
      </w:r>
      <w:proofErr w:type="gramEnd"/>
    </w:p>
    <w:p w14:paraId="122DCB02" w14:textId="77777777" w:rsidR="00647800" w:rsidRPr="00647800" w:rsidRDefault="00647800" w:rsidP="00647800">
      <w:pPr>
        <w:rPr>
          <w:lang w:val="en-PK"/>
        </w:rPr>
      </w:pPr>
    </w:p>
    <w:p w14:paraId="01D1B47E" w14:textId="77777777" w:rsidR="00647800" w:rsidRPr="00647800" w:rsidRDefault="00647800" w:rsidP="00647800">
      <w:pPr>
        <w:rPr>
          <w:lang w:val="en-PK"/>
        </w:rPr>
      </w:pPr>
      <w:r w:rsidRPr="00647800">
        <w:rPr>
          <w:lang w:val="en-PK"/>
        </w:rPr>
        <w:t>-- Check foreign key constraints</w:t>
      </w:r>
    </w:p>
    <w:p w14:paraId="6505F20E" w14:textId="77777777" w:rsidR="00647800" w:rsidRPr="00647800" w:rsidRDefault="00647800" w:rsidP="00647800">
      <w:pPr>
        <w:rPr>
          <w:lang w:val="en-PK"/>
        </w:rPr>
      </w:pPr>
      <w:r w:rsidRPr="00647800">
        <w:rPr>
          <w:lang w:val="en-PK"/>
        </w:rPr>
        <w:t xml:space="preserve">PRAGMA </w:t>
      </w:r>
      <w:proofErr w:type="spellStart"/>
      <w:r w:rsidRPr="00647800">
        <w:rPr>
          <w:lang w:val="en-PK"/>
        </w:rPr>
        <w:t>foreign_key_</w:t>
      </w:r>
      <w:proofErr w:type="gramStart"/>
      <w:r w:rsidRPr="00647800">
        <w:rPr>
          <w:lang w:val="en-PK"/>
        </w:rPr>
        <w:t>check</w:t>
      </w:r>
      <w:proofErr w:type="spellEnd"/>
      <w:r w:rsidRPr="00647800">
        <w:rPr>
          <w:lang w:val="en-PK"/>
        </w:rPr>
        <w:t>;</w:t>
      </w:r>
      <w:proofErr w:type="gramEnd"/>
    </w:p>
    <w:p w14:paraId="3023EA57" w14:textId="77777777" w:rsidR="00647800" w:rsidRPr="00647800" w:rsidRDefault="00647800" w:rsidP="00647800">
      <w:pPr>
        <w:rPr>
          <w:lang w:val="en-PK"/>
        </w:rPr>
      </w:pPr>
    </w:p>
    <w:p w14:paraId="6CE1E19F" w14:textId="77777777" w:rsidR="00647800" w:rsidRPr="00647800" w:rsidRDefault="00647800" w:rsidP="00647800">
      <w:pPr>
        <w:rPr>
          <w:lang w:val="en-PK"/>
        </w:rPr>
      </w:pPr>
      <w:r w:rsidRPr="00647800">
        <w:rPr>
          <w:lang w:val="en-PK"/>
        </w:rPr>
        <w:t xml:space="preserve">-- </w:t>
      </w:r>
      <w:proofErr w:type="spellStart"/>
      <w:r w:rsidRPr="00647800">
        <w:rPr>
          <w:lang w:val="en-PK"/>
        </w:rPr>
        <w:t>Analyze</w:t>
      </w:r>
      <w:proofErr w:type="spellEnd"/>
      <w:r w:rsidRPr="00647800">
        <w:rPr>
          <w:lang w:val="en-PK"/>
        </w:rPr>
        <w:t xml:space="preserve"> database for query optimization</w:t>
      </w:r>
    </w:p>
    <w:p w14:paraId="30997EAF" w14:textId="77777777" w:rsidR="00647800" w:rsidRPr="00647800" w:rsidRDefault="00647800" w:rsidP="00647800">
      <w:pPr>
        <w:rPr>
          <w:lang w:val="en-PK"/>
        </w:rPr>
      </w:pPr>
      <w:proofErr w:type="gramStart"/>
      <w:r w:rsidRPr="00647800">
        <w:rPr>
          <w:lang w:val="en-PK"/>
        </w:rPr>
        <w:t>ANALYZE;</w:t>
      </w:r>
      <w:proofErr w:type="gramEnd"/>
    </w:p>
    <w:p w14:paraId="0B9DC509" w14:textId="77777777" w:rsidR="00647800" w:rsidRPr="00647800" w:rsidRDefault="00647800" w:rsidP="00647800">
      <w:pPr>
        <w:rPr>
          <w:lang w:val="en-PK"/>
        </w:rPr>
      </w:pPr>
      <w:r w:rsidRPr="00647800">
        <w:rPr>
          <w:lang w:val="en-PK"/>
        </w:rPr>
        <w:t>```</w:t>
      </w:r>
    </w:p>
    <w:p w14:paraId="3E9CAC5B" w14:textId="77777777" w:rsidR="00647800" w:rsidRPr="00647800" w:rsidRDefault="00647800" w:rsidP="00647800">
      <w:pPr>
        <w:rPr>
          <w:lang w:val="en-PK"/>
        </w:rPr>
      </w:pPr>
    </w:p>
    <w:p w14:paraId="1B8D00D8" w14:textId="77777777" w:rsidR="00647800" w:rsidRPr="00647800" w:rsidRDefault="00647800" w:rsidP="00647800">
      <w:pPr>
        <w:rPr>
          <w:lang w:val="en-PK"/>
        </w:rPr>
      </w:pPr>
      <w:r w:rsidRPr="00647800">
        <w:rPr>
          <w:b/>
          <w:bCs/>
          <w:lang w:val="en-PK"/>
        </w:rPr>
        <w:t>### 6.8.3 Database Statistics</w:t>
      </w:r>
    </w:p>
    <w:p w14:paraId="0B661386" w14:textId="77777777" w:rsidR="00647800" w:rsidRPr="00647800" w:rsidRDefault="00647800" w:rsidP="00647800">
      <w:pPr>
        <w:rPr>
          <w:lang w:val="en-PK"/>
        </w:rPr>
      </w:pPr>
    </w:p>
    <w:p w14:paraId="66079FDE" w14:textId="77777777" w:rsidR="00647800" w:rsidRPr="00647800" w:rsidRDefault="00647800" w:rsidP="00647800">
      <w:pPr>
        <w:rPr>
          <w:lang w:val="en-PK"/>
        </w:rPr>
      </w:pPr>
      <w:r w:rsidRPr="00647800">
        <w:rPr>
          <w:lang w:val="en-PK"/>
        </w:rPr>
        <w:t>```</w:t>
      </w:r>
      <w:proofErr w:type="spellStart"/>
      <w:r w:rsidRPr="00647800">
        <w:rPr>
          <w:lang w:val="en-PK"/>
        </w:rPr>
        <w:t>sql</w:t>
      </w:r>
      <w:proofErr w:type="spellEnd"/>
    </w:p>
    <w:p w14:paraId="4D8CFD96" w14:textId="77777777" w:rsidR="00647800" w:rsidRPr="00647800" w:rsidRDefault="00647800" w:rsidP="00647800">
      <w:pPr>
        <w:rPr>
          <w:lang w:val="en-PK"/>
        </w:rPr>
      </w:pPr>
      <w:r w:rsidRPr="00647800">
        <w:rPr>
          <w:lang w:val="en-PK"/>
        </w:rPr>
        <w:t>-- Get table row counts</w:t>
      </w:r>
    </w:p>
    <w:p w14:paraId="34E93996" w14:textId="77777777" w:rsidR="00647800" w:rsidRPr="00647800" w:rsidRDefault="00647800" w:rsidP="00647800">
      <w:pPr>
        <w:rPr>
          <w:lang w:val="en-PK"/>
        </w:rPr>
      </w:pPr>
      <w:r w:rsidRPr="00647800">
        <w:rPr>
          <w:lang w:val="en-PK"/>
        </w:rPr>
        <w:t xml:space="preserve">SELECT </w:t>
      </w:r>
    </w:p>
    <w:p w14:paraId="7252FE04" w14:textId="77777777" w:rsidR="00647800" w:rsidRPr="00647800" w:rsidRDefault="00647800" w:rsidP="00647800">
      <w:pPr>
        <w:rPr>
          <w:lang w:val="en-PK"/>
        </w:rPr>
      </w:pPr>
      <w:r w:rsidRPr="00647800">
        <w:rPr>
          <w:lang w:val="en-PK"/>
        </w:rPr>
        <w:t xml:space="preserve">    'Users' AS </w:t>
      </w:r>
      <w:proofErr w:type="spellStart"/>
      <w:r w:rsidRPr="00647800">
        <w:rPr>
          <w:lang w:val="en-PK"/>
        </w:rPr>
        <w:t>table_name</w:t>
      </w:r>
      <w:proofErr w:type="spellEnd"/>
      <w:r w:rsidRPr="00647800">
        <w:rPr>
          <w:lang w:val="en-PK"/>
        </w:rPr>
        <w:t xml:space="preserve">, </w:t>
      </w:r>
      <w:proofErr w:type="gramStart"/>
      <w:r w:rsidRPr="00647800">
        <w:rPr>
          <w:lang w:val="en-PK"/>
        </w:rPr>
        <w:t>COUNT(</w:t>
      </w:r>
      <w:proofErr w:type="gramEnd"/>
      <w:r w:rsidRPr="00647800">
        <w:rPr>
          <w:lang w:val="en-PK"/>
        </w:rPr>
        <w:t xml:space="preserve">*) AS </w:t>
      </w:r>
      <w:proofErr w:type="spellStart"/>
      <w:r w:rsidRPr="00647800">
        <w:rPr>
          <w:lang w:val="en-PK"/>
        </w:rPr>
        <w:t>row_count</w:t>
      </w:r>
      <w:proofErr w:type="spellEnd"/>
      <w:r w:rsidRPr="00647800">
        <w:rPr>
          <w:lang w:val="en-PK"/>
        </w:rPr>
        <w:t xml:space="preserve"> FROM </w:t>
      </w:r>
      <w:proofErr w:type="spellStart"/>
      <w:r w:rsidRPr="00647800">
        <w:rPr>
          <w:lang w:val="en-PK"/>
        </w:rPr>
        <w:t>core_user</w:t>
      </w:r>
      <w:proofErr w:type="spellEnd"/>
    </w:p>
    <w:p w14:paraId="74E7C713" w14:textId="77777777" w:rsidR="00647800" w:rsidRPr="00647800" w:rsidRDefault="00647800" w:rsidP="00647800">
      <w:pPr>
        <w:rPr>
          <w:lang w:val="en-PK"/>
        </w:rPr>
      </w:pPr>
      <w:r w:rsidRPr="00647800">
        <w:rPr>
          <w:lang w:val="en-PK"/>
        </w:rPr>
        <w:t xml:space="preserve">UNION ALL SELECT 'Sports', </w:t>
      </w:r>
      <w:proofErr w:type="gramStart"/>
      <w:r w:rsidRPr="00647800">
        <w:rPr>
          <w:lang w:val="en-PK"/>
        </w:rPr>
        <w:t>COUNT(</w:t>
      </w:r>
      <w:proofErr w:type="gramEnd"/>
      <w:r w:rsidRPr="00647800">
        <w:rPr>
          <w:lang w:val="en-PK"/>
        </w:rPr>
        <w:t xml:space="preserve">*) FROM </w:t>
      </w:r>
      <w:proofErr w:type="spellStart"/>
      <w:r w:rsidRPr="00647800">
        <w:rPr>
          <w:lang w:val="en-PK"/>
        </w:rPr>
        <w:t>core_sport</w:t>
      </w:r>
      <w:proofErr w:type="spellEnd"/>
    </w:p>
    <w:p w14:paraId="7ACD2C32" w14:textId="77777777" w:rsidR="00647800" w:rsidRPr="00647800" w:rsidRDefault="00647800" w:rsidP="00647800">
      <w:pPr>
        <w:rPr>
          <w:lang w:val="en-PK"/>
        </w:rPr>
      </w:pPr>
      <w:r w:rsidRPr="00647800">
        <w:rPr>
          <w:lang w:val="en-PK"/>
        </w:rPr>
        <w:t xml:space="preserve">UNION ALL SELECT 'Houses', </w:t>
      </w:r>
      <w:proofErr w:type="gramStart"/>
      <w:r w:rsidRPr="00647800">
        <w:rPr>
          <w:lang w:val="en-PK"/>
        </w:rPr>
        <w:t>COUNT(</w:t>
      </w:r>
      <w:proofErr w:type="gramEnd"/>
      <w:r w:rsidRPr="00647800">
        <w:rPr>
          <w:lang w:val="en-PK"/>
        </w:rPr>
        <w:t xml:space="preserve">*) FROM </w:t>
      </w:r>
      <w:proofErr w:type="spellStart"/>
      <w:r w:rsidRPr="00647800">
        <w:rPr>
          <w:lang w:val="en-PK"/>
        </w:rPr>
        <w:t>core_house</w:t>
      </w:r>
      <w:proofErr w:type="spellEnd"/>
    </w:p>
    <w:p w14:paraId="2C256397" w14:textId="77777777" w:rsidR="00647800" w:rsidRPr="00647800" w:rsidRDefault="00647800" w:rsidP="00647800">
      <w:pPr>
        <w:rPr>
          <w:lang w:val="en-PK"/>
        </w:rPr>
      </w:pPr>
      <w:r w:rsidRPr="00647800">
        <w:rPr>
          <w:lang w:val="en-PK"/>
        </w:rPr>
        <w:t xml:space="preserve">UNION ALL SELECT 'Teams', </w:t>
      </w:r>
      <w:proofErr w:type="gramStart"/>
      <w:r w:rsidRPr="00647800">
        <w:rPr>
          <w:lang w:val="en-PK"/>
        </w:rPr>
        <w:t>COUNT(</w:t>
      </w:r>
      <w:proofErr w:type="gramEnd"/>
      <w:r w:rsidRPr="00647800">
        <w:rPr>
          <w:lang w:val="en-PK"/>
        </w:rPr>
        <w:t xml:space="preserve">*) FROM </w:t>
      </w:r>
      <w:proofErr w:type="spellStart"/>
      <w:r w:rsidRPr="00647800">
        <w:rPr>
          <w:lang w:val="en-PK"/>
        </w:rPr>
        <w:t>core_team</w:t>
      </w:r>
      <w:proofErr w:type="spellEnd"/>
    </w:p>
    <w:p w14:paraId="316A6136" w14:textId="77777777" w:rsidR="00647800" w:rsidRPr="00647800" w:rsidRDefault="00647800" w:rsidP="00647800">
      <w:pPr>
        <w:rPr>
          <w:lang w:val="en-PK"/>
        </w:rPr>
      </w:pPr>
      <w:r w:rsidRPr="00647800">
        <w:rPr>
          <w:lang w:val="en-PK"/>
        </w:rPr>
        <w:t xml:space="preserve">UNION ALL SELECT 'Players', </w:t>
      </w:r>
      <w:proofErr w:type="gramStart"/>
      <w:r w:rsidRPr="00647800">
        <w:rPr>
          <w:lang w:val="en-PK"/>
        </w:rPr>
        <w:t>COUNT(</w:t>
      </w:r>
      <w:proofErr w:type="gramEnd"/>
      <w:r w:rsidRPr="00647800">
        <w:rPr>
          <w:lang w:val="en-PK"/>
        </w:rPr>
        <w:t xml:space="preserve">*) FROM </w:t>
      </w:r>
      <w:proofErr w:type="spellStart"/>
      <w:r w:rsidRPr="00647800">
        <w:rPr>
          <w:lang w:val="en-PK"/>
        </w:rPr>
        <w:t>core_player</w:t>
      </w:r>
      <w:proofErr w:type="spellEnd"/>
    </w:p>
    <w:p w14:paraId="592027C9" w14:textId="77777777" w:rsidR="00647800" w:rsidRPr="00647800" w:rsidRDefault="00647800" w:rsidP="00647800">
      <w:pPr>
        <w:rPr>
          <w:lang w:val="en-PK"/>
        </w:rPr>
      </w:pPr>
      <w:r w:rsidRPr="00647800">
        <w:rPr>
          <w:lang w:val="en-PK"/>
        </w:rPr>
        <w:t xml:space="preserve">UNION ALL SELECT 'Bookings', </w:t>
      </w:r>
      <w:proofErr w:type="gramStart"/>
      <w:r w:rsidRPr="00647800">
        <w:rPr>
          <w:lang w:val="en-PK"/>
        </w:rPr>
        <w:t>COUNT(</w:t>
      </w:r>
      <w:proofErr w:type="gramEnd"/>
      <w:r w:rsidRPr="00647800">
        <w:rPr>
          <w:lang w:val="en-PK"/>
        </w:rPr>
        <w:t xml:space="preserve">*) FROM </w:t>
      </w:r>
      <w:proofErr w:type="spellStart"/>
      <w:r w:rsidRPr="00647800">
        <w:rPr>
          <w:lang w:val="en-PK"/>
        </w:rPr>
        <w:t>core_booking</w:t>
      </w:r>
      <w:proofErr w:type="spellEnd"/>
    </w:p>
    <w:p w14:paraId="41A33BB0" w14:textId="77777777" w:rsidR="00647800" w:rsidRPr="00647800" w:rsidRDefault="00647800" w:rsidP="00647800">
      <w:pPr>
        <w:rPr>
          <w:lang w:val="en-PK"/>
        </w:rPr>
      </w:pPr>
      <w:r w:rsidRPr="00647800">
        <w:rPr>
          <w:lang w:val="en-PK"/>
        </w:rPr>
        <w:t xml:space="preserve">UNION ALL SELECT 'Matches', </w:t>
      </w:r>
      <w:proofErr w:type="gramStart"/>
      <w:r w:rsidRPr="00647800">
        <w:rPr>
          <w:lang w:val="en-PK"/>
        </w:rPr>
        <w:t>COUNT(</w:t>
      </w:r>
      <w:proofErr w:type="gramEnd"/>
      <w:r w:rsidRPr="00647800">
        <w:rPr>
          <w:lang w:val="en-PK"/>
        </w:rPr>
        <w:t xml:space="preserve">*) FROM </w:t>
      </w:r>
      <w:proofErr w:type="spellStart"/>
      <w:r w:rsidRPr="00647800">
        <w:rPr>
          <w:lang w:val="en-PK"/>
        </w:rPr>
        <w:t>core_match</w:t>
      </w:r>
      <w:proofErr w:type="spellEnd"/>
    </w:p>
    <w:p w14:paraId="2E359778" w14:textId="77777777" w:rsidR="00647800" w:rsidRPr="00647800" w:rsidRDefault="00647800" w:rsidP="00647800">
      <w:pPr>
        <w:rPr>
          <w:lang w:val="en-PK"/>
        </w:rPr>
      </w:pPr>
      <w:r w:rsidRPr="00647800">
        <w:rPr>
          <w:lang w:val="en-PK"/>
        </w:rPr>
        <w:t xml:space="preserve">UNION ALL SELECT 'LOG Matches', </w:t>
      </w:r>
      <w:proofErr w:type="gramStart"/>
      <w:r w:rsidRPr="00647800">
        <w:rPr>
          <w:lang w:val="en-PK"/>
        </w:rPr>
        <w:t>COUNT(</w:t>
      </w:r>
      <w:proofErr w:type="gramEnd"/>
      <w:r w:rsidRPr="00647800">
        <w:rPr>
          <w:lang w:val="en-PK"/>
        </w:rPr>
        <w:t xml:space="preserve">*) FROM </w:t>
      </w:r>
      <w:proofErr w:type="spellStart"/>
      <w:r w:rsidRPr="00647800">
        <w:rPr>
          <w:lang w:val="en-PK"/>
        </w:rPr>
        <w:t>core_logmatch</w:t>
      </w:r>
      <w:proofErr w:type="spellEnd"/>
    </w:p>
    <w:p w14:paraId="5900A9D6" w14:textId="77777777" w:rsidR="00647800" w:rsidRPr="00647800" w:rsidRDefault="00647800" w:rsidP="00647800">
      <w:pPr>
        <w:rPr>
          <w:lang w:val="en-PK"/>
        </w:rPr>
      </w:pPr>
      <w:r w:rsidRPr="00647800">
        <w:rPr>
          <w:lang w:val="en-PK"/>
        </w:rPr>
        <w:t xml:space="preserve">UNION ALL SELECT 'Olympiad Teams', </w:t>
      </w:r>
      <w:proofErr w:type="gramStart"/>
      <w:r w:rsidRPr="00647800">
        <w:rPr>
          <w:lang w:val="en-PK"/>
        </w:rPr>
        <w:t>COUNT(</w:t>
      </w:r>
      <w:proofErr w:type="gramEnd"/>
      <w:r w:rsidRPr="00647800">
        <w:rPr>
          <w:lang w:val="en-PK"/>
        </w:rPr>
        <w:t xml:space="preserve">*) FROM </w:t>
      </w:r>
      <w:proofErr w:type="spellStart"/>
      <w:r w:rsidRPr="00647800">
        <w:rPr>
          <w:lang w:val="en-PK"/>
        </w:rPr>
        <w:t>core_</w:t>
      </w:r>
      <w:proofErr w:type="gramStart"/>
      <w:r w:rsidRPr="00647800">
        <w:rPr>
          <w:lang w:val="en-PK"/>
        </w:rPr>
        <w:t>teamregistration</w:t>
      </w:r>
      <w:proofErr w:type="spellEnd"/>
      <w:r w:rsidRPr="00647800">
        <w:rPr>
          <w:lang w:val="en-PK"/>
        </w:rPr>
        <w:t>;</w:t>
      </w:r>
      <w:proofErr w:type="gramEnd"/>
    </w:p>
    <w:p w14:paraId="09806F61" w14:textId="77777777" w:rsidR="00647800" w:rsidRPr="00647800" w:rsidRDefault="00647800" w:rsidP="00647800">
      <w:pPr>
        <w:rPr>
          <w:lang w:val="en-PK"/>
        </w:rPr>
      </w:pPr>
      <w:r w:rsidRPr="00647800">
        <w:rPr>
          <w:lang w:val="en-PK"/>
        </w:rPr>
        <w:t>```</w:t>
      </w:r>
    </w:p>
    <w:p w14:paraId="1F3DA0A6" w14:textId="77777777" w:rsidR="00647800" w:rsidRPr="00647800" w:rsidRDefault="00647800" w:rsidP="00647800">
      <w:pPr>
        <w:rPr>
          <w:lang w:val="en-PK"/>
        </w:rPr>
      </w:pPr>
    </w:p>
    <w:p w14:paraId="1A48D3ED" w14:textId="77777777" w:rsidR="00647800" w:rsidRPr="00647800" w:rsidRDefault="00647800" w:rsidP="00647800">
      <w:pPr>
        <w:rPr>
          <w:lang w:val="en-PK"/>
        </w:rPr>
      </w:pPr>
      <w:r w:rsidRPr="00647800">
        <w:rPr>
          <w:lang w:val="en-PK"/>
        </w:rPr>
        <w:t>---</w:t>
      </w:r>
    </w:p>
    <w:p w14:paraId="76F6F9D8" w14:textId="77777777" w:rsidR="00647800" w:rsidRPr="00647800" w:rsidRDefault="00647800" w:rsidP="00647800">
      <w:pPr>
        <w:rPr>
          <w:lang w:val="en-PK"/>
        </w:rPr>
      </w:pPr>
    </w:p>
    <w:p w14:paraId="7BDBCFFF" w14:textId="77777777" w:rsidR="00647800" w:rsidRPr="00647800" w:rsidRDefault="00647800" w:rsidP="00647800">
      <w:pPr>
        <w:rPr>
          <w:lang w:val="en-PK"/>
        </w:rPr>
      </w:pPr>
      <w:r w:rsidRPr="00647800">
        <w:rPr>
          <w:b/>
          <w:bCs/>
          <w:lang w:val="en-PK"/>
        </w:rPr>
        <w:t>**</w:t>
      </w:r>
      <w:proofErr w:type="gramStart"/>
      <w:r w:rsidRPr="00647800">
        <w:rPr>
          <w:b/>
          <w:bCs/>
          <w:lang w:val="en-PK"/>
        </w:rPr>
        <w:t>Note:*</w:t>
      </w:r>
      <w:proofErr w:type="gramEnd"/>
      <w:r w:rsidRPr="00647800">
        <w:rPr>
          <w:b/>
          <w:bCs/>
          <w:lang w:val="en-PK"/>
        </w:rPr>
        <w:t>*</w:t>
      </w:r>
      <w:r w:rsidRPr="00647800">
        <w:rPr>
          <w:lang w:val="en-PK"/>
        </w:rPr>
        <w:t xml:space="preserve"> This database implementation uses Django ORM with SQLite as the database backend. All migrations are managed through Django's migration system, and complex business logic is implemented in model methods and Django signals rather than traditional database stored procedures and triggers.</w:t>
      </w:r>
    </w:p>
    <w:p w14:paraId="3AC765A5" w14:textId="77777777" w:rsidR="00647800" w:rsidRPr="00647800" w:rsidRDefault="00647800" w:rsidP="00647800">
      <w:pPr>
        <w:rPr>
          <w:lang w:val="en-PK"/>
        </w:rPr>
      </w:pPr>
    </w:p>
    <w:p w14:paraId="7C6089BA" w14:textId="77777777" w:rsidR="00647800" w:rsidRDefault="00647800"/>
    <w:p w14:paraId="20A67C04" w14:textId="77777777" w:rsidR="0056792B" w:rsidRDefault="00000000">
      <w:r>
        <w:t>7. Application</w:t>
      </w:r>
    </w:p>
    <w:p w14:paraId="212EA074" w14:textId="418DD231" w:rsidR="00647800" w:rsidRDefault="00647800">
      <w:r>
        <w:rPr>
          <w:noProof/>
        </w:rPr>
        <w:drawing>
          <wp:anchor distT="0" distB="0" distL="114300" distR="114300" simplePos="0" relativeHeight="251659264" behindDoc="0" locked="0" layoutInCell="1" allowOverlap="1" wp14:anchorId="087F4C15" wp14:editId="78C56E99">
            <wp:simplePos x="0" y="0"/>
            <wp:positionH relativeFrom="margin">
              <wp:align>right</wp:align>
            </wp:positionH>
            <wp:positionV relativeFrom="paragraph">
              <wp:posOffset>224155</wp:posOffset>
            </wp:positionV>
            <wp:extent cx="5486400" cy="3086100"/>
            <wp:effectExtent l="0" t="0" r="0" b="0"/>
            <wp:wrapNone/>
            <wp:docPr id="1522572466"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72466" name="Picture 1" descr="Screens screenshot of a computer screen&#10;&#10;AI-generated content may be incorrect."/>
                    <pic:cNvPicPr/>
                  </pic:nvPicPr>
                  <pic:blipFill>
                    <a:blip r:embed="rId6"/>
                    <a:stretch>
                      <a:fillRect/>
                    </a:stretch>
                  </pic:blipFill>
                  <pic:spPr>
                    <a:xfrm>
                      <a:off x="0" y="0"/>
                      <a:ext cx="5486400" cy="3086100"/>
                    </a:xfrm>
                    <a:prstGeom prst="rect">
                      <a:avLst/>
                    </a:prstGeom>
                  </pic:spPr>
                </pic:pic>
              </a:graphicData>
            </a:graphic>
          </wp:anchor>
        </w:drawing>
      </w:r>
      <w:r>
        <w:t>Signup and login Page</w:t>
      </w:r>
    </w:p>
    <w:p w14:paraId="18394B0B" w14:textId="3DDF00D2" w:rsidR="00647800" w:rsidRDefault="00647800">
      <w:pPr>
        <w:rPr>
          <w:noProof/>
        </w:rPr>
      </w:pPr>
    </w:p>
    <w:p w14:paraId="59F9C831" w14:textId="37B47802" w:rsidR="00647800" w:rsidRDefault="00647800">
      <w:pPr>
        <w:rPr>
          <w:noProof/>
        </w:rPr>
      </w:pPr>
    </w:p>
    <w:p w14:paraId="39B79586" w14:textId="77777777" w:rsidR="00647800" w:rsidRDefault="00647800">
      <w:pPr>
        <w:rPr>
          <w:noProof/>
        </w:rPr>
      </w:pPr>
    </w:p>
    <w:p w14:paraId="5B939563" w14:textId="0ED3B548" w:rsidR="00647800" w:rsidRDefault="00647800">
      <w:pPr>
        <w:rPr>
          <w:noProof/>
        </w:rPr>
      </w:pPr>
    </w:p>
    <w:p w14:paraId="23C699C8" w14:textId="37473375" w:rsidR="00647800" w:rsidRDefault="00647800"/>
    <w:p w14:paraId="611CB8B5" w14:textId="77777777" w:rsidR="00647800" w:rsidRDefault="00647800"/>
    <w:p w14:paraId="4A39F2F5" w14:textId="77777777" w:rsidR="00647800" w:rsidRDefault="00647800"/>
    <w:p w14:paraId="747844FC" w14:textId="77777777" w:rsidR="00647800" w:rsidRDefault="00647800"/>
    <w:p w14:paraId="74AABBA9" w14:textId="77777777" w:rsidR="00647800" w:rsidRDefault="00647800"/>
    <w:p w14:paraId="0C0732B3" w14:textId="77777777" w:rsidR="00647800" w:rsidRDefault="00647800"/>
    <w:p w14:paraId="65F01688" w14:textId="77777777" w:rsidR="00647800" w:rsidRDefault="00647800"/>
    <w:p w14:paraId="1E58761F" w14:textId="78A3883D" w:rsidR="00647800" w:rsidRDefault="00647800">
      <w:r>
        <w:t>User and Admin Dashboard</w:t>
      </w:r>
    </w:p>
    <w:p w14:paraId="28039542" w14:textId="0E51D468" w:rsidR="00647800" w:rsidRDefault="00647800">
      <w:r>
        <w:rPr>
          <w:noProof/>
        </w:rPr>
        <w:drawing>
          <wp:anchor distT="0" distB="0" distL="114300" distR="114300" simplePos="0" relativeHeight="251661312" behindDoc="0" locked="0" layoutInCell="1" allowOverlap="1" wp14:anchorId="744E586B" wp14:editId="2C73BAB0">
            <wp:simplePos x="0" y="0"/>
            <wp:positionH relativeFrom="column">
              <wp:posOffset>0</wp:posOffset>
            </wp:positionH>
            <wp:positionV relativeFrom="paragraph">
              <wp:posOffset>-635</wp:posOffset>
            </wp:positionV>
            <wp:extent cx="5486400" cy="3086100"/>
            <wp:effectExtent l="0" t="0" r="0" b="0"/>
            <wp:wrapNone/>
            <wp:docPr id="1447306145" name="Picture 1" descr="Screens screenshots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06145" name="Picture 1" descr="Screens screenshots of a computer&#10;&#10;AI-generated content may be incorrect."/>
                    <pic:cNvPicPr/>
                  </pic:nvPicPr>
                  <pic:blipFill>
                    <a:blip r:embed="rId7"/>
                    <a:stretch>
                      <a:fillRect/>
                    </a:stretch>
                  </pic:blipFill>
                  <pic:spPr>
                    <a:xfrm>
                      <a:off x="0" y="0"/>
                      <a:ext cx="5486400" cy="3086100"/>
                    </a:xfrm>
                    <a:prstGeom prst="rect">
                      <a:avLst/>
                    </a:prstGeom>
                  </pic:spPr>
                </pic:pic>
              </a:graphicData>
            </a:graphic>
          </wp:anchor>
        </w:drawing>
      </w:r>
    </w:p>
    <w:p w14:paraId="33BC186E" w14:textId="77777777" w:rsidR="00647800" w:rsidRDefault="00647800"/>
    <w:p w14:paraId="34E676FD" w14:textId="77777777" w:rsidR="00647800" w:rsidRDefault="00647800"/>
    <w:p w14:paraId="3CFC1BAA" w14:textId="77777777" w:rsidR="00647800" w:rsidRDefault="00647800"/>
    <w:p w14:paraId="4F47D8FF" w14:textId="77777777" w:rsidR="00647800" w:rsidRDefault="00647800"/>
    <w:p w14:paraId="019F1100" w14:textId="77777777" w:rsidR="00647800" w:rsidRDefault="00647800"/>
    <w:p w14:paraId="3294DE77" w14:textId="77777777" w:rsidR="00647800" w:rsidRDefault="00647800"/>
    <w:p w14:paraId="418D6104" w14:textId="77777777" w:rsidR="00647800" w:rsidRDefault="00647800"/>
    <w:p w14:paraId="2626995C" w14:textId="77777777" w:rsidR="00647800" w:rsidRDefault="00647800"/>
    <w:p w14:paraId="13A6A10D" w14:textId="77777777" w:rsidR="00C0783F" w:rsidRDefault="00C0783F"/>
    <w:p w14:paraId="3003B2F3" w14:textId="67159EE5" w:rsidR="00C0783F" w:rsidRDefault="00C0783F">
      <w:r>
        <w:lastRenderedPageBreak/>
        <w:t xml:space="preserve">User Can view available </w:t>
      </w:r>
      <w:proofErr w:type="gramStart"/>
      <w:r>
        <w:t>courts ,can</w:t>
      </w:r>
      <w:proofErr w:type="gramEnd"/>
      <w:r>
        <w:t xml:space="preserve"> book a court based on and date and time also can see their previous bookings </w:t>
      </w:r>
    </w:p>
    <w:p w14:paraId="222A5642" w14:textId="27165352" w:rsidR="00C0783F" w:rsidRDefault="00C0783F">
      <w:r>
        <w:rPr>
          <w:noProof/>
        </w:rPr>
        <w:drawing>
          <wp:anchor distT="0" distB="0" distL="114300" distR="114300" simplePos="0" relativeHeight="251663360" behindDoc="0" locked="0" layoutInCell="1" allowOverlap="1" wp14:anchorId="1E8725EA" wp14:editId="35442D8F">
            <wp:simplePos x="0" y="0"/>
            <wp:positionH relativeFrom="column">
              <wp:posOffset>0</wp:posOffset>
            </wp:positionH>
            <wp:positionV relativeFrom="paragraph">
              <wp:posOffset>-635</wp:posOffset>
            </wp:positionV>
            <wp:extent cx="5486400" cy="3086100"/>
            <wp:effectExtent l="0" t="0" r="0" b="0"/>
            <wp:wrapNone/>
            <wp:docPr id="196554609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46094" name="Picture 1" descr="Screens screenshot of a computer&#10;&#10;AI-generated content may be incorrect."/>
                    <pic:cNvPicPr/>
                  </pic:nvPicPr>
                  <pic:blipFill>
                    <a:blip r:embed="rId8"/>
                    <a:stretch>
                      <a:fillRect/>
                    </a:stretch>
                  </pic:blipFill>
                  <pic:spPr>
                    <a:xfrm>
                      <a:off x="0" y="0"/>
                      <a:ext cx="5486400" cy="3086100"/>
                    </a:xfrm>
                    <a:prstGeom prst="rect">
                      <a:avLst/>
                    </a:prstGeom>
                  </pic:spPr>
                </pic:pic>
              </a:graphicData>
            </a:graphic>
          </wp:anchor>
        </w:drawing>
      </w:r>
    </w:p>
    <w:p w14:paraId="160FA809" w14:textId="77777777" w:rsidR="00647800" w:rsidRDefault="00647800"/>
    <w:p w14:paraId="40D9F87A" w14:textId="77777777" w:rsidR="00647800" w:rsidRDefault="00647800"/>
    <w:p w14:paraId="7519F802" w14:textId="77777777" w:rsidR="00647800" w:rsidRDefault="00647800"/>
    <w:p w14:paraId="0F27806F" w14:textId="77777777" w:rsidR="00647800" w:rsidRDefault="00647800"/>
    <w:p w14:paraId="5F53D53E" w14:textId="77777777" w:rsidR="00647800" w:rsidRDefault="00647800"/>
    <w:p w14:paraId="66936FCC" w14:textId="77777777" w:rsidR="00647800" w:rsidRDefault="00647800"/>
    <w:p w14:paraId="20B374C3" w14:textId="77777777" w:rsidR="00647800" w:rsidRDefault="00647800"/>
    <w:p w14:paraId="4A752279" w14:textId="77777777" w:rsidR="00647800" w:rsidRDefault="00647800"/>
    <w:p w14:paraId="5AD79AC4" w14:textId="77777777" w:rsidR="00647800" w:rsidRDefault="00647800"/>
    <w:p w14:paraId="44B00061" w14:textId="77777777" w:rsidR="00C0783F" w:rsidRDefault="00C0783F"/>
    <w:p w14:paraId="612CFBB9" w14:textId="3377DFAC" w:rsidR="00C0783F" w:rsidRDefault="00C0783F">
      <w:r>
        <w:rPr>
          <w:noProof/>
        </w:rPr>
        <w:drawing>
          <wp:anchor distT="0" distB="0" distL="114300" distR="114300" simplePos="0" relativeHeight="251665408" behindDoc="0" locked="0" layoutInCell="1" allowOverlap="1" wp14:anchorId="18CCA221" wp14:editId="6CCA630B">
            <wp:simplePos x="0" y="0"/>
            <wp:positionH relativeFrom="column">
              <wp:posOffset>0</wp:posOffset>
            </wp:positionH>
            <wp:positionV relativeFrom="paragraph">
              <wp:posOffset>-635</wp:posOffset>
            </wp:positionV>
            <wp:extent cx="5486400" cy="2946400"/>
            <wp:effectExtent l="0" t="0" r="0" b="6350"/>
            <wp:wrapNone/>
            <wp:docPr id="23225926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59264" name="Picture 1" descr="Screens screenshot of a computer&#10;&#10;AI-generated content may be incorrect."/>
                    <pic:cNvPicPr/>
                  </pic:nvPicPr>
                  <pic:blipFill>
                    <a:blip r:embed="rId9"/>
                    <a:stretch>
                      <a:fillRect/>
                    </a:stretch>
                  </pic:blipFill>
                  <pic:spPr>
                    <a:xfrm>
                      <a:off x="0" y="0"/>
                      <a:ext cx="5486400" cy="2946400"/>
                    </a:xfrm>
                    <a:prstGeom prst="rect">
                      <a:avLst/>
                    </a:prstGeom>
                  </pic:spPr>
                </pic:pic>
              </a:graphicData>
            </a:graphic>
          </wp:anchor>
        </w:drawing>
      </w:r>
    </w:p>
    <w:p w14:paraId="2545061E" w14:textId="77777777" w:rsidR="00647800" w:rsidRDefault="00647800"/>
    <w:p w14:paraId="31C4C4C5" w14:textId="77777777" w:rsidR="00647800" w:rsidRDefault="00647800"/>
    <w:p w14:paraId="34149B9B" w14:textId="77777777" w:rsidR="00647800" w:rsidRDefault="00647800"/>
    <w:p w14:paraId="12B6CF7D" w14:textId="77777777" w:rsidR="00647800" w:rsidRDefault="00647800"/>
    <w:p w14:paraId="38777C94" w14:textId="77777777" w:rsidR="00647800" w:rsidRDefault="00647800"/>
    <w:p w14:paraId="3949DE3C" w14:textId="77777777" w:rsidR="00647800" w:rsidRDefault="00647800"/>
    <w:p w14:paraId="520F73FC" w14:textId="77777777" w:rsidR="00647800" w:rsidRDefault="00647800"/>
    <w:p w14:paraId="266432A4" w14:textId="77777777" w:rsidR="00647800" w:rsidRDefault="00647800"/>
    <w:p w14:paraId="7119D9CF" w14:textId="77777777" w:rsidR="00647800" w:rsidRDefault="00647800"/>
    <w:p w14:paraId="4D3D93F7" w14:textId="772DC474" w:rsidR="00C0783F" w:rsidRDefault="00C0783F"/>
    <w:p w14:paraId="49AC51F2" w14:textId="77777777" w:rsidR="00647800" w:rsidRDefault="00647800"/>
    <w:p w14:paraId="43E3D13F" w14:textId="708059FE" w:rsidR="00647800" w:rsidRDefault="00647800"/>
    <w:p w14:paraId="675B4F70" w14:textId="31D67FCA" w:rsidR="00C0783F" w:rsidRDefault="00C0783F">
      <w:r>
        <w:rPr>
          <w:noProof/>
        </w:rPr>
        <w:lastRenderedPageBreak/>
        <w:drawing>
          <wp:anchor distT="0" distB="0" distL="114300" distR="114300" simplePos="0" relativeHeight="251667456" behindDoc="0" locked="0" layoutInCell="1" allowOverlap="1" wp14:anchorId="5401FB3E" wp14:editId="0512D1F3">
            <wp:simplePos x="0" y="0"/>
            <wp:positionH relativeFrom="column">
              <wp:posOffset>-510363</wp:posOffset>
            </wp:positionH>
            <wp:positionV relativeFrom="paragraph">
              <wp:posOffset>-487576</wp:posOffset>
            </wp:positionV>
            <wp:extent cx="5486400" cy="5630545"/>
            <wp:effectExtent l="0" t="0" r="0" b="8255"/>
            <wp:wrapNone/>
            <wp:docPr id="11024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601" name="Picture 1" descr="A screenshot of a computer&#10;&#10;AI-generated content may be incorrect."/>
                    <pic:cNvPicPr/>
                  </pic:nvPicPr>
                  <pic:blipFill>
                    <a:blip r:embed="rId10"/>
                    <a:stretch>
                      <a:fillRect/>
                    </a:stretch>
                  </pic:blipFill>
                  <pic:spPr>
                    <a:xfrm>
                      <a:off x="0" y="0"/>
                      <a:ext cx="5486400" cy="5630545"/>
                    </a:xfrm>
                    <a:prstGeom prst="rect">
                      <a:avLst/>
                    </a:prstGeom>
                  </pic:spPr>
                </pic:pic>
              </a:graphicData>
            </a:graphic>
          </wp:anchor>
        </w:drawing>
      </w:r>
    </w:p>
    <w:p w14:paraId="60029F07" w14:textId="77777777" w:rsidR="00C0783F" w:rsidRDefault="00C0783F"/>
    <w:p w14:paraId="72F1786F" w14:textId="77777777" w:rsidR="00C0783F" w:rsidRDefault="00C0783F"/>
    <w:p w14:paraId="6537A035" w14:textId="77777777" w:rsidR="00C0783F" w:rsidRDefault="00C0783F"/>
    <w:p w14:paraId="7635B3B8" w14:textId="77777777" w:rsidR="00C0783F" w:rsidRDefault="00C0783F"/>
    <w:p w14:paraId="7D879737" w14:textId="77777777" w:rsidR="00C0783F" w:rsidRDefault="00C0783F"/>
    <w:p w14:paraId="6946B08B" w14:textId="77777777" w:rsidR="00C0783F" w:rsidRDefault="00C0783F"/>
    <w:p w14:paraId="2343053F" w14:textId="77777777" w:rsidR="00C0783F" w:rsidRDefault="00C0783F"/>
    <w:p w14:paraId="2326876E" w14:textId="77777777" w:rsidR="00C0783F" w:rsidRDefault="00C0783F"/>
    <w:p w14:paraId="10B328CC" w14:textId="77777777" w:rsidR="00C0783F" w:rsidRDefault="00C0783F"/>
    <w:p w14:paraId="21DE078D" w14:textId="77777777" w:rsidR="00C0783F" w:rsidRDefault="00C0783F"/>
    <w:p w14:paraId="39A42DF7" w14:textId="77777777" w:rsidR="00C0783F" w:rsidRDefault="00C0783F"/>
    <w:p w14:paraId="1F32CE9F" w14:textId="77777777" w:rsidR="00C0783F" w:rsidRDefault="00C0783F"/>
    <w:p w14:paraId="197DDAE2" w14:textId="77777777" w:rsidR="00C0783F" w:rsidRDefault="00C0783F"/>
    <w:p w14:paraId="790DCE28" w14:textId="77777777" w:rsidR="00C0783F" w:rsidRDefault="00C0783F"/>
    <w:p w14:paraId="3256BA8B" w14:textId="77777777" w:rsidR="00C0783F" w:rsidRDefault="00C0783F"/>
    <w:p w14:paraId="493AD8EC" w14:textId="77777777" w:rsidR="00C0783F" w:rsidRDefault="00C0783F"/>
    <w:p w14:paraId="266735DF" w14:textId="06321521" w:rsidR="00C0783F" w:rsidRDefault="00C0783F">
      <w:r>
        <w:t xml:space="preserve">Admin Can Manage bookings </w:t>
      </w:r>
      <w:proofErr w:type="spellStart"/>
      <w:r>
        <w:t>i.e</w:t>
      </w:r>
      <w:proofErr w:type="spellEnd"/>
      <w:r>
        <w:t xml:space="preserve"> Approve or Reject also can see booking history</w:t>
      </w:r>
    </w:p>
    <w:p w14:paraId="12F29CB9" w14:textId="48807937" w:rsidR="00C0783F" w:rsidRDefault="00C0783F">
      <w:r>
        <w:rPr>
          <w:noProof/>
        </w:rPr>
        <w:drawing>
          <wp:anchor distT="0" distB="0" distL="114300" distR="114300" simplePos="0" relativeHeight="251669504" behindDoc="0" locked="0" layoutInCell="1" allowOverlap="1" wp14:anchorId="03B7076E" wp14:editId="1FA4AF46">
            <wp:simplePos x="0" y="0"/>
            <wp:positionH relativeFrom="column">
              <wp:posOffset>0</wp:posOffset>
            </wp:positionH>
            <wp:positionV relativeFrom="paragraph">
              <wp:posOffset>-635</wp:posOffset>
            </wp:positionV>
            <wp:extent cx="5486400" cy="2914650"/>
            <wp:effectExtent l="0" t="0" r="0" b="0"/>
            <wp:wrapNone/>
            <wp:docPr id="8643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4963" name=""/>
                    <pic:cNvPicPr/>
                  </pic:nvPicPr>
                  <pic:blipFill>
                    <a:blip r:embed="rId11"/>
                    <a:stretch>
                      <a:fillRect/>
                    </a:stretch>
                  </pic:blipFill>
                  <pic:spPr>
                    <a:xfrm>
                      <a:off x="0" y="0"/>
                      <a:ext cx="5486400" cy="2914650"/>
                    </a:xfrm>
                    <a:prstGeom prst="rect">
                      <a:avLst/>
                    </a:prstGeom>
                  </pic:spPr>
                </pic:pic>
              </a:graphicData>
            </a:graphic>
          </wp:anchor>
        </w:drawing>
      </w:r>
    </w:p>
    <w:p w14:paraId="6AF24A72" w14:textId="77777777" w:rsidR="00C0783F" w:rsidRDefault="00C0783F"/>
    <w:p w14:paraId="7768043F" w14:textId="77777777" w:rsidR="00C0783F" w:rsidRDefault="00C0783F"/>
    <w:p w14:paraId="50236383" w14:textId="77777777" w:rsidR="00C0783F" w:rsidRDefault="00C0783F"/>
    <w:p w14:paraId="34479263" w14:textId="77777777" w:rsidR="00C0783F" w:rsidRDefault="00C0783F"/>
    <w:p w14:paraId="618061E3" w14:textId="77777777" w:rsidR="00C0783F" w:rsidRDefault="00C0783F"/>
    <w:p w14:paraId="245F924E" w14:textId="77777777" w:rsidR="00C0783F" w:rsidRDefault="00C0783F"/>
    <w:p w14:paraId="1DE99219" w14:textId="77777777" w:rsidR="00C0783F" w:rsidRDefault="00C0783F"/>
    <w:p w14:paraId="3F5FF2A7" w14:textId="176FF348" w:rsidR="00C0783F" w:rsidRDefault="00C0783F">
      <w:r>
        <w:rPr>
          <w:noProof/>
        </w:rPr>
        <w:lastRenderedPageBreak/>
        <w:drawing>
          <wp:anchor distT="0" distB="0" distL="114300" distR="114300" simplePos="0" relativeHeight="251671552" behindDoc="0" locked="0" layoutInCell="1" allowOverlap="1" wp14:anchorId="3CD4CA07" wp14:editId="284C6996">
            <wp:simplePos x="0" y="0"/>
            <wp:positionH relativeFrom="column">
              <wp:posOffset>0</wp:posOffset>
            </wp:positionH>
            <wp:positionV relativeFrom="paragraph">
              <wp:posOffset>0</wp:posOffset>
            </wp:positionV>
            <wp:extent cx="5486400" cy="2914650"/>
            <wp:effectExtent l="0" t="0" r="0" b="0"/>
            <wp:wrapNone/>
            <wp:docPr id="1048509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09326" name="Picture 1" descr="A screenshot of a computer&#10;&#10;AI-generated content may be incorrect."/>
                    <pic:cNvPicPr/>
                  </pic:nvPicPr>
                  <pic:blipFill>
                    <a:blip r:embed="rId12"/>
                    <a:stretch>
                      <a:fillRect/>
                    </a:stretch>
                  </pic:blipFill>
                  <pic:spPr>
                    <a:xfrm>
                      <a:off x="0" y="0"/>
                      <a:ext cx="5486400" cy="2914650"/>
                    </a:xfrm>
                    <a:prstGeom prst="rect">
                      <a:avLst/>
                    </a:prstGeom>
                  </pic:spPr>
                </pic:pic>
              </a:graphicData>
            </a:graphic>
          </wp:anchor>
        </w:drawing>
      </w:r>
    </w:p>
    <w:p w14:paraId="297929FC" w14:textId="77777777" w:rsidR="00C0783F" w:rsidRDefault="00C0783F"/>
    <w:p w14:paraId="17FC19CC" w14:textId="77777777" w:rsidR="00C0783F" w:rsidRDefault="00C0783F"/>
    <w:p w14:paraId="032A1F63" w14:textId="77777777" w:rsidR="00C0783F" w:rsidRDefault="00C0783F"/>
    <w:p w14:paraId="42D6C0CA" w14:textId="77777777" w:rsidR="00C0783F" w:rsidRDefault="00C0783F"/>
    <w:p w14:paraId="28EC77E6" w14:textId="77777777" w:rsidR="00C0783F" w:rsidRDefault="00C0783F"/>
    <w:p w14:paraId="7BCEDECA" w14:textId="77777777" w:rsidR="00C0783F" w:rsidRDefault="00C0783F"/>
    <w:p w14:paraId="74D968ED" w14:textId="77777777" w:rsidR="00C0783F" w:rsidRDefault="00C0783F"/>
    <w:p w14:paraId="07831B08" w14:textId="77777777" w:rsidR="00C0783F" w:rsidRDefault="00C0783F"/>
    <w:p w14:paraId="5561DFD1" w14:textId="77777777" w:rsidR="00C0783F" w:rsidRDefault="00C0783F"/>
    <w:p w14:paraId="2A19B26B" w14:textId="322E2607" w:rsidR="0003699A" w:rsidRDefault="0003699A">
      <w:r>
        <w:t>For Olympiad User can see the sports available their registration fees and can register his team to any sports also user can see their matches schedule and results</w:t>
      </w:r>
    </w:p>
    <w:p w14:paraId="4D5D15E6" w14:textId="7531A5EB" w:rsidR="0003699A" w:rsidRDefault="0003699A">
      <w:r>
        <w:rPr>
          <w:noProof/>
        </w:rPr>
        <w:drawing>
          <wp:anchor distT="0" distB="0" distL="114300" distR="114300" simplePos="0" relativeHeight="251673600" behindDoc="0" locked="0" layoutInCell="1" allowOverlap="1" wp14:anchorId="0CB7153F" wp14:editId="66B6C283">
            <wp:simplePos x="0" y="0"/>
            <wp:positionH relativeFrom="column">
              <wp:posOffset>0</wp:posOffset>
            </wp:positionH>
            <wp:positionV relativeFrom="paragraph">
              <wp:posOffset>0</wp:posOffset>
            </wp:positionV>
            <wp:extent cx="5486400" cy="3086100"/>
            <wp:effectExtent l="0" t="0" r="0" b="0"/>
            <wp:wrapNone/>
            <wp:docPr id="199778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84143" name=""/>
                    <pic:cNvPicPr/>
                  </pic:nvPicPr>
                  <pic:blipFill>
                    <a:blip r:embed="rId13"/>
                    <a:stretch>
                      <a:fillRect/>
                    </a:stretch>
                  </pic:blipFill>
                  <pic:spPr>
                    <a:xfrm>
                      <a:off x="0" y="0"/>
                      <a:ext cx="5486400" cy="3086100"/>
                    </a:xfrm>
                    <a:prstGeom prst="rect">
                      <a:avLst/>
                    </a:prstGeom>
                  </pic:spPr>
                </pic:pic>
              </a:graphicData>
            </a:graphic>
          </wp:anchor>
        </w:drawing>
      </w:r>
    </w:p>
    <w:p w14:paraId="34C54A5E" w14:textId="77777777" w:rsidR="00C0783F" w:rsidRDefault="00C0783F"/>
    <w:p w14:paraId="3D9339D4" w14:textId="77777777" w:rsidR="00C0783F" w:rsidRDefault="00C0783F"/>
    <w:p w14:paraId="29925518" w14:textId="77777777" w:rsidR="00C0783F" w:rsidRDefault="00C0783F"/>
    <w:p w14:paraId="78BEA5D8" w14:textId="77777777" w:rsidR="00C0783F" w:rsidRDefault="00C0783F"/>
    <w:p w14:paraId="5B5076AF" w14:textId="77777777" w:rsidR="00C0783F" w:rsidRDefault="00C0783F"/>
    <w:p w14:paraId="69EF4FB8" w14:textId="77777777" w:rsidR="00C0783F" w:rsidRDefault="00C0783F"/>
    <w:p w14:paraId="46E20E0B" w14:textId="77777777" w:rsidR="00C0783F" w:rsidRDefault="00C0783F"/>
    <w:p w14:paraId="157F9483" w14:textId="13505D18" w:rsidR="00C0783F" w:rsidRDefault="00C0783F"/>
    <w:p w14:paraId="3E90E1B8" w14:textId="77777777" w:rsidR="00C0783F" w:rsidRDefault="00C0783F"/>
    <w:p w14:paraId="6FB2F99D" w14:textId="77777777" w:rsidR="00C0783F" w:rsidRDefault="00C0783F"/>
    <w:p w14:paraId="7B169780" w14:textId="77777777" w:rsidR="00C0783F" w:rsidRDefault="00C0783F"/>
    <w:p w14:paraId="3568CCCB" w14:textId="77777777" w:rsidR="00C0783F" w:rsidRDefault="00C0783F"/>
    <w:p w14:paraId="6884A315" w14:textId="77777777" w:rsidR="00C0783F" w:rsidRDefault="00C0783F"/>
    <w:p w14:paraId="6EAA0D0F" w14:textId="7D2F7561" w:rsidR="00C0783F" w:rsidRDefault="0003699A">
      <w:r>
        <w:rPr>
          <w:noProof/>
        </w:rPr>
        <w:lastRenderedPageBreak/>
        <w:drawing>
          <wp:anchor distT="0" distB="0" distL="114300" distR="114300" simplePos="0" relativeHeight="251675648" behindDoc="0" locked="0" layoutInCell="1" allowOverlap="1" wp14:anchorId="20B6F490" wp14:editId="25D10890">
            <wp:simplePos x="0" y="0"/>
            <wp:positionH relativeFrom="column">
              <wp:posOffset>0</wp:posOffset>
            </wp:positionH>
            <wp:positionV relativeFrom="paragraph">
              <wp:posOffset>0</wp:posOffset>
            </wp:positionV>
            <wp:extent cx="5486400" cy="3086100"/>
            <wp:effectExtent l="0" t="0" r="0" b="0"/>
            <wp:wrapNone/>
            <wp:docPr id="201660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02059" name=""/>
                    <pic:cNvPicPr/>
                  </pic:nvPicPr>
                  <pic:blipFill>
                    <a:blip r:embed="rId14"/>
                    <a:stretch>
                      <a:fillRect/>
                    </a:stretch>
                  </pic:blipFill>
                  <pic:spPr>
                    <a:xfrm>
                      <a:off x="0" y="0"/>
                      <a:ext cx="5486400" cy="3086100"/>
                    </a:xfrm>
                    <a:prstGeom prst="rect">
                      <a:avLst/>
                    </a:prstGeom>
                  </pic:spPr>
                </pic:pic>
              </a:graphicData>
            </a:graphic>
          </wp:anchor>
        </w:drawing>
      </w:r>
    </w:p>
    <w:p w14:paraId="513BBDA0" w14:textId="77777777" w:rsidR="00C0783F" w:rsidRDefault="00C0783F"/>
    <w:p w14:paraId="536C0BE0" w14:textId="77777777" w:rsidR="00C0783F" w:rsidRDefault="00C0783F"/>
    <w:p w14:paraId="5BC123DF" w14:textId="77777777" w:rsidR="00C0783F" w:rsidRDefault="00C0783F"/>
    <w:p w14:paraId="17562E75" w14:textId="77777777" w:rsidR="00C0783F" w:rsidRDefault="00C0783F"/>
    <w:p w14:paraId="375932CE" w14:textId="77777777" w:rsidR="00C0783F" w:rsidRDefault="00C0783F"/>
    <w:p w14:paraId="113CFBB3" w14:textId="77777777" w:rsidR="00C0783F" w:rsidRDefault="00C0783F"/>
    <w:p w14:paraId="2AC65992" w14:textId="77777777" w:rsidR="00C0783F" w:rsidRDefault="00C0783F"/>
    <w:p w14:paraId="075824C3" w14:textId="77777777" w:rsidR="00C0783F" w:rsidRDefault="00C0783F"/>
    <w:p w14:paraId="680993BB" w14:textId="77777777" w:rsidR="00C0783F" w:rsidRDefault="00C0783F"/>
    <w:p w14:paraId="79BB597E" w14:textId="15AE7089" w:rsidR="00C0783F" w:rsidRDefault="002271CA">
      <w:r>
        <w:rPr>
          <w:noProof/>
        </w:rPr>
        <w:drawing>
          <wp:anchor distT="0" distB="0" distL="114300" distR="114300" simplePos="0" relativeHeight="251683840" behindDoc="0" locked="0" layoutInCell="1" allowOverlap="1" wp14:anchorId="22A3A38E" wp14:editId="601FFBE1">
            <wp:simplePos x="0" y="0"/>
            <wp:positionH relativeFrom="margin">
              <wp:align>right</wp:align>
            </wp:positionH>
            <wp:positionV relativeFrom="paragraph">
              <wp:posOffset>172720</wp:posOffset>
            </wp:positionV>
            <wp:extent cx="5486400" cy="3086100"/>
            <wp:effectExtent l="0" t="0" r="0" b="0"/>
            <wp:wrapNone/>
            <wp:docPr id="16042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57856" name=""/>
                    <pic:cNvPicPr/>
                  </pic:nvPicPr>
                  <pic:blipFill>
                    <a:blip r:embed="rId15"/>
                    <a:stretch>
                      <a:fillRect/>
                    </a:stretch>
                  </pic:blipFill>
                  <pic:spPr>
                    <a:xfrm>
                      <a:off x="0" y="0"/>
                      <a:ext cx="5486400" cy="3086100"/>
                    </a:xfrm>
                    <a:prstGeom prst="rect">
                      <a:avLst/>
                    </a:prstGeom>
                  </pic:spPr>
                </pic:pic>
              </a:graphicData>
            </a:graphic>
          </wp:anchor>
        </w:drawing>
      </w:r>
    </w:p>
    <w:p w14:paraId="7A997E40" w14:textId="27878963" w:rsidR="00C0783F" w:rsidRDefault="00C0783F"/>
    <w:p w14:paraId="2AAC9DF9" w14:textId="77777777" w:rsidR="002271CA" w:rsidRDefault="002271CA"/>
    <w:p w14:paraId="7E467298" w14:textId="77777777" w:rsidR="002271CA" w:rsidRDefault="002271CA"/>
    <w:p w14:paraId="7CBB06FF" w14:textId="77777777" w:rsidR="002271CA" w:rsidRDefault="002271CA"/>
    <w:p w14:paraId="5FB20611" w14:textId="77777777" w:rsidR="00C0783F" w:rsidRDefault="00C0783F"/>
    <w:p w14:paraId="41FA888F" w14:textId="77777777" w:rsidR="00C0783F" w:rsidRDefault="00C0783F"/>
    <w:p w14:paraId="45799E0E" w14:textId="77777777" w:rsidR="00C0783F" w:rsidRDefault="00C0783F"/>
    <w:p w14:paraId="5E939A71" w14:textId="77777777" w:rsidR="00C0783F" w:rsidRDefault="00C0783F"/>
    <w:p w14:paraId="043D6C5D" w14:textId="77777777" w:rsidR="00C0783F" w:rsidRDefault="00C0783F"/>
    <w:p w14:paraId="26C9B796" w14:textId="77777777" w:rsidR="00C0783F" w:rsidRDefault="00C0783F"/>
    <w:p w14:paraId="1B6D6963" w14:textId="77777777" w:rsidR="00C0783F" w:rsidRDefault="00C0783F"/>
    <w:p w14:paraId="314E31CF" w14:textId="77777777" w:rsidR="00C0783F" w:rsidRDefault="00C0783F"/>
    <w:p w14:paraId="7C1FD382" w14:textId="77777777" w:rsidR="00C0783F" w:rsidRDefault="00C0783F"/>
    <w:p w14:paraId="29C45E24" w14:textId="77777777" w:rsidR="00C0783F" w:rsidRDefault="00C0783F"/>
    <w:p w14:paraId="08205085" w14:textId="77777777" w:rsidR="00C0783F" w:rsidRDefault="00C0783F"/>
    <w:p w14:paraId="38DF1B7D" w14:textId="77777777" w:rsidR="00C0783F" w:rsidRDefault="00C0783F"/>
    <w:p w14:paraId="29BFF1CD" w14:textId="7EE8EEA5" w:rsidR="00C0783F" w:rsidRDefault="0003699A">
      <w:r>
        <w:t xml:space="preserve">Admin can approve or reject team registration also have option to start or stop team registrations </w:t>
      </w:r>
      <w:r w:rsidR="002271CA">
        <w:t xml:space="preserve">and can schedule matches and post their result </w:t>
      </w:r>
    </w:p>
    <w:p w14:paraId="20A4A8E5" w14:textId="04C4C6CA" w:rsidR="002271CA" w:rsidRDefault="002271CA">
      <w:pPr>
        <w:rPr>
          <w:noProof/>
        </w:rPr>
      </w:pPr>
      <w:r>
        <w:rPr>
          <w:noProof/>
        </w:rPr>
        <w:drawing>
          <wp:anchor distT="0" distB="0" distL="114300" distR="114300" simplePos="0" relativeHeight="251677696" behindDoc="0" locked="0" layoutInCell="1" allowOverlap="1" wp14:anchorId="61F9E652" wp14:editId="0C0AEFB4">
            <wp:simplePos x="0" y="0"/>
            <wp:positionH relativeFrom="margin">
              <wp:align>right</wp:align>
            </wp:positionH>
            <wp:positionV relativeFrom="paragraph">
              <wp:posOffset>16050</wp:posOffset>
            </wp:positionV>
            <wp:extent cx="5486400" cy="2914650"/>
            <wp:effectExtent l="0" t="0" r="0" b="0"/>
            <wp:wrapNone/>
            <wp:docPr id="4979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49376" name=""/>
                    <pic:cNvPicPr/>
                  </pic:nvPicPr>
                  <pic:blipFill>
                    <a:blip r:embed="rId16"/>
                    <a:stretch>
                      <a:fillRect/>
                    </a:stretch>
                  </pic:blipFill>
                  <pic:spPr>
                    <a:xfrm>
                      <a:off x="0" y="0"/>
                      <a:ext cx="5486400" cy="2914650"/>
                    </a:xfrm>
                    <a:prstGeom prst="rect">
                      <a:avLst/>
                    </a:prstGeom>
                  </pic:spPr>
                </pic:pic>
              </a:graphicData>
            </a:graphic>
          </wp:anchor>
        </w:drawing>
      </w:r>
    </w:p>
    <w:p w14:paraId="3DD9A5C3" w14:textId="59755182" w:rsidR="002271CA" w:rsidRDefault="002271CA"/>
    <w:p w14:paraId="3BCA224A" w14:textId="77777777" w:rsidR="00C0783F" w:rsidRDefault="00C0783F"/>
    <w:p w14:paraId="09C83E36" w14:textId="77777777" w:rsidR="00C0783F" w:rsidRDefault="00C0783F"/>
    <w:p w14:paraId="4FF23E0B" w14:textId="77777777" w:rsidR="00C0783F" w:rsidRDefault="00C0783F"/>
    <w:p w14:paraId="74E1F8CF" w14:textId="77777777" w:rsidR="00C0783F" w:rsidRDefault="00C0783F"/>
    <w:p w14:paraId="224AE1F6" w14:textId="77777777" w:rsidR="00C0783F" w:rsidRDefault="00C0783F"/>
    <w:p w14:paraId="70D70B31" w14:textId="77777777" w:rsidR="00C0783F" w:rsidRDefault="00C0783F"/>
    <w:p w14:paraId="04C891F3" w14:textId="77777777" w:rsidR="00C0783F" w:rsidRDefault="00C0783F"/>
    <w:p w14:paraId="47E4D629" w14:textId="3F1A704A" w:rsidR="00C0783F" w:rsidRDefault="00C0783F"/>
    <w:p w14:paraId="01E5EDFC" w14:textId="6F834037" w:rsidR="002271CA" w:rsidRDefault="002271CA">
      <w:r>
        <w:rPr>
          <w:noProof/>
        </w:rPr>
        <w:drawing>
          <wp:anchor distT="0" distB="0" distL="114300" distR="114300" simplePos="0" relativeHeight="251679744" behindDoc="0" locked="0" layoutInCell="1" allowOverlap="1" wp14:anchorId="1C47EE46" wp14:editId="0EFCF1BB">
            <wp:simplePos x="0" y="0"/>
            <wp:positionH relativeFrom="margin">
              <wp:align>center</wp:align>
            </wp:positionH>
            <wp:positionV relativeFrom="paragraph">
              <wp:posOffset>15787</wp:posOffset>
            </wp:positionV>
            <wp:extent cx="4095324" cy="2175641"/>
            <wp:effectExtent l="0" t="0" r="635" b="0"/>
            <wp:wrapNone/>
            <wp:docPr id="104061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1102" name="Picture 1" descr="A screenshot of a computer&#10;&#10;AI-generated content may be incorrect."/>
                    <pic:cNvPicPr/>
                  </pic:nvPicPr>
                  <pic:blipFill>
                    <a:blip r:embed="rId17"/>
                    <a:stretch>
                      <a:fillRect/>
                    </a:stretch>
                  </pic:blipFill>
                  <pic:spPr>
                    <a:xfrm>
                      <a:off x="0" y="0"/>
                      <a:ext cx="4095324" cy="2175641"/>
                    </a:xfrm>
                    <a:prstGeom prst="rect">
                      <a:avLst/>
                    </a:prstGeom>
                  </pic:spPr>
                </pic:pic>
              </a:graphicData>
            </a:graphic>
            <wp14:sizeRelH relativeFrom="margin">
              <wp14:pctWidth>0</wp14:pctWidth>
            </wp14:sizeRelH>
            <wp14:sizeRelV relativeFrom="margin">
              <wp14:pctHeight>0</wp14:pctHeight>
            </wp14:sizeRelV>
          </wp:anchor>
        </w:drawing>
      </w:r>
    </w:p>
    <w:p w14:paraId="4EF7C64A" w14:textId="61EB3C32" w:rsidR="00C0783F" w:rsidRDefault="00C0783F"/>
    <w:p w14:paraId="2B272EDE" w14:textId="7E19C087" w:rsidR="00C0783F" w:rsidRDefault="00C0783F"/>
    <w:p w14:paraId="7289828A" w14:textId="58159731" w:rsidR="00C0783F" w:rsidRDefault="00C0783F"/>
    <w:p w14:paraId="642CBED1" w14:textId="67A98D42" w:rsidR="00C0783F" w:rsidRDefault="00C0783F"/>
    <w:p w14:paraId="7C3B0423" w14:textId="56A5242E" w:rsidR="00C0783F" w:rsidRDefault="00C0783F"/>
    <w:p w14:paraId="3C12ACC8" w14:textId="1FBD9907" w:rsidR="00C0783F" w:rsidRDefault="00C0783F"/>
    <w:p w14:paraId="18DBD9B6" w14:textId="16AE4715" w:rsidR="00C0783F" w:rsidRDefault="00C0783F"/>
    <w:p w14:paraId="27007A63" w14:textId="3CFBF58D" w:rsidR="00C0783F" w:rsidRDefault="002271CA">
      <w:r>
        <w:rPr>
          <w:noProof/>
        </w:rPr>
        <w:drawing>
          <wp:anchor distT="0" distB="0" distL="114300" distR="114300" simplePos="0" relativeHeight="251685888" behindDoc="0" locked="0" layoutInCell="1" allowOverlap="1" wp14:anchorId="3285BCB4" wp14:editId="4036D652">
            <wp:simplePos x="0" y="0"/>
            <wp:positionH relativeFrom="margin">
              <wp:posOffset>3854209</wp:posOffset>
            </wp:positionH>
            <wp:positionV relativeFrom="paragraph">
              <wp:posOffset>57128</wp:posOffset>
            </wp:positionV>
            <wp:extent cx="2286000" cy="2364846"/>
            <wp:effectExtent l="0" t="0" r="0" b="0"/>
            <wp:wrapNone/>
            <wp:docPr id="2125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589" name=""/>
                    <pic:cNvPicPr/>
                  </pic:nvPicPr>
                  <pic:blipFill>
                    <a:blip r:embed="rId18"/>
                    <a:stretch>
                      <a:fillRect/>
                    </a:stretch>
                  </pic:blipFill>
                  <pic:spPr>
                    <a:xfrm>
                      <a:off x="0" y="0"/>
                      <a:ext cx="2286000" cy="2364846"/>
                    </a:xfrm>
                    <a:prstGeom prst="rect">
                      <a:avLst/>
                    </a:prstGeom>
                  </pic:spPr>
                </pic:pic>
              </a:graphicData>
            </a:graphic>
            <wp14:sizeRelH relativeFrom="margin">
              <wp14:pctWidth>0</wp14:pctWidth>
            </wp14:sizeRelH>
            <wp14:sizeRelV relativeFrom="margin">
              <wp14:pctHeight>0</wp14:pctHeight>
            </wp14:sizeRelV>
          </wp:anchor>
        </w:drawing>
      </w:r>
    </w:p>
    <w:p w14:paraId="0C0E36E5" w14:textId="299BC9CE" w:rsidR="00C0783F" w:rsidRDefault="002271CA">
      <w:r>
        <w:rPr>
          <w:noProof/>
        </w:rPr>
        <w:drawing>
          <wp:anchor distT="0" distB="0" distL="114300" distR="114300" simplePos="0" relativeHeight="251681792" behindDoc="0" locked="0" layoutInCell="1" allowOverlap="1" wp14:anchorId="4EB3BB14" wp14:editId="0563329B">
            <wp:simplePos x="0" y="0"/>
            <wp:positionH relativeFrom="margin">
              <wp:align>left</wp:align>
            </wp:positionH>
            <wp:positionV relativeFrom="paragraph">
              <wp:posOffset>15503</wp:posOffset>
            </wp:positionV>
            <wp:extent cx="3323659" cy="1765694"/>
            <wp:effectExtent l="0" t="0" r="0" b="6350"/>
            <wp:wrapNone/>
            <wp:docPr id="1369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5025" name=""/>
                    <pic:cNvPicPr/>
                  </pic:nvPicPr>
                  <pic:blipFill>
                    <a:blip r:embed="rId19"/>
                    <a:stretch>
                      <a:fillRect/>
                    </a:stretch>
                  </pic:blipFill>
                  <pic:spPr>
                    <a:xfrm>
                      <a:off x="0" y="0"/>
                      <a:ext cx="3323659" cy="1765694"/>
                    </a:xfrm>
                    <a:prstGeom prst="rect">
                      <a:avLst/>
                    </a:prstGeom>
                  </pic:spPr>
                </pic:pic>
              </a:graphicData>
            </a:graphic>
            <wp14:sizeRelH relativeFrom="margin">
              <wp14:pctWidth>0</wp14:pctWidth>
            </wp14:sizeRelH>
            <wp14:sizeRelV relativeFrom="margin">
              <wp14:pctHeight>0</wp14:pctHeight>
            </wp14:sizeRelV>
          </wp:anchor>
        </w:drawing>
      </w:r>
    </w:p>
    <w:p w14:paraId="36EFF3BD" w14:textId="27B377A3" w:rsidR="00C0783F" w:rsidRDefault="00C0783F"/>
    <w:p w14:paraId="2B7546A8" w14:textId="105E49B0" w:rsidR="00C0783F" w:rsidRDefault="00C0783F"/>
    <w:p w14:paraId="081ABDEA" w14:textId="37440D98" w:rsidR="00C0783F" w:rsidRDefault="00C0783F"/>
    <w:p w14:paraId="319FEE22" w14:textId="4987E73A" w:rsidR="00C0783F" w:rsidRDefault="00885B82">
      <w:r>
        <w:rPr>
          <w:noProof/>
        </w:rPr>
        <w:lastRenderedPageBreak/>
        <w:drawing>
          <wp:anchor distT="0" distB="0" distL="114300" distR="114300" simplePos="0" relativeHeight="251687936" behindDoc="0" locked="0" layoutInCell="1" allowOverlap="1" wp14:anchorId="294E93B4" wp14:editId="48132481">
            <wp:simplePos x="0" y="0"/>
            <wp:positionH relativeFrom="margin">
              <wp:align>left</wp:align>
            </wp:positionH>
            <wp:positionV relativeFrom="paragraph">
              <wp:posOffset>-497577</wp:posOffset>
            </wp:positionV>
            <wp:extent cx="4288220" cy="2278116"/>
            <wp:effectExtent l="0" t="0" r="0" b="8255"/>
            <wp:wrapNone/>
            <wp:docPr id="1950872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72151" name="Picture 1" descr="A screenshot of a computer&#10;&#10;AI-generated content may be incorrect."/>
                    <pic:cNvPicPr/>
                  </pic:nvPicPr>
                  <pic:blipFill>
                    <a:blip r:embed="rId20"/>
                    <a:stretch>
                      <a:fillRect/>
                    </a:stretch>
                  </pic:blipFill>
                  <pic:spPr>
                    <a:xfrm>
                      <a:off x="0" y="0"/>
                      <a:ext cx="4288220" cy="2278116"/>
                    </a:xfrm>
                    <a:prstGeom prst="rect">
                      <a:avLst/>
                    </a:prstGeom>
                  </pic:spPr>
                </pic:pic>
              </a:graphicData>
            </a:graphic>
            <wp14:sizeRelH relativeFrom="margin">
              <wp14:pctWidth>0</wp14:pctWidth>
            </wp14:sizeRelH>
            <wp14:sizeRelV relativeFrom="margin">
              <wp14:pctHeight>0</wp14:pctHeight>
            </wp14:sizeRelV>
          </wp:anchor>
        </w:drawing>
      </w:r>
    </w:p>
    <w:p w14:paraId="38DDAE7A" w14:textId="77777777" w:rsidR="002271CA" w:rsidRDefault="002271CA"/>
    <w:p w14:paraId="379B5B6D" w14:textId="600933A6" w:rsidR="002271CA" w:rsidRDefault="002271CA"/>
    <w:p w14:paraId="071C49C9" w14:textId="4A162EF6" w:rsidR="002271CA" w:rsidRDefault="002271CA"/>
    <w:p w14:paraId="43CC0B1C" w14:textId="77777777" w:rsidR="002271CA" w:rsidRDefault="002271CA"/>
    <w:p w14:paraId="0BF5A84B" w14:textId="2687BEB4" w:rsidR="002271CA" w:rsidRDefault="002271CA"/>
    <w:p w14:paraId="17F0D391" w14:textId="338142A6" w:rsidR="002271CA" w:rsidRDefault="002271CA"/>
    <w:p w14:paraId="7B33E5E1" w14:textId="4740AF7B" w:rsidR="002271CA" w:rsidRDefault="002271CA">
      <w:r>
        <w:t xml:space="preserve">User can register as a </w:t>
      </w:r>
      <w:proofErr w:type="gramStart"/>
      <w:r>
        <w:t>player ,</w:t>
      </w:r>
      <w:proofErr w:type="gramEnd"/>
      <w:r>
        <w:t xml:space="preserve"> propose a </w:t>
      </w:r>
      <w:proofErr w:type="gramStart"/>
      <w:r>
        <w:t>house ,</w:t>
      </w:r>
      <w:proofErr w:type="gramEnd"/>
      <w:r>
        <w:t xml:space="preserve"> if house captain then take part in drafting </w:t>
      </w:r>
    </w:p>
    <w:p w14:paraId="2A950A6D" w14:textId="45890D90" w:rsidR="002271CA" w:rsidRDefault="00885B82">
      <w:r>
        <w:rPr>
          <w:noProof/>
        </w:rPr>
        <w:drawing>
          <wp:anchor distT="0" distB="0" distL="114300" distR="114300" simplePos="0" relativeHeight="251689984" behindDoc="0" locked="0" layoutInCell="1" allowOverlap="1" wp14:anchorId="4EF6AF1B" wp14:editId="35DA207C">
            <wp:simplePos x="0" y="0"/>
            <wp:positionH relativeFrom="margin">
              <wp:align>left</wp:align>
            </wp:positionH>
            <wp:positionV relativeFrom="paragraph">
              <wp:posOffset>314719</wp:posOffset>
            </wp:positionV>
            <wp:extent cx="4240924" cy="2277533"/>
            <wp:effectExtent l="0" t="0" r="7620" b="8890"/>
            <wp:wrapNone/>
            <wp:docPr id="62367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77792" name=""/>
                    <pic:cNvPicPr/>
                  </pic:nvPicPr>
                  <pic:blipFill>
                    <a:blip r:embed="rId21"/>
                    <a:stretch>
                      <a:fillRect/>
                    </a:stretch>
                  </pic:blipFill>
                  <pic:spPr>
                    <a:xfrm>
                      <a:off x="0" y="0"/>
                      <a:ext cx="4240924" cy="2277533"/>
                    </a:xfrm>
                    <a:prstGeom prst="rect">
                      <a:avLst/>
                    </a:prstGeom>
                  </pic:spPr>
                </pic:pic>
              </a:graphicData>
            </a:graphic>
            <wp14:sizeRelH relativeFrom="margin">
              <wp14:pctWidth>0</wp14:pctWidth>
            </wp14:sizeRelH>
            <wp14:sizeRelV relativeFrom="margin">
              <wp14:pctHeight>0</wp14:pctHeight>
            </wp14:sizeRelV>
          </wp:anchor>
        </w:drawing>
      </w:r>
      <w:r w:rsidR="002271CA">
        <w:t>Can his team view the schedule results of matches and leaderboard</w:t>
      </w:r>
    </w:p>
    <w:p w14:paraId="4EA72353" w14:textId="77777777" w:rsidR="00885B82" w:rsidRDefault="00885B82"/>
    <w:p w14:paraId="3C6FFA3D" w14:textId="116407B9" w:rsidR="002271CA" w:rsidRDefault="002271CA"/>
    <w:p w14:paraId="323ADA99" w14:textId="687C7932" w:rsidR="00C0783F" w:rsidRDefault="00C0783F"/>
    <w:p w14:paraId="50A7EC14" w14:textId="292B6B0D" w:rsidR="00C0783F" w:rsidRDefault="00C0783F"/>
    <w:p w14:paraId="2A1A4A1F" w14:textId="77777777" w:rsidR="00C0783F" w:rsidRDefault="00C0783F"/>
    <w:p w14:paraId="34920AE1" w14:textId="77777777" w:rsidR="00C0783F" w:rsidRDefault="00C0783F"/>
    <w:p w14:paraId="72044D6B" w14:textId="72B33D9D" w:rsidR="00C0783F" w:rsidRDefault="00C0783F"/>
    <w:p w14:paraId="7801D9AA" w14:textId="17ACD952" w:rsidR="00885B82" w:rsidRDefault="00885B82">
      <w:r>
        <w:rPr>
          <w:noProof/>
        </w:rPr>
        <w:drawing>
          <wp:anchor distT="0" distB="0" distL="114300" distR="114300" simplePos="0" relativeHeight="251692032" behindDoc="0" locked="0" layoutInCell="1" allowOverlap="1" wp14:anchorId="69D4ECB3" wp14:editId="5D19CF0B">
            <wp:simplePos x="0" y="0"/>
            <wp:positionH relativeFrom="margin">
              <wp:align>left</wp:align>
            </wp:positionH>
            <wp:positionV relativeFrom="paragraph">
              <wp:posOffset>314566</wp:posOffset>
            </wp:positionV>
            <wp:extent cx="4367048" cy="2456465"/>
            <wp:effectExtent l="0" t="0" r="0" b="1270"/>
            <wp:wrapNone/>
            <wp:docPr id="33446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66503" name=""/>
                    <pic:cNvPicPr/>
                  </pic:nvPicPr>
                  <pic:blipFill>
                    <a:blip r:embed="rId22"/>
                    <a:stretch>
                      <a:fillRect/>
                    </a:stretch>
                  </pic:blipFill>
                  <pic:spPr>
                    <a:xfrm>
                      <a:off x="0" y="0"/>
                      <a:ext cx="4367048" cy="2456465"/>
                    </a:xfrm>
                    <a:prstGeom prst="rect">
                      <a:avLst/>
                    </a:prstGeom>
                  </pic:spPr>
                </pic:pic>
              </a:graphicData>
            </a:graphic>
            <wp14:sizeRelH relativeFrom="margin">
              <wp14:pctWidth>0</wp14:pctWidth>
            </wp14:sizeRelH>
            <wp14:sizeRelV relativeFrom="margin">
              <wp14:pctHeight>0</wp14:pctHeight>
            </wp14:sizeRelV>
          </wp:anchor>
        </w:drawing>
      </w:r>
    </w:p>
    <w:p w14:paraId="2C767D5B" w14:textId="0DB5EF5F" w:rsidR="00885B82" w:rsidRDefault="00885B82"/>
    <w:p w14:paraId="470F264A" w14:textId="5C8DDDEE" w:rsidR="002271CA" w:rsidRDefault="002271CA"/>
    <w:p w14:paraId="5689F891" w14:textId="31F04E1F" w:rsidR="002271CA" w:rsidRDefault="002271CA"/>
    <w:p w14:paraId="6DE36355" w14:textId="2E1612A5" w:rsidR="002271CA" w:rsidRDefault="002271CA"/>
    <w:p w14:paraId="467F84C3" w14:textId="77777777" w:rsidR="002271CA" w:rsidRDefault="002271CA"/>
    <w:p w14:paraId="30105104" w14:textId="77777777" w:rsidR="002271CA" w:rsidRDefault="002271CA"/>
    <w:p w14:paraId="25C34DC2" w14:textId="77777777" w:rsidR="002271CA" w:rsidRDefault="002271CA"/>
    <w:p w14:paraId="75EEE6C2" w14:textId="77777777" w:rsidR="002271CA" w:rsidRDefault="002271CA"/>
    <w:p w14:paraId="2E3F0EF8" w14:textId="77777777" w:rsidR="00885B82" w:rsidRDefault="00885B82"/>
    <w:p w14:paraId="58961E40" w14:textId="3E3AC6FF" w:rsidR="00885B82" w:rsidRDefault="00885B82">
      <w:r>
        <w:rPr>
          <w:noProof/>
        </w:rPr>
        <w:lastRenderedPageBreak/>
        <w:drawing>
          <wp:anchor distT="0" distB="0" distL="114300" distR="114300" simplePos="0" relativeHeight="251694080" behindDoc="0" locked="0" layoutInCell="1" allowOverlap="1" wp14:anchorId="6FF0F2DC" wp14:editId="2C873C24">
            <wp:simplePos x="0" y="0"/>
            <wp:positionH relativeFrom="column">
              <wp:posOffset>0</wp:posOffset>
            </wp:positionH>
            <wp:positionV relativeFrom="paragraph">
              <wp:posOffset>0</wp:posOffset>
            </wp:positionV>
            <wp:extent cx="5486400" cy="3086100"/>
            <wp:effectExtent l="0" t="0" r="0" b="0"/>
            <wp:wrapNone/>
            <wp:docPr id="1324594776"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4776" name="Picture 1" descr="Screens screenshot of a computer&#10;&#10;AI-generated content may be incorrect."/>
                    <pic:cNvPicPr/>
                  </pic:nvPicPr>
                  <pic:blipFill>
                    <a:blip r:embed="rId23"/>
                    <a:stretch>
                      <a:fillRect/>
                    </a:stretch>
                  </pic:blipFill>
                  <pic:spPr>
                    <a:xfrm>
                      <a:off x="0" y="0"/>
                      <a:ext cx="5486400" cy="3086100"/>
                    </a:xfrm>
                    <a:prstGeom prst="rect">
                      <a:avLst/>
                    </a:prstGeom>
                  </pic:spPr>
                </pic:pic>
              </a:graphicData>
            </a:graphic>
          </wp:anchor>
        </w:drawing>
      </w:r>
    </w:p>
    <w:p w14:paraId="6606C382" w14:textId="77777777" w:rsidR="00885B82" w:rsidRDefault="00885B82"/>
    <w:p w14:paraId="62F379A9" w14:textId="77777777" w:rsidR="002271CA" w:rsidRDefault="002271CA"/>
    <w:p w14:paraId="5F9C15DE" w14:textId="77777777" w:rsidR="002271CA" w:rsidRDefault="002271CA"/>
    <w:p w14:paraId="4C1CC7AD" w14:textId="77777777" w:rsidR="002271CA" w:rsidRDefault="002271CA"/>
    <w:p w14:paraId="342D153A" w14:textId="77777777" w:rsidR="002271CA" w:rsidRDefault="002271CA"/>
    <w:p w14:paraId="0C1E0115" w14:textId="77777777" w:rsidR="002271CA" w:rsidRDefault="002271CA"/>
    <w:p w14:paraId="355FA3F2" w14:textId="77777777" w:rsidR="002271CA" w:rsidRDefault="002271CA"/>
    <w:p w14:paraId="63816707" w14:textId="77777777" w:rsidR="002271CA" w:rsidRDefault="002271CA"/>
    <w:p w14:paraId="074370FA" w14:textId="77777777" w:rsidR="002271CA" w:rsidRDefault="002271CA"/>
    <w:p w14:paraId="7C97E29F" w14:textId="77777777" w:rsidR="002271CA" w:rsidRDefault="002271CA"/>
    <w:p w14:paraId="332BFCD6" w14:textId="5DA96650" w:rsidR="00885B82" w:rsidRDefault="00885B82">
      <w:r>
        <w:rPr>
          <w:noProof/>
        </w:rPr>
        <w:drawing>
          <wp:anchor distT="0" distB="0" distL="114300" distR="114300" simplePos="0" relativeHeight="251696128" behindDoc="0" locked="0" layoutInCell="1" allowOverlap="1" wp14:anchorId="6A66FADB" wp14:editId="4ED05536">
            <wp:simplePos x="0" y="0"/>
            <wp:positionH relativeFrom="margin">
              <wp:align>right</wp:align>
            </wp:positionH>
            <wp:positionV relativeFrom="paragraph">
              <wp:posOffset>15131</wp:posOffset>
            </wp:positionV>
            <wp:extent cx="5486400" cy="2914650"/>
            <wp:effectExtent l="0" t="0" r="0" b="0"/>
            <wp:wrapNone/>
            <wp:docPr id="4449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9991" name=""/>
                    <pic:cNvPicPr/>
                  </pic:nvPicPr>
                  <pic:blipFill>
                    <a:blip r:embed="rId24"/>
                    <a:stretch>
                      <a:fillRect/>
                    </a:stretch>
                  </pic:blipFill>
                  <pic:spPr>
                    <a:xfrm>
                      <a:off x="0" y="0"/>
                      <a:ext cx="5486400" cy="2914650"/>
                    </a:xfrm>
                    <a:prstGeom prst="rect">
                      <a:avLst/>
                    </a:prstGeom>
                  </pic:spPr>
                </pic:pic>
              </a:graphicData>
            </a:graphic>
          </wp:anchor>
        </w:drawing>
      </w:r>
    </w:p>
    <w:p w14:paraId="02B12677" w14:textId="542D01C3" w:rsidR="002271CA" w:rsidRDefault="002271CA"/>
    <w:p w14:paraId="3AC2AFE4" w14:textId="77777777" w:rsidR="002271CA" w:rsidRDefault="002271CA"/>
    <w:p w14:paraId="624C2A89" w14:textId="77777777" w:rsidR="002271CA" w:rsidRDefault="002271CA"/>
    <w:p w14:paraId="2D78BB4E" w14:textId="77777777" w:rsidR="002271CA" w:rsidRDefault="002271CA"/>
    <w:p w14:paraId="70DDD5D4" w14:textId="77777777" w:rsidR="002271CA" w:rsidRDefault="002271CA"/>
    <w:p w14:paraId="6EBF0731" w14:textId="77777777" w:rsidR="002271CA" w:rsidRDefault="002271CA"/>
    <w:p w14:paraId="2A359FDF" w14:textId="77777777" w:rsidR="002271CA" w:rsidRDefault="002271CA"/>
    <w:p w14:paraId="3004DC3F" w14:textId="77777777" w:rsidR="002271CA" w:rsidRDefault="002271CA"/>
    <w:p w14:paraId="2C91D0BD" w14:textId="77777777" w:rsidR="002271CA" w:rsidRDefault="002271CA"/>
    <w:p w14:paraId="699278B7" w14:textId="77777777" w:rsidR="002271CA" w:rsidRDefault="002271CA"/>
    <w:p w14:paraId="0412664E" w14:textId="77777777" w:rsidR="002271CA" w:rsidRDefault="002271CA"/>
    <w:p w14:paraId="75F26DC8" w14:textId="77777777" w:rsidR="002271CA" w:rsidRDefault="002271CA"/>
    <w:p w14:paraId="3FB5E159" w14:textId="77777777" w:rsidR="002271CA" w:rsidRDefault="002271CA"/>
    <w:p w14:paraId="160089CE" w14:textId="77777777" w:rsidR="002271CA" w:rsidRDefault="002271CA"/>
    <w:p w14:paraId="28130CD8" w14:textId="4CC73D9C" w:rsidR="00885B82" w:rsidRDefault="00885B82">
      <w:r>
        <w:lastRenderedPageBreak/>
        <w:t xml:space="preserve">Admin can approve or reject player registration and house proposals also closes the form </w:t>
      </w:r>
    </w:p>
    <w:p w14:paraId="3B494B2B" w14:textId="69603095" w:rsidR="00885B82" w:rsidRDefault="00885B82">
      <w:r>
        <w:t xml:space="preserve">It </w:t>
      </w:r>
      <w:proofErr w:type="gramStart"/>
      <w:r>
        <w:t>monitor</w:t>
      </w:r>
      <w:proofErr w:type="gramEnd"/>
      <w:r>
        <w:t xml:space="preserve"> draft </w:t>
      </w:r>
      <w:proofErr w:type="gramStart"/>
      <w:r>
        <w:t>sessions ,</w:t>
      </w:r>
      <w:proofErr w:type="gramEnd"/>
      <w:r>
        <w:t xml:space="preserve"> schedule matches post their result and at last conclude the season</w:t>
      </w:r>
    </w:p>
    <w:p w14:paraId="43D01466" w14:textId="665F7092" w:rsidR="00885B82" w:rsidRDefault="00885B82">
      <w:r>
        <w:rPr>
          <w:noProof/>
        </w:rPr>
        <w:drawing>
          <wp:anchor distT="0" distB="0" distL="114300" distR="114300" simplePos="0" relativeHeight="251698176" behindDoc="0" locked="0" layoutInCell="1" allowOverlap="1" wp14:anchorId="766E85D9" wp14:editId="0911DCDB">
            <wp:simplePos x="0" y="0"/>
            <wp:positionH relativeFrom="column">
              <wp:posOffset>0</wp:posOffset>
            </wp:positionH>
            <wp:positionV relativeFrom="paragraph">
              <wp:posOffset>0</wp:posOffset>
            </wp:positionV>
            <wp:extent cx="5486400" cy="2914650"/>
            <wp:effectExtent l="0" t="0" r="0" b="0"/>
            <wp:wrapNone/>
            <wp:docPr id="13100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7280" name=""/>
                    <pic:cNvPicPr/>
                  </pic:nvPicPr>
                  <pic:blipFill>
                    <a:blip r:embed="rId25"/>
                    <a:stretch>
                      <a:fillRect/>
                    </a:stretch>
                  </pic:blipFill>
                  <pic:spPr>
                    <a:xfrm>
                      <a:off x="0" y="0"/>
                      <a:ext cx="5486400" cy="2914650"/>
                    </a:xfrm>
                    <a:prstGeom prst="rect">
                      <a:avLst/>
                    </a:prstGeom>
                  </pic:spPr>
                </pic:pic>
              </a:graphicData>
            </a:graphic>
          </wp:anchor>
        </w:drawing>
      </w:r>
    </w:p>
    <w:p w14:paraId="553D5D51" w14:textId="77777777" w:rsidR="002271CA" w:rsidRDefault="002271CA"/>
    <w:p w14:paraId="4A7283A1" w14:textId="77777777" w:rsidR="002271CA" w:rsidRDefault="002271CA"/>
    <w:p w14:paraId="2F3BA116" w14:textId="77777777" w:rsidR="002271CA" w:rsidRDefault="002271CA"/>
    <w:p w14:paraId="0F78DF97" w14:textId="77777777" w:rsidR="002271CA" w:rsidRDefault="002271CA"/>
    <w:p w14:paraId="67F4F29D" w14:textId="77777777" w:rsidR="00C0783F" w:rsidRDefault="00C0783F"/>
    <w:p w14:paraId="6610B1F6" w14:textId="77777777" w:rsidR="00C0783F" w:rsidRDefault="00C0783F"/>
    <w:p w14:paraId="65497211" w14:textId="77777777" w:rsidR="00C0783F" w:rsidRDefault="00C0783F"/>
    <w:p w14:paraId="08C3026D" w14:textId="77777777" w:rsidR="00C0783F" w:rsidRDefault="00C0783F"/>
    <w:p w14:paraId="1E3D4269" w14:textId="77777777" w:rsidR="00C0783F" w:rsidRDefault="00C0783F"/>
    <w:p w14:paraId="635863D6" w14:textId="07B59D0A" w:rsidR="00C0783F" w:rsidRDefault="00EF0128">
      <w:r>
        <w:rPr>
          <w:noProof/>
        </w:rPr>
        <w:drawing>
          <wp:anchor distT="0" distB="0" distL="114300" distR="114300" simplePos="0" relativeHeight="251700224" behindDoc="0" locked="0" layoutInCell="1" allowOverlap="1" wp14:anchorId="5D562A6D" wp14:editId="1890D262">
            <wp:simplePos x="0" y="0"/>
            <wp:positionH relativeFrom="column">
              <wp:posOffset>0</wp:posOffset>
            </wp:positionH>
            <wp:positionV relativeFrom="paragraph">
              <wp:posOffset>0</wp:posOffset>
            </wp:positionV>
            <wp:extent cx="5486400" cy="3086100"/>
            <wp:effectExtent l="0" t="0" r="0" b="0"/>
            <wp:wrapNone/>
            <wp:docPr id="991764591"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64591" name="Picture 1" descr="Screens screenshot of a computer&#10;&#10;AI-generated content may be incorrect."/>
                    <pic:cNvPicPr/>
                  </pic:nvPicPr>
                  <pic:blipFill>
                    <a:blip r:embed="rId26"/>
                    <a:stretch>
                      <a:fillRect/>
                    </a:stretch>
                  </pic:blipFill>
                  <pic:spPr>
                    <a:xfrm>
                      <a:off x="0" y="0"/>
                      <a:ext cx="5486400" cy="3086100"/>
                    </a:xfrm>
                    <a:prstGeom prst="rect">
                      <a:avLst/>
                    </a:prstGeom>
                  </pic:spPr>
                </pic:pic>
              </a:graphicData>
            </a:graphic>
          </wp:anchor>
        </w:drawing>
      </w:r>
    </w:p>
    <w:p w14:paraId="46C17E0C" w14:textId="77777777" w:rsidR="00C0783F" w:rsidRDefault="00C0783F"/>
    <w:p w14:paraId="05B4D570" w14:textId="77777777" w:rsidR="00C0783F" w:rsidRDefault="00C0783F"/>
    <w:p w14:paraId="3A8D5B87" w14:textId="77777777" w:rsidR="00C0783F" w:rsidRDefault="00C0783F"/>
    <w:p w14:paraId="18EC0B90" w14:textId="77777777" w:rsidR="00C0783F" w:rsidRDefault="00C0783F"/>
    <w:p w14:paraId="1765E784" w14:textId="77777777" w:rsidR="00C0783F" w:rsidRDefault="00C0783F"/>
    <w:p w14:paraId="3BE479B2" w14:textId="77777777" w:rsidR="00C0783F" w:rsidRDefault="00C0783F"/>
    <w:p w14:paraId="4D82DECA" w14:textId="77777777" w:rsidR="00C0783F" w:rsidRDefault="00C0783F"/>
    <w:p w14:paraId="7D787C6F" w14:textId="77777777" w:rsidR="00C0783F" w:rsidRDefault="00C0783F"/>
    <w:p w14:paraId="559AA846" w14:textId="77777777" w:rsidR="00C0783F" w:rsidRDefault="00C0783F"/>
    <w:p w14:paraId="296FA385" w14:textId="77777777" w:rsidR="00C0783F" w:rsidRDefault="00C0783F"/>
    <w:p w14:paraId="623F6F02" w14:textId="77777777" w:rsidR="00C0783F" w:rsidRDefault="00C0783F"/>
    <w:p w14:paraId="2CCA1BCA" w14:textId="77777777" w:rsidR="00C0783F" w:rsidRDefault="00C0783F"/>
    <w:p w14:paraId="2C7E4DDE" w14:textId="77777777" w:rsidR="00647800" w:rsidRDefault="00647800"/>
    <w:p w14:paraId="73DF2D83" w14:textId="6271CE5A" w:rsidR="00647800" w:rsidRDefault="00EF0128">
      <w:r>
        <w:rPr>
          <w:noProof/>
        </w:rPr>
        <w:lastRenderedPageBreak/>
        <w:drawing>
          <wp:anchor distT="0" distB="0" distL="114300" distR="114300" simplePos="0" relativeHeight="251702272" behindDoc="0" locked="0" layoutInCell="1" allowOverlap="1" wp14:anchorId="43062E68" wp14:editId="4A041C87">
            <wp:simplePos x="0" y="0"/>
            <wp:positionH relativeFrom="margin">
              <wp:align>right</wp:align>
            </wp:positionH>
            <wp:positionV relativeFrom="paragraph">
              <wp:posOffset>-520262</wp:posOffset>
            </wp:positionV>
            <wp:extent cx="5486400" cy="3086100"/>
            <wp:effectExtent l="0" t="0" r="0" b="0"/>
            <wp:wrapNone/>
            <wp:docPr id="241289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9315" name="Picture 1" descr="A screenshot of a computer&#10;&#10;AI-generated content may be incorrect."/>
                    <pic:cNvPicPr/>
                  </pic:nvPicPr>
                  <pic:blipFill>
                    <a:blip r:embed="rId27"/>
                    <a:stretch>
                      <a:fillRect/>
                    </a:stretch>
                  </pic:blipFill>
                  <pic:spPr>
                    <a:xfrm>
                      <a:off x="0" y="0"/>
                      <a:ext cx="5486400" cy="3086100"/>
                    </a:xfrm>
                    <a:prstGeom prst="rect">
                      <a:avLst/>
                    </a:prstGeom>
                  </pic:spPr>
                </pic:pic>
              </a:graphicData>
            </a:graphic>
          </wp:anchor>
        </w:drawing>
      </w:r>
    </w:p>
    <w:p w14:paraId="1C7F309A" w14:textId="77777777" w:rsidR="00647800" w:rsidRDefault="00647800"/>
    <w:p w14:paraId="60CCEF8C" w14:textId="77777777" w:rsidR="00647800" w:rsidRDefault="00647800"/>
    <w:p w14:paraId="6856BFB8" w14:textId="77777777" w:rsidR="00EF0128" w:rsidRDefault="00EF0128"/>
    <w:p w14:paraId="73DFFD02" w14:textId="77777777" w:rsidR="00EF0128" w:rsidRDefault="00EF0128"/>
    <w:p w14:paraId="00648648" w14:textId="77777777" w:rsidR="00EF0128" w:rsidRDefault="00EF0128"/>
    <w:p w14:paraId="716C9C9F" w14:textId="77777777" w:rsidR="00EF0128" w:rsidRDefault="00EF0128"/>
    <w:p w14:paraId="1073B730" w14:textId="77777777" w:rsidR="00EF0128" w:rsidRDefault="00EF0128"/>
    <w:p w14:paraId="47C71F37" w14:textId="77777777" w:rsidR="00EF0128" w:rsidRDefault="00EF0128"/>
    <w:p w14:paraId="0F469550" w14:textId="7B947292" w:rsidR="00EF0128" w:rsidRDefault="00EF0128">
      <w:r>
        <w:rPr>
          <w:noProof/>
        </w:rPr>
        <w:drawing>
          <wp:anchor distT="0" distB="0" distL="114300" distR="114300" simplePos="0" relativeHeight="251704320" behindDoc="0" locked="0" layoutInCell="1" allowOverlap="1" wp14:anchorId="2832F865" wp14:editId="08FC50DD">
            <wp:simplePos x="0" y="0"/>
            <wp:positionH relativeFrom="margin">
              <wp:align>right</wp:align>
            </wp:positionH>
            <wp:positionV relativeFrom="paragraph">
              <wp:posOffset>15809</wp:posOffset>
            </wp:positionV>
            <wp:extent cx="5486400" cy="2914650"/>
            <wp:effectExtent l="0" t="0" r="0" b="0"/>
            <wp:wrapNone/>
            <wp:docPr id="696176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6881" name="Picture 1" descr="A screenshot of a computer&#10;&#10;AI-generated content may be incorrect."/>
                    <pic:cNvPicPr/>
                  </pic:nvPicPr>
                  <pic:blipFill>
                    <a:blip r:embed="rId28"/>
                    <a:stretch>
                      <a:fillRect/>
                    </a:stretch>
                  </pic:blipFill>
                  <pic:spPr>
                    <a:xfrm>
                      <a:off x="0" y="0"/>
                      <a:ext cx="5486400" cy="2914650"/>
                    </a:xfrm>
                    <a:prstGeom prst="rect">
                      <a:avLst/>
                    </a:prstGeom>
                  </pic:spPr>
                </pic:pic>
              </a:graphicData>
            </a:graphic>
          </wp:anchor>
        </w:drawing>
      </w:r>
    </w:p>
    <w:p w14:paraId="576CFF5F" w14:textId="39DAE1B5" w:rsidR="00EF0128" w:rsidRDefault="00EF0128"/>
    <w:p w14:paraId="2A7EAD55" w14:textId="6800A3B0" w:rsidR="00EF0128" w:rsidRDefault="00EF0128"/>
    <w:p w14:paraId="3566CD46" w14:textId="77777777" w:rsidR="00EF0128" w:rsidRDefault="00EF0128"/>
    <w:p w14:paraId="2B55C93D" w14:textId="77777777" w:rsidR="00EF0128" w:rsidRDefault="00EF0128"/>
    <w:p w14:paraId="044DB8EA" w14:textId="77777777" w:rsidR="00EF0128" w:rsidRDefault="00EF0128"/>
    <w:p w14:paraId="1CC26EF9" w14:textId="77777777" w:rsidR="00EF0128" w:rsidRDefault="00EF0128"/>
    <w:p w14:paraId="19F13FE8" w14:textId="77777777" w:rsidR="00EF0128" w:rsidRDefault="00EF0128"/>
    <w:p w14:paraId="01D47818" w14:textId="77777777" w:rsidR="00EF0128" w:rsidRDefault="00EF0128"/>
    <w:p w14:paraId="2D64DE5A" w14:textId="77777777" w:rsidR="00EF0128" w:rsidRDefault="00EF0128"/>
    <w:p w14:paraId="4F612C18" w14:textId="01295D70" w:rsidR="00EF0128" w:rsidRDefault="00EF0128">
      <w:r>
        <w:rPr>
          <w:noProof/>
        </w:rPr>
        <w:drawing>
          <wp:anchor distT="0" distB="0" distL="114300" distR="114300" simplePos="0" relativeHeight="251706368" behindDoc="0" locked="0" layoutInCell="1" allowOverlap="1" wp14:anchorId="2AF23A3A" wp14:editId="5C075949">
            <wp:simplePos x="0" y="0"/>
            <wp:positionH relativeFrom="column">
              <wp:posOffset>0</wp:posOffset>
            </wp:positionH>
            <wp:positionV relativeFrom="paragraph">
              <wp:posOffset>-635</wp:posOffset>
            </wp:positionV>
            <wp:extent cx="5486400" cy="2914650"/>
            <wp:effectExtent l="0" t="0" r="0" b="0"/>
            <wp:wrapNone/>
            <wp:docPr id="1036627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7079" name="Picture 1" descr="A screenshot of a computer&#10;&#10;AI-generated content may be incorrect."/>
                    <pic:cNvPicPr/>
                  </pic:nvPicPr>
                  <pic:blipFill>
                    <a:blip r:embed="rId29"/>
                    <a:stretch>
                      <a:fillRect/>
                    </a:stretch>
                  </pic:blipFill>
                  <pic:spPr>
                    <a:xfrm>
                      <a:off x="0" y="0"/>
                      <a:ext cx="5486400" cy="2914650"/>
                    </a:xfrm>
                    <a:prstGeom prst="rect">
                      <a:avLst/>
                    </a:prstGeom>
                  </pic:spPr>
                </pic:pic>
              </a:graphicData>
            </a:graphic>
          </wp:anchor>
        </w:drawing>
      </w:r>
    </w:p>
    <w:p w14:paraId="184FFF4F" w14:textId="77777777" w:rsidR="00EF0128" w:rsidRDefault="00EF0128"/>
    <w:p w14:paraId="014389BA" w14:textId="77777777" w:rsidR="00EF0128" w:rsidRDefault="00EF0128"/>
    <w:p w14:paraId="0FBE168E" w14:textId="77777777" w:rsidR="00EF0128" w:rsidRDefault="00EF0128"/>
    <w:p w14:paraId="1C874F2D" w14:textId="77777777" w:rsidR="00EF0128" w:rsidRDefault="00EF0128"/>
    <w:p w14:paraId="10A2539E" w14:textId="77777777" w:rsidR="00EF0128" w:rsidRDefault="00EF0128"/>
    <w:p w14:paraId="7A737D6E" w14:textId="77777777" w:rsidR="00647800" w:rsidRDefault="00647800"/>
    <w:p w14:paraId="7F32F912" w14:textId="77777777" w:rsidR="00647800" w:rsidRDefault="00647800"/>
    <w:p w14:paraId="7B7C9351" w14:textId="30C21865" w:rsidR="0056792B" w:rsidRDefault="00000000">
      <w:r>
        <w:t>8. Results &amp; Discussion</w:t>
      </w:r>
    </w:p>
    <w:p w14:paraId="432806FB" w14:textId="77777777" w:rsidR="006B4CAE" w:rsidRPr="006B4CAE" w:rsidRDefault="006B4CAE" w:rsidP="006B4CAE">
      <w:r w:rsidRPr="006B4CAE">
        <w:rPr>
          <w:b/>
          <w:bCs/>
        </w:rPr>
        <w:t>Achievements:</w:t>
      </w:r>
    </w:p>
    <w:p w14:paraId="71A09B47" w14:textId="77777777" w:rsidR="006B4CAE" w:rsidRPr="006B4CAE" w:rsidRDefault="006B4CAE" w:rsidP="006B4CAE">
      <w:pPr>
        <w:numPr>
          <w:ilvl w:val="0"/>
          <w:numId w:val="11"/>
        </w:numPr>
      </w:pPr>
      <w:r w:rsidRPr="006B4CAE">
        <w:t>Successfully implemented a dual-module system (LOG and Olympiad).</w:t>
      </w:r>
    </w:p>
    <w:p w14:paraId="3971F9AA" w14:textId="77777777" w:rsidR="006B4CAE" w:rsidRPr="006B4CAE" w:rsidRDefault="006B4CAE" w:rsidP="006B4CAE">
      <w:pPr>
        <w:numPr>
          <w:ilvl w:val="0"/>
          <w:numId w:val="11"/>
        </w:numPr>
      </w:pPr>
      <w:r w:rsidRPr="006B4CAE">
        <w:t>Robust authentication and role management.</w:t>
      </w:r>
    </w:p>
    <w:p w14:paraId="6483C6CC" w14:textId="77777777" w:rsidR="006B4CAE" w:rsidRPr="006B4CAE" w:rsidRDefault="006B4CAE" w:rsidP="006B4CAE">
      <w:pPr>
        <w:numPr>
          <w:ilvl w:val="0"/>
          <w:numId w:val="11"/>
        </w:numPr>
      </w:pPr>
      <w:r w:rsidRPr="006B4CAE">
        <w:t>Real-time updates for match results and leaderboards.</w:t>
      </w:r>
    </w:p>
    <w:p w14:paraId="2E6E6A5C" w14:textId="77777777" w:rsidR="006B4CAE" w:rsidRPr="006B4CAE" w:rsidRDefault="006B4CAE" w:rsidP="006B4CAE">
      <w:pPr>
        <w:numPr>
          <w:ilvl w:val="0"/>
          <w:numId w:val="11"/>
        </w:numPr>
      </w:pPr>
      <w:r w:rsidRPr="006B4CAE">
        <w:t>User-friendly court booking system.</w:t>
      </w:r>
    </w:p>
    <w:p w14:paraId="5CF314A0" w14:textId="77777777" w:rsidR="006B4CAE" w:rsidRPr="006B4CAE" w:rsidRDefault="006B4CAE" w:rsidP="006B4CAE">
      <w:r w:rsidRPr="006B4CAE">
        <w:rPr>
          <w:b/>
          <w:bCs/>
        </w:rPr>
        <w:t>Issues:</w:t>
      </w:r>
    </w:p>
    <w:p w14:paraId="746B29B8" w14:textId="77777777" w:rsidR="006B4CAE" w:rsidRPr="006B4CAE" w:rsidRDefault="006B4CAE" w:rsidP="006B4CAE">
      <w:pPr>
        <w:numPr>
          <w:ilvl w:val="0"/>
          <w:numId w:val="12"/>
        </w:numPr>
      </w:pPr>
      <w:r w:rsidRPr="006B4CAE">
        <w:t>Initial challenges with complex draft logic for LOG.</w:t>
      </w:r>
    </w:p>
    <w:p w14:paraId="4E2C71C0" w14:textId="77777777" w:rsidR="006B4CAE" w:rsidRPr="006B4CAE" w:rsidRDefault="006B4CAE" w:rsidP="006B4CAE">
      <w:pPr>
        <w:numPr>
          <w:ilvl w:val="0"/>
          <w:numId w:val="12"/>
        </w:numPr>
      </w:pPr>
      <w:r w:rsidRPr="006B4CAE">
        <w:t xml:space="preserve">Handling concurrent bookings </w:t>
      </w:r>
      <w:proofErr w:type="gramStart"/>
      <w:r w:rsidRPr="006B4CAE">
        <w:t>required</w:t>
      </w:r>
      <w:proofErr w:type="gramEnd"/>
      <w:r w:rsidRPr="006B4CAE">
        <w:t xml:space="preserve"> careful transaction management.</w:t>
      </w:r>
    </w:p>
    <w:p w14:paraId="1A14C0F9" w14:textId="77777777" w:rsidR="006B4CAE" w:rsidRPr="006B4CAE" w:rsidRDefault="006B4CAE" w:rsidP="006B4CAE">
      <w:r w:rsidRPr="006B4CAE">
        <w:rPr>
          <w:b/>
          <w:bCs/>
        </w:rPr>
        <w:t>Observations:</w:t>
      </w:r>
    </w:p>
    <w:p w14:paraId="293BCB5A" w14:textId="77777777" w:rsidR="006B4CAE" w:rsidRPr="006B4CAE" w:rsidRDefault="006B4CAE" w:rsidP="006B4CAE">
      <w:pPr>
        <w:numPr>
          <w:ilvl w:val="0"/>
          <w:numId w:val="13"/>
        </w:numPr>
      </w:pPr>
      <w:r w:rsidRPr="006B4CAE">
        <w:t>The modular design allowed for easy addition of new features.</w:t>
      </w:r>
    </w:p>
    <w:p w14:paraId="75F50CB1" w14:textId="77777777" w:rsidR="006B4CAE" w:rsidRPr="006B4CAE" w:rsidRDefault="006B4CAE" w:rsidP="006B4CAE">
      <w:pPr>
        <w:numPr>
          <w:ilvl w:val="0"/>
          <w:numId w:val="13"/>
        </w:numPr>
      </w:pPr>
      <w:r w:rsidRPr="006B4CAE">
        <w:t xml:space="preserve">Next.js provided </w:t>
      </w:r>
      <w:proofErr w:type="gramStart"/>
      <w:r w:rsidRPr="006B4CAE">
        <w:t>a smooth</w:t>
      </w:r>
      <w:proofErr w:type="gramEnd"/>
      <w:r w:rsidRPr="006B4CAE">
        <w:t xml:space="preserve"> client-side experience.</w:t>
      </w:r>
    </w:p>
    <w:p w14:paraId="45DDF61E" w14:textId="77777777" w:rsidR="0056792B" w:rsidRDefault="0056792B"/>
    <w:p w14:paraId="6F37C2E0" w14:textId="77777777" w:rsidR="0056792B" w:rsidRDefault="00000000">
      <w:r>
        <w:t>9. Conclusion</w:t>
      </w:r>
    </w:p>
    <w:p w14:paraId="569C5DC9" w14:textId="77777777" w:rsidR="006B4CAE" w:rsidRPr="006B4CAE" w:rsidRDefault="006B4CAE" w:rsidP="006B4CAE">
      <w:r w:rsidRPr="006B4CAE">
        <w:t xml:space="preserve">The </w:t>
      </w:r>
      <w:proofErr w:type="spellStart"/>
      <w:r w:rsidRPr="006B4CAE">
        <w:t>SporticsEventMAnager</w:t>
      </w:r>
      <w:proofErr w:type="spellEnd"/>
      <w:r w:rsidRPr="006B4CAE">
        <w:t xml:space="preserve"> project successfully met its primary objectives of digitizing sports event management. It provides a solid foundation for managing university sports, offering distinct workflows for different event types. The system is secure, scalable, and user-friendly, significantly reducing the administrative burden on organizers.</w:t>
      </w:r>
    </w:p>
    <w:p w14:paraId="1B0E928F" w14:textId="77777777" w:rsidR="0056792B" w:rsidRDefault="0056792B"/>
    <w:p w14:paraId="19193624" w14:textId="77777777" w:rsidR="0056792B" w:rsidRDefault="00000000">
      <w:r>
        <w:t>10. Future Enhancements</w:t>
      </w:r>
    </w:p>
    <w:p w14:paraId="7D35B594" w14:textId="77777777" w:rsidR="006B4CAE" w:rsidRPr="006B4CAE" w:rsidRDefault="006B4CAE" w:rsidP="006B4CAE">
      <w:pPr>
        <w:numPr>
          <w:ilvl w:val="0"/>
          <w:numId w:val="14"/>
        </w:numPr>
      </w:pPr>
      <w:r w:rsidRPr="006B4CAE">
        <w:rPr>
          <w:b/>
          <w:bCs/>
        </w:rPr>
        <w:t>Payment Gateway:</w:t>
      </w:r>
      <w:r w:rsidRPr="006B4CAE">
        <w:t> Integration with real payment providers for registration fees.</w:t>
      </w:r>
    </w:p>
    <w:p w14:paraId="1083F710" w14:textId="77777777" w:rsidR="006B4CAE" w:rsidRPr="006B4CAE" w:rsidRDefault="006B4CAE" w:rsidP="006B4CAE">
      <w:pPr>
        <w:numPr>
          <w:ilvl w:val="0"/>
          <w:numId w:val="14"/>
        </w:numPr>
      </w:pPr>
      <w:r w:rsidRPr="006B4CAE">
        <w:rPr>
          <w:b/>
          <w:bCs/>
        </w:rPr>
        <w:t>Mobile App:</w:t>
      </w:r>
      <w:r w:rsidRPr="006B4CAE">
        <w:t> Development of a dedicated mobile application.</w:t>
      </w:r>
    </w:p>
    <w:p w14:paraId="31A9E3E0" w14:textId="77777777" w:rsidR="006B4CAE" w:rsidRPr="006B4CAE" w:rsidRDefault="006B4CAE" w:rsidP="006B4CAE">
      <w:pPr>
        <w:numPr>
          <w:ilvl w:val="0"/>
          <w:numId w:val="14"/>
        </w:numPr>
      </w:pPr>
      <w:r w:rsidRPr="006B4CAE">
        <w:rPr>
          <w:b/>
          <w:bCs/>
        </w:rPr>
        <w:t>Live Streaming:</w:t>
      </w:r>
      <w:r w:rsidRPr="006B4CAE">
        <w:t> Integration of live match streaming links.</w:t>
      </w:r>
    </w:p>
    <w:p w14:paraId="5D97D1A7" w14:textId="77777777" w:rsidR="006B4CAE" w:rsidRPr="006B4CAE" w:rsidRDefault="006B4CAE" w:rsidP="006B4CAE">
      <w:pPr>
        <w:numPr>
          <w:ilvl w:val="0"/>
          <w:numId w:val="14"/>
        </w:numPr>
      </w:pPr>
      <w:r w:rsidRPr="006B4CAE">
        <w:rPr>
          <w:b/>
          <w:bCs/>
        </w:rPr>
        <w:t>Advanced Analytics:</w:t>
      </w:r>
      <w:r w:rsidRPr="006B4CAE">
        <w:t> More detailed player and team statistics.</w:t>
      </w:r>
    </w:p>
    <w:p w14:paraId="2452E63C" w14:textId="77777777" w:rsidR="006B4CAE" w:rsidRPr="006B4CAE" w:rsidRDefault="006B4CAE" w:rsidP="006B4CAE">
      <w:pPr>
        <w:numPr>
          <w:ilvl w:val="0"/>
          <w:numId w:val="14"/>
        </w:numPr>
      </w:pPr>
      <w:r w:rsidRPr="006B4CAE">
        <w:rPr>
          <w:b/>
          <w:bCs/>
        </w:rPr>
        <w:t>Notifications:</w:t>
      </w:r>
      <w:r w:rsidRPr="006B4CAE">
        <w:t> Email and SMS notifications for match updates and booking confirmations.</w:t>
      </w:r>
    </w:p>
    <w:p w14:paraId="3EC92BFA" w14:textId="77777777" w:rsidR="0056792B" w:rsidRDefault="0056792B"/>
    <w:sectPr w:rsidR="005679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btitleChar"/>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btitle"/>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BodyText3Char"/>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TitleCh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BodyTextChar"/>
      <w:lvlText w:val=""/>
      <w:lvlJc w:val="left"/>
      <w:pPr>
        <w:tabs>
          <w:tab w:val="num" w:pos="360"/>
        </w:tabs>
        <w:ind w:left="360" w:hanging="360"/>
      </w:pPr>
      <w:rPr>
        <w:rFonts w:ascii="Symbol" w:hAnsi="Symbol" w:hint="default"/>
      </w:rPr>
    </w:lvl>
  </w:abstractNum>
  <w:abstractNum w:abstractNumId="9" w15:restartNumberingAfterBreak="0">
    <w:nsid w:val="06B9260A"/>
    <w:multiLevelType w:val="multilevel"/>
    <w:tmpl w:val="280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09516A"/>
    <w:multiLevelType w:val="multilevel"/>
    <w:tmpl w:val="510E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106C24"/>
    <w:multiLevelType w:val="multilevel"/>
    <w:tmpl w:val="E7B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C01DD6"/>
    <w:multiLevelType w:val="multilevel"/>
    <w:tmpl w:val="ADF2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6F15CD"/>
    <w:multiLevelType w:val="multilevel"/>
    <w:tmpl w:val="3F7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44278">
    <w:abstractNumId w:val="8"/>
  </w:num>
  <w:num w:numId="2" w16cid:durableId="1077825457">
    <w:abstractNumId w:val="6"/>
  </w:num>
  <w:num w:numId="3" w16cid:durableId="497766647">
    <w:abstractNumId w:val="5"/>
  </w:num>
  <w:num w:numId="4" w16cid:durableId="1946766546">
    <w:abstractNumId w:val="4"/>
  </w:num>
  <w:num w:numId="5" w16cid:durableId="633559357">
    <w:abstractNumId w:val="7"/>
  </w:num>
  <w:num w:numId="6" w16cid:durableId="1465342501">
    <w:abstractNumId w:val="3"/>
  </w:num>
  <w:num w:numId="7" w16cid:durableId="2059892990">
    <w:abstractNumId w:val="2"/>
  </w:num>
  <w:num w:numId="8" w16cid:durableId="887033011">
    <w:abstractNumId w:val="1"/>
  </w:num>
  <w:num w:numId="9" w16cid:durableId="581336651">
    <w:abstractNumId w:val="0"/>
  </w:num>
  <w:num w:numId="10" w16cid:durableId="2071267722">
    <w:abstractNumId w:val="10"/>
  </w:num>
  <w:num w:numId="11" w16cid:durableId="1453328731">
    <w:abstractNumId w:val="12"/>
  </w:num>
  <w:num w:numId="12" w16cid:durableId="1960330697">
    <w:abstractNumId w:val="11"/>
  </w:num>
  <w:num w:numId="13" w16cid:durableId="893661160">
    <w:abstractNumId w:val="13"/>
  </w:num>
  <w:num w:numId="14" w16cid:durableId="387412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9A"/>
    <w:rsid w:val="0006063C"/>
    <w:rsid w:val="00143763"/>
    <w:rsid w:val="0015074B"/>
    <w:rsid w:val="002271CA"/>
    <w:rsid w:val="00277F83"/>
    <w:rsid w:val="0029639D"/>
    <w:rsid w:val="00326F90"/>
    <w:rsid w:val="00396FC8"/>
    <w:rsid w:val="0056792B"/>
    <w:rsid w:val="00647800"/>
    <w:rsid w:val="006B4CAE"/>
    <w:rsid w:val="00885B82"/>
    <w:rsid w:val="00AA1D8D"/>
    <w:rsid w:val="00B07673"/>
    <w:rsid w:val="00B47730"/>
    <w:rsid w:val="00C0783F"/>
    <w:rsid w:val="00CB0664"/>
    <w:rsid w:val="00E81ECA"/>
    <w:rsid w:val="00EF0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5496C"/>
  <w14:defaultImageDpi w14:val="300"/>
  <w15:docId w15:val="{61636172-1D20-4D7A-8007-CCA75B9D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647800"/>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59</Pages>
  <Words>6707</Words>
  <Characters>38232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Muhammad Shubair Hyder</cp:lastModifiedBy>
  <cp:revision>2</cp:revision>
  <dcterms:created xsi:type="dcterms:W3CDTF">2025-11-27T03:42:00Z</dcterms:created>
  <dcterms:modified xsi:type="dcterms:W3CDTF">2025-11-27T03:42:00Z</dcterms:modified>
  <cp:category/>
</cp:coreProperties>
</file>